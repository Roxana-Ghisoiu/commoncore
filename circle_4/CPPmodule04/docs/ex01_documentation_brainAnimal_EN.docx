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left"/>
        <w:rPr>
          <w:sz w:val="32"/>
          <w:szCs w:val="32"/>
        </w:rPr>
      </w:pPr>
      <w:r>
        <w:rPr>
          <w:sz w:val="32"/>
          <w:szCs w:val="32"/>
        </w:rPr>
        <w:t>C++ Module 04 — ex01</w:t>
        <w:br/>
        <w:t>“I don’t want to set the world on fire” — Documentation</w:t>
      </w:r>
    </w:p>
    <w:p>
      <w:pPr>
        <w:pStyle w:val="Normal"/>
        <w:jc w:val="center"/>
        <w:rPr/>
      </w:pPr>
      <w:r>
        <w:rPr/>
        <w:t>Project: brainAnimal · Author: rghisoiu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Contents</w:t>
      </w:r>
    </w:p>
    <w:p>
      <w:pPr>
        <w:pStyle w:val="Normal"/>
        <w:rPr/>
      </w:pPr>
      <w:r>
        <w:rPr/>
        <w:t>1. Assignment Summary</w:t>
        <w:br/>
        <w:t>2. Project Structure</w:t>
        <w:br/>
        <w:t>3. Classes &amp; Responsibilities</w:t>
        <w:br/>
        <w:t>4. Memory Management &amp; Deep Copy</w:t>
        <w:br/>
        <w:t>5. Tests Implemented (src/main.cpp)</w:t>
        <w:br/>
        <w:t>6. Build &amp; Run (Makefile)</w:t>
        <w:br/>
        <w:t>7. Memory Leak Check</w:t>
        <w:br/>
        <w:t>8. Edge Cases &amp; Recommendations</w:t>
        <w:br/>
        <w:t>Appendix: Key Signatures</w:t>
        <w:br/>
      </w:r>
    </w:p>
    <w:p>
      <w:pPr>
        <w:pStyle w:val="Heading1"/>
        <w:rPr/>
      </w:pPr>
      <w:r>
        <w:rPr/>
        <w:t>1. Assignment Summary</w:t>
      </w:r>
    </w:p>
    <w:p>
      <w:pPr>
        <w:pStyle w:val="Normal"/>
        <w:rPr/>
      </w:pPr>
      <w:r>
        <w:rPr/>
        <w:t xml:space="preserve">• </w:t>
      </w:r>
      <w:r>
        <w:rPr/>
        <w:t>Implement a Brain class with an array of 100 std::string called ideas.</w:t>
        <w:br/>
        <w:t>• Dog and Cat each have a private Brain* data member.</w:t>
        <w:br/>
        <w:t>• On construction, Dog/Cat allocate the Brain using new Brain(); on destruction, they delete it.</w:t>
        <w:br/>
        <w:t>• In main, create an array of Animal* with half Dogs and half Cats; call functionality as needed, then delete all via base pointers.   Destructors must be invoked in the correct order through virtual dispatch.</w:t>
        <w:br/>
        <w:t>• A copy of Dog or Cat must not be shallow — implement and prove deep copy.</w:t>
        <w:br/>
        <w:t>• Provide additional tests beyond the subject snippet.</w:t>
        <w:br/>
      </w:r>
    </w:p>
    <w:p>
      <w:pPr>
        <w:pStyle w:val="Heading1"/>
        <w:rPr/>
      </w:pPr>
      <w:r>
        <w:rPr/>
        <w:t>2. Project Structure</w:t>
      </w:r>
    </w:p>
    <w:p>
      <w:pPr>
        <w:pStyle w:val="Normal"/>
        <w:rPr/>
      </w:pPr>
      <w:r>
        <w:rPr>
          <w:rFonts w:ascii="Consolas" w:hAnsi="Consolas"/>
          <w:sz w:val="20"/>
        </w:rPr>
        <w:t>inc/</w:t>
        <w:br/>
        <w:t xml:space="preserve">  ├── Animal.hpp</w:t>
        <w:br/>
        <w:t xml:space="preserve">  ├── Brain.hpp</w:t>
        <w:br/>
        <w:t xml:space="preserve">  ├── Dog.hpp</w:t>
        <w:br/>
        <w:t xml:space="preserve">  └── Cat.hpp</w:t>
        <w:br/>
        <w:t>src/</w:t>
        <w:br/>
        <w:t xml:space="preserve">  ├── Animal.cpp</w:t>
        <w:br/>
        <w:t xml:space="preserve">  ├── Brain.cpp</w:t>
        <w:br/>
        <w:t xml:space="preserve">  ├── Dog.cpp</w:t>
        <w:br/>
        <w:t xml:space="preserve">  ├── Cat.cpp</w:t>
        <w:br/>
        <w:t xml:space="preserve">  └── main.cpp</w:t>
        <w:br/>
        <w:t>obj/</w:t>
        <w:br/>
        <w:t>Makefile</w:t>
        <w:br/>
        <w:t>test_ex01.sh</w:t>
        <w:br/>
      </w:r>
    </w:p>
    <w:p>
      <w:pPr>
        <w:pStyle w:val="Heading1"/>
        <w:rPr/>
      </w:pPr>
      <w:r>
        <w:rPr/>
        <w:t>3. Classes &amp; Responsibilities</w:t>
      </w:r>
    </w:p>
    <w:p>
      <w:pPr>
        <w:pStyle w:val="Heading2"/>
        <w:rPr/>
      </w:pPr>
      <w:r>
        <w:rPr/>
        <w:t>3.1 Animal (base class)</w:t>
      </w:r>
    </w:p>
    <w:p>
      <w:pPr>
        <w:pStyle w:val="Normal"/>
        <w:rPr/>
      </w:pPr>
      <w:r>
        <w:rPr/>
        <w:t xml:space="preserve">• </w:t>
      </w:r>
      <w:r>
        <w:rPr/>
        <w:t>Purpose: common interface for derived animals (Dog, Cat).</w:t>
        <w:br/>
        <w:t>• Key members: type string, constructors, copy constructor, copy-assignment,   virtual destructor, virtual makeSound().</w:t>
        <w:br/>
        <w:t>• Virtual destructor is mandatory so deleting via Animal* calls derived dtors first.</w:t>
        <w:br/>
      </w:r>
    </w:p>
    <w:p>
      <w:pPr>
        <w:pStyle w:val="Heading2"/>
        <w:rPr/>
      </w:pPr>
      <w:r>
        <w:rPr/>
        <w:t>3.2 Brain</w:t>
      </w:r>
    </w:p>
    <w:p>
      <w:pPr>
        <w:pStyle w:val="Normal"/>
        <w:rPr/>
      </w:pPr>
      <w:r>
        <w:rPr/>
        <w:t xml:space="preserve">• </w:t>
      </w:r>
      <w:r>
        <w:rPr/>
        <w:t>Holds: std::string _ideas[100].</w:t>
        <w:br/>
        <w:t>• Rule of Three: constructor, copy constructor, copy-assignment operator, destructor; all print messages as required.</w:t>
        <w:br/>
        <w:t>• Accessors: getIdea(std::size_t) const returns const std::string&amp; (no copy);   setIdea(std::size_t, const std::string&amp;).</w:t>
        <w:br/>
        <w:t>• Out-of-range handling: getIdea returns a reference to a static empty string; setIdea ignores (fail-safe).</w:t>
        <w:br/>
      </w:r>
    </w:p>
    <w:p>
      <w:pPr>
        <w:pStyle w:val="Heading2"/>
        <w:rPr/>
      </w:pPr>
      <w:r>
        <w:rPr/>
        <w:t>3.3 Dog</w:t>
      </w:r>
    </w:p>
    <w:p>
      <w:pPr>
        <w:pStyle w:val="Normal"/>
        <w:rPr/>
      </w:pPr>
      <w:r>
        <w:rPr/>
        <w:t xml:space="preserve">• </w:t>
      </w:r>
      <w:r>
        <w:rPr/>
        <w:t>Owns Brain* _brain; allocated in the constructor, deleted in the destructor.</w:t>
        <w:br/>
        <w:t>• Deep copy:</w:t>
        <w:br/>
        <w:t xml:space="preserve">  – copy constructor: _brain = new Brain(*other._brain);</w:t>
        <w:br/>
        <w:t xml:space="preserve">  – copy-assignment: allocate a new Brain from other, delete old _brain, then assign pointer.</w:t>
        <w:br/>
        <w:t>• makeSound() prints the dog sound.</w:t>
        <w:br/>
        <w:t>• Exposes forwarders getIdea/setIdea delegating to Brain for tests (keeps Brain encapsulated).</w:t>
        <w:br/>
      </w:r>
    </w:p>
    <w:p>
      <w:pPr>
        <w:pStyle w:val="Heading2"/>
        <w:rPr/>
      </w:pPr>
      <w:r>
        <w:rPr/>
        <w:t>3.4 Cat</w:t>
      </w:r>
    </w:p>
    <w:p>
      <w:pPr>
        <w:pStyle w:val="Normal"/>
        <w:rPr/>
      </w:pPr>
      <w:r>
        <w:rPr/>
        <w:t xml:space="preserve">• </w:t>
      </w:r>
      <w:r>
        <w:rPr/>
        <w:t>Same design as Dog: Brain* composition, deep copy in copy-ctor/operator=, makeSound(), forwarders to Brain.</w:t>
        <w:br/>
      </w:r>
    </w:p>
    <w:p>
      <w:pPr>
        <w:pStyle w:val="Heading1"/>
        <w:rPr/>
      </w:pPr>
      <w:r>
        <w:rPr/>
        <w:t>4. Memory Management &amp; Deep Copy</w:t>
      </w:r>
    </w:p>
    <w:p>
      <w:pPr>
        <w:pStyle w:val="Normal"/>
        <w:rPr/>
      </w:pPr>
      <w:r>
        <w:rPr/>
        <w:t xml:space="preserve">• </w:t>
      </w:r>
      <w:r>
        <w:rPr/>
        <w:t>Allocation: Dog/Cat construct _brain with new Brain().</w:t>
        <w:br/>
        <w:t>• Deallocation: Dog/Cat destroy _brain in their destructors (delete _brain).</w:t>
        <w:br/>
        <w:t>• Virtual ~Animal(): ensures delete via Animal* invokes derived destructors and then Animal's dtor.</w:t>
        <w:br/>
        <w:t>• Deep copy: copying creates a distinct Brain object; updates in one object do not affect the other — no pointer aliasing.</w:t>
        <w:br/>
        <w:t>• Copy-assignment uses allocate-copy-then-delete for strong exception safety.</w:t>
        <w:br/>
      </w:r>
    </w:p>
    <w:p>
      <w:pPr>
        <w:pStyle w:val="Heading1"/>
        <w:rPr/>
      </w:pPr>
      <w:r>
        <w:rPr/>
        <w:t>5. Tests Implemented (src/main.cpp)</w:t>
      </w:r>
    </w:p>
    <w:p>
      <w:pPr>
        <w:pStyle w:val="Normal"/>
        <w:rPr/>
      </w:pPr>
      <w:r>
        <w:rPr/>
        <w:t>1) Subject snippet:</w:t>
        <w:br/>
        <w:t xml:space="preserve">   const Animal* j = new Dog();</w:t>
        <w:br/>
        <w:t xml:space="preserve">   const Animal* i = new Cat();</w:t>
        <w:br/>
        <w:t xml:space="preserve">   delete j; delete i; // no leaks, correct dtor order</w:t>
        <w:br/>
      </w:r>
    </w:p>
    <w:p>
      <w:pPr>
        <w:pStyle w:val="Normal"/>
        <w:rPr/>
      </w:pPr>
      <w:r>
        <w:rPr/>
        <w:t>2) 50/50 Animal* array:</w:t>
        <w:br/>
        <w:t xml:space="preserve">   – Build NBR_ANIMALS with half Dog and half Cat;</w:t>
        <w:br/>
        <w:t xml:space="preserve">   – Call makeSound() for each;</w:t>
        <w:br/>
        <w:t xml:space="preserve">   – Delete via base pointers; verify derived and Brain destructors are called.</w:t>
        <w:br/>
      </w:r>
    </w:p>
    <w:p>
      <w:pPr>
        <w:pStyle w:val="Normal"/>
        <w:rPr/>
      </w:pPr>
      <w:r>
        <w:rPr/>
        <w:t>3) Deep copy:</w:t>
        <w:br/>
        <w:t xml:space="preserve">   – Dog (copy constructor): after copying, changing ideas in the copy does not affect the original;</w:t>
        <w:br/>
        <w:t xml:space="preserve">   – Cat (copy assignment): after assignment, changing ideas in the copy does not affect the source.</w:t>
        <w:br/>
      </w:r>
    </w:p>
    <w:p>
      <w:pPr>
        <w:pStyle w:val="Heading1"/>
        <w:rPr/>
      </w:pPr>
      <w:r>
        <w:rPr/>
        <w:t>6. Build &amp; Run (Makefile)</w:t>
      </w:r>
    </w:p>
    <w:p>
      <w:pPr>
        <w:pStyle w:val="Normal"/>
        <w:rPr/>
      </w:pPr>
      <w:r>
        <w:rPr/>
        <w:t>Executable: brainAnimal</w:t>
      </w:r>
    </w:p>
    <w:p>
      <w:pPr>
        <w:pStyle w:val="Normal"/>
        <w:rPr/>
      </w:pPr>
      <w:r>
        <w:rPr/>
        <w:t>Directory layout: headers in inc/, sources in src/, objects in obj/.</w:t>
      </w:r>
    </w:p>
    <w:p>
      <w:pPr>
        <w:pStyle w:val="Normal"/>
        <w:rPr/>
      </w:pPr>
      <w:r>
        <w:rPr>
          <w:rFonts w:ascii="Consolas" w:hAnsi="Consolas"/>
          <w:sz w:val="20"/>
        </w:rPr>
        <w:t>make           # build</w:t>
        <w:br/>
        <w:t>make clean     # remove obj/</w:t>
        <w:br/>
        <w:t>make fclean    # remove obj/ + executable</w:t>
        <w:br/>
        <w:t>make re        # full rebuild</w:t>
        <w:br/>
      </w:r>
    </w:p>
    <w:p>
      <w:pPr>
        <w:pStyle w:val="Normal"/>
        <w:rPr/>
      </w:pPr>
      <w:r>
        <w:rPr/>
        <w:t>Run:</w:t>
      </w:r>
    </w:p>
    <w:p>
      <w:pPr>
        <w:pStyle w:val="Normal"/>
        <w:rPr/>
      </w:pPr>
      <w:r>
        <w:rPr>
          <w:rFonts w:ascii="Consolas" w:hAnsi="Consolas"/>
          <w:sz w:val="20"/>
        </w:rPr>
        <w:t>./brainAnimal</w:t>
        <w:br/>
      </w:r>
    </w:p>
    <w:p>
      <w:pPr>
        <w:pStyle w:val="Heading1"/>
        <w:rPr/>
      </w:pPr>
      <w:r>
        <w:rPr/>
        <w:t>7. Memory Leak Check</w:t>
      </w:r>
    </w:p>
    <w:p>
      <w:pPr>
        <w:pStyle w:val="Normal"/>
        <w:rPr/>
      </w:pPr>
      <w:r>
        <w:rPr/>
        <w:t>Linux (valgrind):</w:t>
      </w:r>
    </w:p>
    <w:p>
      <w:pPr>
        <w:pStyle w:val="Normal"/>
        <w:rPr/>
      </w:pPr>
      <w:r>
        <w:rPr>
          <w:rFonts w:ascii="Consolas" w:hAnsi="Consolas"/>
          <w:sz w:val="20"/>
        </w:rPr>
        <w:t>valgrind --leak-check=full --show-leak-kinds=all ./brainAnimal</w:t>
        <w:br/>
      </w:r>
    </w:p>
    <w:p>
      <w:pPr>
        <w:pStyle w:val="Normal"/>
        <w:rPr/>
      </w:pPr>
      <w:r>
        <w:rPr/>
        <w:t>macOS (leaks):</w:t>
      </w:r>
    </w:p>
    <w:p>
      <w:pPr>
        <w:pStyle w:val="Normal"/>
        <w:rPr/>
      </w:pPr>
      <w:r>
        <w:rPr>
          <w:rFonts w:ascii="Consolas" w:hAnsi="Consolas"/>
          <w:sz w:val="20"/>
        </w:rPr>
        <w:t>leaks --atExit -- ./brainAnimal</w:t>
        <w:br/>
      </w:r>
    </w:p>
    <w:p>
      <w:pPr>
        <w:pStyle w:val="Normal"/>
        <w:rPr/>
      </w:pPr>
      <w:r>
        <w:rPr/>
        <w:t>Automation: test_ex01.sh runs the program, checks expected messages, and launches valgrind/leaks if available.</w:t>
      </w:r>
    </w:p>
    <w:p>
      <w:pPr>
        <w:pStyle w:val="Heading1"/>
        <w:rPr/>
      </w:pPr>
      <w:r>
        <w:rPr/>
        <w:t>8. Edge Cases &amp; Recommendations</w:t>
      </w:r>
    </w:p>
    <w:p>
      <w:pPr>
        <w:pStyle w:val="Normal"/>
        <w:rPr/>
      </w:pPr>
      <w:r>
        <w:rPr/>
        <w:t xml:space="preserve">• </w:t>
      </w:r>
      <w:r>
        <w:rPr/>
        <w:t>Self-assignment: d = d; c = c; — operator= should guard against this.</w:t>
        <w:br/>
        <w:t>• Out-of-range indices for Brain::getIdea/setIdea — ignore and/or return empty string; avoid UB.</w:t>
        <w:br/>
        <w:t>• Do not expose Brain* publicly; forwarders in Dog/Cat keep encapsulation clean.</w:t>
        <w:br/>
        <w:t>• Keep constructor/destructor printouts — they help validate order and absence of leaks during review.</w:t>
        <w:br/>
      </w:r>
    </w:p>
    <w:p>
      <w:pPr>
        <w:pStyle w:val="Heading1"/>
        <w:rPr/>
      </w:pPr>
      <w:r>
        <w:rPr/>
        <w:t>Appendix: Key Signatures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rFonts w:ascii="Consolas" w:hAnsi="Consolas"/>
          <w:sz w:val="20"/>
        </w:rPr>
        <w:t>// Brain.hpp</w:t>
        <w:br/>
        <w:t>class Brain {</w:t>
        <w:br/>
        <w:t xml:space="preserve">  std::string _ideas[100];</w:t>
        <w:br/>
        <w:t>public:</w:t>
        <w:br/>
        <w:t xml:space="preserve">  Brain(); Brain(const Brain&amp;); Brain&amp; operator=(const Brain&amp;); ~Brain();</w:t>
        <w:br/>
        <w:t xml:space="preserve">  const std::string&amp; getIdea(std::size_t) const;</w:t>
        <w:br/>
        <w:t xml:space="preserve">  void setIdea(std::size_t, const std::string&amp;);</w:t>
        <w:br/>
        <w:t>};</w:t>
        <w:br/>
        <w:br/>
        <w:t>// Dog.hpp / Cat.hpp (excerpt)</w:t>
        <w:br/>
        <w:t>class Dog : public Animal {</w:t>
        <w:br/>
        <w:t xml:space="preserve">  Brain* _brain;</w:t>
        <w:br/>
        <w:t>public:</w:t>
        <w:br/>
        <w:t xml:space="preserve">  Dog(); Dog(const Dog&amp;); Dog&amp; operator=(const Dog&amp;); virtual ~Dog();</w:t>
        <w:br/>
        <w:t xml:space="preserve">  virtual void makeSound() const;</w:t>
        <w:br/>
        <w:t xml:space="preserve">  const std::string&amp; getIdea(std::size_t) const;</w:t>
        <w:br/>
        <w:t xml:space="preserve">  void setIdea(std::size_t, const std::string&amp;);</w:t>
        <w:br/>
        <w:t>};</w:t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LibreOffice/25.2.5.2$Linux_X86_64 LibreOffice_project/fb4792146257752f54eab576deb869869b108571</Application>
  <AppVersion>15.0000</AppVersion>
  <Pages>5</Pages>
  <Words>692</Words>
  <Characters>4072</Characters>
  <CharactersWithSpaces>4848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2025-09-05T13:27:39Z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