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C++ Module 04 — ex02 “Abstract class” </w:t>
      </w:r>
    </w:p>
    <w:p>
      <w:pPr>
        <w:pStyle w:val="Normal"/>
        <w:jc w:val="center"/>
        <w:rPr/>
      </w:pPr>
      <w:r>
        <w:rPr/>
        <w:t>Project: a.out · Author: rghisoiu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Contents</w:t>
      </w:r>
    </w:p>
    <w:p>
      <w:pPr>
        <w:pStyle w:val="Normal"/>
        <w:rPr/>
      </w:pPr>
      <w:r>
        <w:rPr/>
        <w:t>1. Subject recap</w:t>
        <w:br/>
        <w:t>2. Summary of changes</w:t>
        <w:br/>
        <w:t>3. File-by-file details</w:t>
        <w:br/>
        <w:t>4. Tests and what they prove</w:t>
        <w:br/>
        <w:t>5. Differences between ex01 and ex02</w:t>
        <w:br/>
        <w:t>6. Build &amp; run</w:t>
        <w:br/>
        <w:t>7. Memory leak checks</w:t>
        <w:br/>
        <w:t>Appendix: Key snippets</w:t>
        <w:br/>
      </w:r>
    </w:p>
    <w:p>
      <w:pPr>
        <w:pStyle w:val="Heading1"/>
        <w:rPr/>
      </w:pPr>
      <w:r>
        <w:rPr/>
        <w:t>1) Subject recap</w:t>
      </w:r>
    </w:p>
    <w:p>
      <w:pPr>
        <w:pStyle w:val="Normal"/>
        <w:rPr/>
      </w:pPr>
      <w:r>
        <w:rPr/>
        <w:t>The base class Animal should not be instantiable, because a generic Animal does not have a meaningful sound. To enforce this, we make Animal abstract (declare a pure virtual function). Everything else (Dog/Cat behavior, tests) should keep working as before.</w:t>
      </w:r>
    </w:p>
    <w:p>
      <w:pPr>
        <w:pStyle w:val="Heading1"/>
        <w:rPr/>
      </w:pPr>
      <w:r>
        <w:rPr/>
        <w:t>2) Summary of changes</w:t>
      </w:r>
    </w:p>
    <w:p>
      <w:pPr>
        <w:pStyle w:val="Normal"/>
        <w:rPr/>
      </w:pPr>
      <w:r>
        <w:rPr/>
        <w:t xml:space="preserve">• </w:t>
      </w:r>
      <w:r>
        <w:rPr/>
        <w:t>Made Animal abstract by declaring `virtual void makeSound() const = 0;`.</w:t>
      </w:r>
    </w:p>
    <w:p>
      <w:pPr>
        <w:pStyle w:val="Normal"/>
        <w:rPr/>
      </w:pPr>
      <w:r>
        <w:rPr/>
        <w:t xml:space="preserve">• </w:t>
      </w:r>
      <w:r>
        <w:rPr/>
        <w:t>Kept a virtual destructor in Animal for correct polymorphic deletion.</w:t>
      </w:r>
    </w:p>
    <w:p>
      <w:pPr>
        <w:pStyle w:val="Normal"/>
        <w:rPr/>
      </w:pPr>
      <w:r>
        <w:rPr/>
        <w:t xml:space="preserve">• </w:t>
      </w:r>
      <w:r>
        <w:rPr/>
        <w:t>Removed any implementation of Animal::makeSound() from Animal.cpp (kept pure in the header).</w:t>
      </w:r>
    </w:p>
    <w:p>
      <w:pPr>
        <w:pStyle w:val="Normal"/>
        <w:rPr/>
      </w:pPr>
      <w:r>
        <w:rPr/>
        <w:t xml:space="preserve">• </w:t>
      </w:r>
      <w:r>
        <w:rPr/>
        <w:t>Left Dog/Cat/Brain logic as in ex01 (Brain* ownership and deep copy).</w:t>
      </w:r>
    </w:p>
    <w:p>
      <w:pPr>
        <w:pStyle w:val="Normal"/>
        <w:rPr/>
      </w:pPr>
      <w:r>
        <w:rPr/>
        <w:t xml:space="preserve">• </w:t>
      </w:r>
      <w:r>
        <w:rPr/>
        <w:t>(Optional cosmetic) Added a C++98 alias `typedef Animal AAnimal;` so main can use AAnimal* to highlight ex02.</w:t>
      </w:r>
    </w:p>
    <w:p>
      <w:pPr>
        <w:pStyle w:val="Heading1"/>
        <w:rPr/>
      </w:pPr>
      <w:r>
        <w:rPr/>
        <w:t>3) File-by-file details</w:t>
      </w:r>
    </w:p>
    <w:p>
      <w:pPr>
        <w:pStyle w:val="Heading2"/>
        <w:rPr/>
      </w:pPr>
      <w:r>
        <w:rPr/>
        <w:t>3.1 Animal.hpp</w:t>
      </w:r>
    </w:p>
    <w:p>
      <w:pPr>
        <w:pStyle w:val="Normal"/>
        <w:rPr/>
      </w:pPr>
      <w:r>
        <w:rPr/>
        <w:t xml:space="preserve">• </w:t>
      </w:r>
      <w:r>
        <w:rPr/>
        <w:t>Declares `virtual void makeSound() const = 0;` (pure virtual): Animal is abstract and cannot be instantiated.</w:t>
        <w:br/>
        <w:t>• Declares `virtual ~Animal();` (virtual destructor): allows `delete` via base pointer to destroy derived objects properly.</w:t>
        <w:br/>
        <w:t>• Keeps `getType()` and the `type` member.</w:t>
        <w:br/>
        <w:t>• (Optional) Adds `typedef Animal AAnimal;` for cosmetic use in main.</w:t>
        <w:br/>
      </w:r>
    </w:p>
    <w:p>
      <w:pPr>
        <w:pStyle w:val="Heading2"/>
        <w:rPr/>
      </w:pPr>
      <w:r>
        <w:rPr/>
        <w:t>3.2 Animal.cpp</w:t>
      </w:r>
    </w:p>
    <w:p>
      <w:pPr>
        <w:pStyle w:val="Normal"/>
        <w:rPr/>
      </w:pPr>
      <w:r>
        <w:rPr/>
        <w:t xml:space="preserve">• </w:t>
      </w:r>
      <w:r>
        <w:rPr/>
        <w:t>Implements constructors, copy/assign, destructor, and `getType()`.</w:t>
        <w:br/>
        <w:t>• Does NOT implement `makeSound()` in ex02 (since it is pure in the header).</w:t>
        <w:br/>
        <w:t>• Prints diagnostic messages to show object lifetime and destruction order.</w:t>
        <w:br/>
      </w:r>
    </w:p>
    <w:p>
      <w:pPr>
        <w:pStyle w:val="Heading2"/>
        <w:rPr/>
      </w:pPr>
      <w:r>
        <w:rPr/>
        <w:t>3.3 Dog / Cat</w:t>
      </w:r>
    </w:p>
    <w:p>
      <w:pPr>
        <w:pStyle w:val="Normal"/>
        <w:rPr/>
      </w:pPr>
      <w:r>
        <w:rPr/>
        <w:t xml:space="preserve">• </w:t>
      </w:r>
      <w:r>
        <w:rPr/>
        <w:t>Inherit from Animal and override `makeSound()`.</w:t>
        <w:br/>
        <w:t>• Each owns a `Brain* _brain` allocated in the constructor and deleted in the destructor.</w:t>
        <w:br/>
        <w:t>• Deep copy semantics:</w:t>
        <w:br/>
        <w:t xml:space="preserve">  – Copy constructor: `_brain = new Brain(*other._brain);`</w:t>
        <w:br/>
        <w:t xml:space="preserve">  – Copy assignment: allocate a new Brain from `other`, delete the old one, then assign the pointer (allocate–copy–delete pattern).</w:t>
        <w:br/>
        <w:t>• Provide `getIdea/setIdea` forwarders to Brain for tests; keep Brain encapsulated.</w:t>
        <w:br/>
      </w:r>
    </w:p>
    <w:p>
      <w:pPr>
        <w:pStyle w:val="Heading2"/>
        <w:rPr/>
      </w:pPr>
      <w:r>
        <w:rPr/>
        <w:t>3.4 Brain</w:t>
      </w:r>
    </w:p>
    <w:p>
      <w:pPr>
        <w:pStyle w:val="Normal"/>
        <w:rPr/>
      </w:pPr>
      <w:r>
        <w:rPr/>
        <w:t xml:space="preserve">• </w:t>
      </w:r>
      <w:r>
        <w:rPr/>
        <w:t>Stores `std::string _ideas[100]`.</w:t>
        <w:br/>
        <w:t>• Rule of Three (ctor, copy-ctor, operator=, dtor) with log messages.</w:t>
        <w:br/>
        <w:t>• Accessors: `const std::string&amp; getIdea(std::size_t) const;` and `void setIdea(std::size_t, const std::string&amp;);`</w:t>
        <w:br/>
        <w:t>• Out-of-range handling: `getIdea` returns a static empty string; `setIdea` ignores invalid indices.</w:t>
        <w:br/>
      </w:r>
    </w:p>
    <w:p>
      <w:pPr>
        <w:pStyle w:val="Heading1"/>
        <w:rPr/>
      </w:pPr>
      <w:r>
        <w:rPr/>
        <w:t>4) Tests and what they prove</w:t>
      </w:r>
    </w:p>
    <w:p>
      <w:pPr>
        <w:pStyle w:val="Normal"/>
        <w:rPr/>
      </w:pPr>
      <w:r>
        <w:rPr/>
        <w:t>1) Subject snippet: create Dog/Cat via base pointer (Animal*/AAnimal*), then delete them. This proves the base destructor is virtual and derived destructors run in order without leaks.</w:t>
      </w:r>
    </w:p>
    <w:p>
      <w:pPr>
        <w:pStyle w:val="Normal"/>
        <w:rPr/>
      </w:pPr>
      <w:r>
        <w:rPr/>
        <w:t>2) 50/50 array of base pointers: half Dog, half Cat. Call `makeSound()` then delete. This proves dynamic dispatch works and all destructors (including Brain) are invoked correctly.</w:t>
      </w:r>
    </w:p>
    <w:p>
      <w:pPr>
        <w:pStyle w:val="Normal"/>
        <w:rPr/>
      </w:pPr>
      <w:r>
        <w:rPr/>
        <w:t>3) Deep copy tests: Dog (copy constructor) and Cat (copy assignment). Changing ideas in the copy does not affect the original, proving deep copy (no shallow pointer sharing).</w:t>
      </w:r>
    </w:p>
    <w:p>
      <w:pPr>
        <w:pStyle w:val="Normal"/>
        <w:rPr/>
      </w:pPr>
      <w:r>
        <w:rPr/>
        <w:t>4) (Optional) Commented lines in main that, if uncommented, will not compile in ex02: `Animal a;`, `new Animal();`. This demonstrates that the base is indeed abstract.</w:t>
      </w:r>
    </w:p>
    <w:p>
      <w:pPr>
        <w:pStyle w:val="Heading1"/>
        <w:rPr/>
      </w:pPr>
      <w:r>
        <w:rPr/>
        <w:t>5) Differences between ex01 and ex02</w:t>
      </w:r>
    </w:p>
    <w:p>
      <w:pPr>
        <w:pStyle w:val="Normal"/>
        <w:rPr/>
      </w:pPr>
      <w:r>
        <w:rPr/>
        <w:t xml:space="preserve">• </w:t>
      </w:r>
      <w:r>
        <w:rPr/>
        <w:t>The runtime behavior is intentionally the same if ex01 did not instantiate Animal directly. Dog/Cat behavior and deep copy tests are unchanged.</w:t>
        <w:br/>
        <w:t>• The real difference is at compile time: in ex02, `Animal` is abstract, so any attempt to instantiate it results in a compilation error.</w:t>
      </w:r>
    </w:p>
    <w:p>
      <w:pPr>
        <w:pStyle w:val="Heading1"/>
        <w:rPr/>
      </w:pPr>
      <w:r>
        <w:rPr/>
        <w:t>6) Build &amp; run</w:t>
      </w:r>
    </w:p>
    <w:p>
      <w:pPr>
        <w:pStyle w:val="Normal"/>
        <w:rPr/>
      </w:pPr>
      <w:r>
        <w:rPr/>
        <w:t xml:space="preserve">• </w:t>
      </w:r>
      <w:r>
        <w:rPr/>
        <w:t>Executable: a.out</w:t>
      </w:r>
    </w:p>
    <w:p>
      <w:pPr>
        <w:pStyle w:val="Normal"/>
        <w:rPr/>
      </w:pPr>
      <w:r>
        <w:rPr/>
        <w:t xml:space="preserve">• </w:t>
      </w:r>
      <w:r>
        <w:rPr/>
        <w:t>Headers in inc/, sources in src/, objects in obj/.</w:t>
      </w:r>
    </w:p>
    <w:p>
      <w:pPr>
        <w:pStyle w:val="Normal"/>
        <w:rPr/>
      </w:pPr>
      <w:r>
        <w:rPr>
          <w:rFonts w:ascii="Consolas" w:hAnsi="Consolas"/>
          <w:sz w:val="20"/>
        </w:rPr>
        <w:t>make fclean &amp;&amp; make</w:t>
        <w:br/>
        <w:t>./a.out</w:t>
        <w:br/>
      </w:r>
    </w:p>
    <w:p>
      <w:pPr>
        <w:pStyle w:val="Heading1"/>
        <w:rPr/>
      </w:pPr>
      <w:r>
        <w:rPr/>
        <w:t>7) Memory leak checks</w:t>
      </w:r>
    </w:p>
    <w:p>
      <w:pPr>
        <w:pStyle w:val="Normal"/>
        <w:rPr/>
      </w:pPr>
      <w:r>
        <w:rPr/>
        <w:t xml:space="preserve">• </w:t>
      </w:r>
      <w:r>
        <w:rPr/>
        <w:t>Linux (valgrind):</w:t>
      </w:r>
    </w:p>
    <w:p>
      <w:pPr>
        <w:pStyle w:val="Normal"/>
        <w:rPr/>
      </w:pPr>
      <w:r>
        <w:rPr>
          <w:rFonts w:ascii="Consolas" w:hAnsi="Consolas"/>
          <w:sz w:val="20"/>
        </w:rPr>
        <w:t>valgrind --leak-check=full --show-leak-kinds=all ./a.out</w:t>
        <w:br/>
      </w:r>
    </w:p>
    <w:p>
      <w:pPr>
        <w:pStyle w:val="Normal"/>
        <w:rPr/>
      </w:pPr>
      <w:r>
        <w:rPr/>
        <w:t xml:space="preserve">• </w:t>
      </w:r>
      <w:r>
        <w:rPr/>
        <w:t>macOS (leaks):</w:t>
      </w:r>
    </w:p>
    <w:p>
      <w:pPr>
        <w:pStyle w:val="Normal"/>
        <w:rPr/>
      </w:pPr>
      <w:r>
        <w:rPr>
          <w:rFonts w:ascii="Consolas" w:hAnsi="Consolas"/>
          <w:sz w:val="20"/>
        </w:rPr>
        <w:t>leaks --atExit -- ./a.out</w:t>
        <w:br/>
      </w:r>
    </w:p>
    <w:p>
      <w:pPr>
        <w:pStyle w:val="Heading1"/>
        <w:rPr/>
      </w:pPr>
      <w:r>
        <w:rPr/>
        <w:t>Appendix: Key snippets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Fonts w:ascii="Consolas" w:hAnsi="Consolas"/>
          <w:sz w:val="20"/>
        </w:rPr>
        <w:t>// Animal.hpp (essential parts)</w:t>
        <w:br/>
        <w:t>class Animal {</w:t>
        <w:br/>
        <w:t>protected:</w:t>
        <w:br/>
        <w:t xml:space="preserve">  std::string type;</w:t>
        <w:br/>
        <w:t>public:</w:t>
        <w:br/>
        <w:t xml:space="preserve">  virtual ~Animal();</w:t>
        <w:br/>
        <w:t xml:space="preserve">  virtual void makeSound() const = 0; // abstract</w:t>
        <w:br/>
        <w:t xml:space="preserve">  const std::string&amp; getType() const;</w:t>
        <w:br/>
        <w:t>};</w:t>
        <w:br/>
        <w:t>typedef Animal AAnimal; // optional alias used in main</w:t>
        <w:br/>
        <w:br/>
        <w:t>// main.cpp (excerpt)</w:t>
        <w:br/>
        <w:t>const AAnimal* j = new Dog();</w:t>
        <w:br/>
        <w:t>const AAnimal* i = new Cat();</w:t>
        <w:br/>
        <w:t>delete j; delete i;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LibreOffice/25.2.5.2$Linux_X86_64 LibreOffice_project/fb4792146257752f54eab576deb869869b108571</Application>
  <AppVersion>15.0000</AppVersion>
  <Pages>4</Pages>
  <Words>623</Words>
  <Characters>3464</Characters>
  <CharactersWithSpaces>4069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2025-09-05T16:05:08Z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