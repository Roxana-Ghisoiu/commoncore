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sz w:val="40"/>
          <w:szCs w:val="40"/>
        </w:rPr>
      </w:pPr>
      <w:r>
        <w:rPr>
          <w:b/>
          <w:sz w:val="40"/>
          <w:szCs w:val="40"/>
        </w:rPr>
        <w:t>CPP Module 04 – ex03 Interface &amp; Recap</w:t>
      </w:r>
    </w:p>
    <w:p>
      <w:pPr>
        <w:pStyle w:val="Normal"/>
        <w:jc w:val="center"/>
        <w:rPr/>
      </w:pPr>
      <w:r>
        <w:rPr/>
      </w:r>
    </w:p>
    <w:p>
      <w:pPr>
        <w:pStyle w:val="Heading1"/>
        <w:rPr/>
      </w:pPr>
      <w:r>
        <w:rPr/>
        <w:t xml:space="preserve">General Requirements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exercise implements a small 'Materia' system to practice abstract classes, interfaces, subtype polymorphism, and correct memory management (C++98). Pure abstract classes are used as interfaces.</w:t>
      </w:r>
    </w:p>
    <w:p>
      <w:pPr>
        <w:pStyle w:val="ListBullet"/>
        <w:numPr>
          <w:ilvl w:val="0"/>
          <w:numId w:val="1"/>
        </w:numPr>
        <w:rPr/>
      </w:pPr>
      <w:r>
        <w:rPr/>
        <w:t>AMateria is an abstract base with getType(), clone() = 0, and a use(ICharacter&amp;) hook.</w:t>
      </w:r>
    </w:p>
    <w:p>
      <w:pPr>
        <w:pStyle w:val="ListBullet"/>
        <w:numPr>
          <w:ilvl w:val="0"/>
          <w:numId w:val="1"/>
        </w:numPr>
        <w:rPr/>
      </w:pPr>
      <w:r>
        <w:rPr/>
        <w:t>Concrete Materias: Ice (type "ice") and Cure (type "cure"). clone() returns a new instance; use() prints the exact subject messages.</w:t>
      </w:r>
    </w:p>
    <w:p>
      <w:pPr>
        <w:pStyle w:val="ListBullet"/>
        <w:numPr>
          <w:ilvl w:val="0"/>
          <w:numId w:val="1"/>
        </w:numPr>
        <w:rPr/>
      </w:pPr>
      <w:r>
        <w:rPr/>
        <w:t>ICharacter is an interface. Character implements it and maintains a 4-slot inventory (slots 0..3).</w:t>
      </w:r>
    </w:p>
    <w:p>
      <w:pPr>
        <w:pStyle w:val="ListBullet"/>
        <w:numPr>
          <w:ilvl w:val="0"/>
          <w:numId w:val="1"/>
        </w:numPr>
        <w:rPr/>
      </w:pPr>
      <w:r>
        <w:rPr/>
        <w:t>equip(m) puts the Materia in the first free slot; if full or m == NULL, nothing happens.</w:t>
      </w:r>
    </w:p>
    <w:p>
      <w:pPr>
        <w:pStyle w:val="ListBullet"/>
        <w:numPr>
          <w:ilvl w:val="0"/>
          <w:numId w:val="1"/>
        </w:numPr>
        <w:rPr/>
      </w:pPr>
      <w:r>
        <w:rPr/>
        <w:t>unequip(idx) MUST NOT delete the Materia (caller/system must avoid leaks).</w:t>
      </w:r>
    </w:p>
    <w:p>
      <w:pPr>
        <w:pStyle w:val="ListBullet"/>
        <w:numPr>
          <w:ilvl w:val="0"/>
          <w:numId w:val="1"/>
        </w:numPr>
        <w:rPr/>
      </w:pPr>
      <w:r>
        <w:rPr/>
        <w:t>use(idx, target) calls AMateria::use() for the Materia in the given slot, if present.</w:t>
      </w:r>
    </w:p>
    <w:p>
      <w:pPr>
        <w:pStyle w:val="ListBullet"/>
        <w:numPr>
          <w:ilvl w:val="0"/>
          <w:numId w:val="1"/>
        </w:numPr>
        <w:rPr/>
      </w:pPr>
      <w:r>
        <w:rPr/>
        <w:t>Any copy of Character (copy-ctor/operator=) must be deep. Destroying a Character must delete owned Materias.</w:t>
      </w:r>
    </w:p>
    <w:p>
      <w:pPr>
        <w:pStyle w:val="ListBullet"/>
        <w:numPr>
          <w:ilvl w:val="0"/>
          <w:numId w:val="1"/>
        </w:numPr>
        <w:rPr/>
      </w:pPr>
      <w:r>
        <w:rPr/>
        <w:t>IMateriaSource is an interface. MateriaSource learns up to 4 Materias (as templates) and can create new ones by type.</w:t>
      </w:r>
    </w:p>
    <w:p>
      <w:pPr>
        <w:pStyle w:val="ListBullet"/>
        <w:numPr>
          <w:ilvl w:val="0"/>
          <w:numId w:val="1"/>
        </w:numPr>
        <w:rPr/>
      </w:pPr>
      <w:r>
        <w:rPr/>
        <w:t>Output for the subject’s demo main must be exactly two lines (ice then cure).</w:t>
      </w:r>
    </w:p>
    <w:p>
      <w:pPr>
        <w:pStyle w:val="Heading1"/>
        <w:rPr/>
      </w:pPr>
      <w:r>
        <w:rPr/>
        <w:t>Design Overview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design separates responsibilities clearly: AMateria defines the polymorphic interface; Ice and Cure implement behavior; Character owns and uses Materias; MateriaSource learns/copies templates and creates new instances on demand. Copies are deep and ownership is explicit.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UML-style sketch:</w:t>
      </w:r>
    </w:p>
    <w:p>
      <w:pPr>
        <w:pStyle w:val="Code"/>
        <w:rPr/>
      </w:pPr>
      <w:r>
        <w:rPr/>
        <w:t>ICharacter &lt;|-- Character</w:t>
        <w:br/>
        <w:t>IMateriaSource &lt;|-- MateriaSource</w:t>
        <w:br/>
        <w:t>AMateria &lt;|-- Ice</w:t>
        <w:br/>
        <w:t>AMateria &lt;|-- Cure</w:t>
        <w:br/>
        <w:br/>
        <w:t>Character *---- AMateria (inventory[4] + internal 'floor' for unequipped)</w:t>
        <w:br/>
        <w:t>MateriaSource *---- AMateria (templates[4])</w:t>
      </w:r>
    </w:p>
    <w:p>
      <w:pPr>
        <w:pStyle w:val="Heading1"/>
        <w:rPr/>
      </w:pPr>
      <w:r>
        <w:rPr/>
        <w:t>3. Header Files (.hpp)</w:t>
      </w:r>
    </w:p>
    <w:p>
      <w:pPr>
        <w:pStyle w:val="Heading2"/>
        <w:rPr/>
      </w:pPr>
      <w:r>
        <w:rPr/>
        <w:t>AMateria.hpp</w:t>
      </w:r>
    </w:p>
    <w:p>
      <w:pPr>
        <w:pStyle w:val="Normal"/>
        <w:rPr/>
      </w:pPr>
      <w:r>
        <w:rPr/>
        <w:t>Abstract base class for all Materias. Stores a type string and defines the polymorphic interface.</w:t>
      </w:r>
    </w:p>
    <w:p>
      <w:pPr>
        <w:pStyle w:val="Normal"/>
        <w:rPr/>
      </w:pPr>
      <w:r>
        <w:rPr/>
        <w:t>Highlights:</w:t>
      </w:r>
    </w:p>
    <w:p>
      <w:pPr>
        <w:pStyle w:val="ListBullet"/>
        <w:numPr>
          <w:ilvl w:val="0"/>
          <w:numId w:val="1"/>
        </w:numPr>
        <w:rPr/>
      </w:pPr>
      <w:r>
        <w:rPr/>
        <w:t>Members: protected std::string type.</w:t>
      </w:r>
    </w:p>
    <w:p>
      <w:pPr>
        <w:pStyle w:val="ListBullet"/>
        <w:numPr>
          <w:ilvl w:val="0"/>
          <w:numId w:val="1"/>
        </w:numPr>
        <w:rPr/>
      </w:pPr>
      <w:r>
        <w:rPr/>
        <w:t>API: canonical form, getType(), clone()=0, use(ICharacter&amp;).</w:t>
      </w:r>
    </w:p>
    <w:p>
      <w:pPr>
        <w:pStyle w:val="ListBullet"/>
        <w:numPr>
          <w:ilvl w:val="0"/>
          <w:numId w:val="1"/>
        </w:numPr>
        <w:rPr/>
      </w:pPr>
      <w:r>
        <w:rPr/>
        <w:t>Base use() is a no-op; derived classes provide visible behavior.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#ifndef AMATERIA_HPP</w:t>
      </w:r>
    </w:p>
    <w:p>
      <w:pPr>
        <w:pStyle w:val="ListBullet"/>
        <w:numPr>
          <w:ilvl w:val="0"/>
          <w:numId w:val="0"/>
        </w:numPr>
        <w:rPr/>
      </w:pPr>
      <w:r>
        <w:rPr/>
        <w:t>#define AMATERIA_HPP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#include "ICharacter.hpp"</w:t>
      </w:r>
    </w:p>
    <w:p>
      <w:pPr>
        <w:pStyle w:val="ListBullet"/>
        <w:numPr>
          <w:ilvl w:val="0"/>
          <w:numId w:val="0"/>
        </w:numPr>
        <w:rPr/>
      </w:pPr>
      <w:r>
        <w:rPr/>
        <w:t>#include &lt;string&gt;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class AMateria</w:t>
      </w:r>
    </w:p>
    <w:p>
      <w:pPr>
        <w:pStyle w:val="ListBullet"/>
        <w:numPr>
          <w:ilvl w:val="0"/>
          <w:numId w:val="0"/>
        </w:numPr>
        <w:rPr/>
      </w:pPr>
      <w:r>
        <w:rPr/>
        <w:t>{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</w:t>
      </w:r>
      <w:r>
        <w:rPr/>
        <w:t>protected: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std::string type;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</w:t>
      </w:r>
      <w:r>
        <w:rPr/>
        <w:t>public: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AMateria();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AMateria(std::string const &amp; type);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AMateria(const AMateria &amp;other);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AMateria &amp;operator=(const AMateria &amp;other);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virtual ~AMateria();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std::string const &amp; getType() const;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virtual AMateria* clone() const = 0;</w:t>
      </w:r>
    </w:p>
    <w:p>
      <w:pPr>
        <w:pStyle w:val="ListBullet"/>
        <w:numPr>
          <w:ilvl w:val="0"/>
          <w:numId w:val="0"/>
        </w:numPr>
        <w:rPr/>
      </w:pPr>
      <w:r>
        <w:rPr/>
        <w:t xml:space="preserve">        </w:t>
      </w:r>
      <w:r>
        <w:rPr/>
        <w:t>virtual void use(ICharacter&amp; target);</w:t>
      </w:r>
    </w:p>
    <w:p>
      <w:pPr>
        <w:pStyle w:val="ListBullet"/>
        <w:numPr>
          <w:ilvl w:val="0"/>
          <w:numId w:val="0"/>
        </w:numPr>
        <w:rPr/>
      </w:pPr>
      <w:r>
        <w:rPr/>
        <w:t>};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#endif</w:t>
      </w:r>
    </w:p>
    <w:p>
      <w:pPr>
        <w:pStyle w:val="Heading2"/>
        <w:rPr/>
      </w:pPr>
      <w:r>
        <w:rPr/>
        <w:t>ICharacter.hpp</w:t>
      </w:r>
    </w:p>
    <w:p>
      <w:pPr>
        <w:pStyle w:val="Normal"/>
        <w:rPr/>
      </w:pPr>
      <w:r>
        <w:rPr/>
        <w:t>Interface for any character able to equip, unequip and use Materias.</w:t>
      </w:r>
    </w:p>
    <w:p>
      <w:pPr>
        <w:pStyle w:val="Normal"/>
        <w:rPr/>
      </w:pPr>
      <w:r>
        <w:rPr/>
        <w:t>Highlights:</w:t>
      </w:r>
    </w:p>
    <w:p>
      <w:pPr>
        <w:pStyle w:val="ListBullet"/>
        <w:numPr>
          <w:ilvl w:val="0"/>
          <w:numId w:val="1"/>
        </w:numPr>
        <w:rPr/>
      </w:pPr>
      <w:r>
        <w:rPr/>
        <w:t>Pure virtual API: getName(), equip(AMateria*), unequip(int), use(int, Icharacter</w:t>
      </w:r>
    </w:p>
    <w:p>
      <w:pPr>
        <w:pStyle w:val="ListBullet"/>
        <w:numPr>
          <w:ilvl w:val="0"/>
          <w:numId w:val="1"/>
        </w:numPr>
        <w:ind w:hanging="0" w:left="0"/>
        <w:rPr/>
      </w:pPr>
      <w:r>
        <w:rPr/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>#ifndef ICHARACTER_HPP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>#define ICHARACTER_HPP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>#include &lt;string&gt;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>class AMateria;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>/**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 </w:t>
      </w:r>
      <w:r>
        <w:rPr>
          <w:i w:val="false"/>
          <w:iCs w:val="false"/>
        </w:rPr>
        <w:t>* Interface for a character able to hold and use Materias.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 </w:t>
      </w:r>
      <w:r>
        <w:rPr>
          <w:i w:val="false"/>
          <w:iCs w:val="false"/>
        </w:rPr>
        <w:t>* Exposes name access, equip/unequip for a 4-slot inventory, and use on a target.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 </w:t>
      </w:r>
      <w:r>
        <w:rPr>
          <w:i w:val="false"/>
          <w:iCs w:val="false"/>
        </w:rPr>
        <w:t>*/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>class ICharacter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>{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    </w:t>
      </w:r>
      <w:r>
        <w:rPr>
          <w:i w:val="false"/>
          <w:iCs w:val="false"/>
        </w:rPr>
        <w:t>public: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        </w:t>
      </w:r>
      <w:r>
        <w:rPr>
          <w:i w:val="false"/>
          <w:iCs w:val="false"/>
        </w:rPr>
        <w:t>virtual ~ICharacter() {}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        </w:t>
      </w:r>
      <w:r>
        <w:rPr>
          <w:i w:val="false"/>
          <w:iCs w:val="false"/>
        </w:rPr>
        <w:t>virtual std::string const &amp; getName() const = 0;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        </w:t>
      </w:r>
      <w:r>
        <w:rPr>
          <w:i w:val="false"/>
          <w:iCs w:val="false"/>
        </w:rPr>
        <w:t>virtual void equip(AMateria* m) = 0;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        </w:t>
      </w:r>
      <w:r>
        <w:rPr>
          <w:i w:val="false"/>
          <w:iCs w:val="false"/>
        </w:rPr>
        <w:t>virtual void unequip(int idx) = 0;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        </w:t>
      </w:r>
      <w:r>
        <w:rPr>
          <w:i w:val="false"/>
          <w:iCs w:val="false"/>
        </w:rPr>
        <w:t>virtual void use(int idx, ICharacter&amp; target) = 0;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>};</w:t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ListBullet"/>
        <w:numPr>
          <w:ilvl w:val="0"/>
          <w:numId w:val="0"/>
        </w:numPr>
        <w:rPr>
          <w:i w:val="false"/>
          <w:i w:val="false"/>
          <w:iCs w:val="false"/>
        </w:rPr>
      </w:pPr>
      <w:r>
        <w:rPr>
          <w:i w:val="false"/>
          <w:iCs w:val="false"/>
        </w:rPr>
        <w:t>#endif</w:t>
      </w:r>
    </w:p>
    <w:p>
      <w:pPr>
        <w:pStyle w:val="Heading2"/>
        <w:rPr/>
      </w:pPr>
      <w:r>
        <w:rPr/>
        <w:t>IMateriaSource.hpp</w:t>
      </w:r>
    </w:p>
    <w:p>
      <w:pPr>
        <w:pStyle w:val="Normal"/>
        <w:rPr/>
      </w:pPr>
      <w:r>
        <w:rPr/>
        <w:t>Interface for any source/factory of Materias (learn by template, create by type).</w:t>
      </w:r>
    </w:p>
    <w:p>
      <w:pPr>
        <w:pStyle w:val="Normal"/>
        <w:rPr/>
      </w:pPr>
      <w:r>
        <w:rPr/>
        <w:t>Highlights:</w:t>
      </w:r>
    </w:p>
    <w:p>
      <w:pPr>
        <w:pStyle w:val="ListBullet"/>
        <w:numPr>
          <w:ilvl w:val="0"/>
          <w:numId w:val="1"/>
        </w:numPr>
        <w:rPr/>
      </w:pPr>
      <w:r>
        <w:rPr/>
        <w:t>learnMateria(AMateria*), createMateria(const std::string&amp;).</w:t>
      </w:r>
    </w:p>
    <w:p>
      <w:pPr>
        <w:pStyle w:val="ListBullet"/>
        <w:numPr>
          <w:ilvl w:val="0"/>
          <w:numId w:val="1"/>
        </w:numPr>
        <w:rPr/>
      </w:pPr>
      <w:r>
        <w:rPr/>
        <w:t>Capacity up to 4 learned template</w:t>
      </w:r>
      <w:r>
        <w:rPr/>
        <w:t>s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#ifndef IMATERIASOURCE_HPP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#define IMATERIASOURCE_HPP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&lt;string&gt;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"AMateria.hpp"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Interface for a Materia source/factory.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Learns Materia templates and creates new instances by type on demand.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class IMateriaSource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public: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virtual ~IMateriaSource() {}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virtual void learnMateria(AMateria*) = 0;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virtual AMateria* createMateria(std::string const &amp; type) = 0;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#endif</w:t>
      </w:r>
    </w:p>
    <w:p>
      <w:pPr>
        <w:pStyle w:val="Heading2"/>
        <w:rPr/>
      </w:pPr>
      <w:r>
        <w:rPr/>
        <w:t>Ice.hpp</w:t>
      </w:r>
    </w:p>
    <w:p>
      <w:pPr>
        <w:pStyle w:val="Normal"/>
        <w:rPr/>
      </w:pPr>
      <w:r>
        <w:rPr/>
        <w:t>Concrete Materia of type "ice".</w:t>
      </w:r>
    </w:p>
    <w:p>
      <w:pPr>
        <w:pStyle w:val="Normal"/>
        <w:rPr/>
      </w:pPr>
      <w:r>
        <w:rPr/>
        <w:t>Highlights:</w:t>
      </w:r>
    </w:p>
    <w:p>
      <w:pPr>
        <w:pStyle w:val="ListBullet"/>
        <w:numPr>
          <w:ilvl w:val="0"/>
          <w:numId w:val="1"/>
        </w:numPr>
        <w:rPr/>
      </w:pPr>
      <w:r>
        <w:rPr/>
        <w:t>clone() returns a new Ice.</w:t>
      </w:r>
    </w:p>
    <w:p>
      <w:pPr>
        <w:pStyle w:val="ListBullet"/>
        <w:numPr>
          <w:ilvl w:val="0"/>
          <w:numId w:val="1"/>
        </w:numPr>
        <w:rPr/>
      </w:pPr>
      <w:r>
        <w:rPr/>
        <w:t>use(target) prints: * shoots an ice bolt at &lt;name&gt; *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#ifndef ICE_HPP</w:t>
      </w:r>
    </w:p>
    <w:p>
      <w:pPr>
        <w:pStyle w:val="ListBullet"/>
        <w:numPr>
          <w:ilvl w:val="0"/>
          <w:numId w:val="0"/>
        </w:numPr>
        <w:rPr/>
      </w:pPr>
      <w:r>
        <w:rPr/>
        <w:t>#define ICE_HPP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#include "AMateria.hpp"</w:t>
      </w:r>
    </w:p>
    <w:p>
      <w:pPr>
        <w:pStyle w:val="ListBullet"/>
        <w:numPr>
          <w:ilvl w:val="0"/>
          <w:numId w:val="0"/>
        </w:numPr>
        <w:rPr/>
      </w:pPr>
      <w:r>
        <w:rPr/>
        <w:t>#include "ICharacter.hpp"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Concrete Materia of type "ice".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clone() returns a new Ice; use() prints "* shoots an ice bolt at &lt;name&gt; *".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class Ice : public AMateria 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public: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ab/>
        <w:t>// Canonical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ab/>
        <w:t>Ice();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ab/>
        <w:t>Ice(const Ice&amp; other);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ab/>
        <w:t>Ice&amp; operator=(const Ice&amp; other);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ab/>
        <w:t>virtual ~Ice();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ab/>
        <w:t>// Polymorphic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ab/>
        <w:t>virtual AMateria* clone() const;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ab/>
        <w:t>virtual void use(ICharacter&amp; target);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#endif</w:t>
      </w:r>
    </w:p>
    <w:p>
      <w:pPr>
        <w:pStyle w:val="Heading2"/>
        <w:rPr/>
      </w:pPr>
      <w:r>
        <w:rPr/>
        <w:t>Cure.hpp</w:t>
      </w:r>
    </w:p>
    <w:p>
      <w:pPr>
        <w:pStyle w:val="Normal"/>
        <w:rPr/>
      </w:pPr>
      <w:r>
        <w:rPr/>
        <w:t>Concrete Materia of type "cure".</w:t>
      </w:r>
    </w:p>
    <w:p>
      <w:pPr>
        <w:pStyle w:val="Normal"/>
        <w:rPr/>
      </w:pPr>
      <w:r>
        <w:rPr/>
        <w:t>Highlights:</w:t>
      </w:r>
    </w:p>
    <w:p>
      <w:pPr>
        <w:pStyle w:val="ListBullet"/>
        <w:numPr>
          <w:ilvl w:val="0"/>
          <w:numId w:val="1"/>
        </w:numPr>
        <w:rPr/>
      </w:pPr>
      <w:r>
        <w:rPr/>
        <w:t>clone() returns a new Cure.</w:t>
      </w:r>
    </w:p>
    <w:p>
      <w:pPr>
        <w:pStyle w:val="ListBullet"/>
        <w:numPr>
          <w:ilvl w:val="0"/>
          <w:numId w:val="1"/>
        </w:numPr>
        <w:rPr/>
      </w:pPr>
      <w:r>
        <w:rPr/>
        <w:t>use(target) prints: * heals &lt;name&gt;'s wounds *</w:t>
      </w:r>
    </w:p>
    <w:p>
      <w:pPr>
        <w:pStyle w:val="ListBullet"/>
        <w:numPr>
          <w:ilvl w:val="0"/>
          <w:numId w:val="0"/>
        </w:numPr>
        <w:rPr/>
      </w:pPr>
      <w:r>
        <w:rPr/>
        <w:t>#ifndef CURE_HPP</w:t>
      </w:r>
    </w:p>
    <w:p>
      <w:pPr>
        <w:pStyle w:val="ListBullet"/>
        <w:numPr>
          <w:ilvl w:val="0"/>
          <w:numId w:val="0"/>
        </w:numPr>
        <w:rPr/>
      </w:pPr>
      <w:r>
        <w:rPr/>
        <w:t>#define CURE_HPP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#include "AMateria.hpp"</w:t>
      </w:r>
    </w:p>
    <w:p>
      <w:pPr>
        <w:pStyle w:val="ListBullet"/>
        <w:numPr>
          <w:ilvl w:val="0"/>
          <w:numId w:val="0"/>
        </w:numPr>
        <w:rPr/>
      </w:pPr>
      <w:r>
        <w:rPr/>
        <w:t>#include "ICharacter.hpp"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Concrete Materia of type "cure".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clone() returns a new Cure; use() prints "* heals &lt;name&gt;'s wounds *".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class Cure : public AMateria 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public: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ab/>
        <w:t>// Canonical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ab/>
        <w:t>Cure();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ab/>
        <w:t>Cure(const Cure&amp; other);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ab/>
        <w:t>Cure&amp; operator=(const Cure&amp; other);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ab/>
        <w:t>virtual ~Cure();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ab/>
        <w:t>// Polymorphic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ab/>
        <w:t>virtual AMateria* clone() const;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ab/>
        <w:t>virtual void use(ICharacter&amp; target);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#endif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Heading2"/>
        <w:rPr/>
      </w:pPr>
      <w:r>
        <w:rPr/>
        <w:t>Character.hpp</w:t>
      </w:r>
    </w:p>
    <w:p>
      <w:pPr>
        <w:pStyle w:val="Normal"/>
        <w:rPr/>
      </w:pPr>
      <w:r>
        <w:rPr/>
        <w:t>Concrete implementation of ICharacter with a 4-slot inventory.</w:t>
      </w:r>
    </w:p>
    <w:p>
      <w:pPr>
        <w:pStyle w:val="Normal"/>
        <w:rPr/>
      </w:pPr>
      <w:r>
        <w:rPr/>
        <w:t>Highlights:</w:t>
      </w:r>
    </w:p>
    <w:p>
      <w:pPr>
        <w:pStyle w:val="ListBullet"/>
        <w:numPr>
          <w:ilvl w:val="0"/>
          <w:numId w:val="1"/>
        </w:numPr>
        <w:rPr/>
      </w:pPr>
      <w:r>
        <w:rPr/>
        <w:t>Inventory: AMateria* slots[4]. Internal floor buffer to hold unequipped pointers to avoid leaks.</w:t>
      </w:r>
    </w:p>
    <w:p>
      <w:pPr>
        <w:pStyle w:val="ListBullet"/>
        <w:numPr>
          <w:ilvl w:val="0"/>
          <w:numId w:val="1"/>
        </w:numPr>
        <w:rPr/>
      </w:pPr>
      <w:r>
        <w:rPr/>
        <w:t>Deep copy semantics (Rule of Three).</w:t>
      </w:r>
    </w:p>
    <w:p>
      <w:pPr>
        <w:pStyle w:val="ListBullet"/>
        <w:numPr>
          <w:ilvl w:val="0"/>
          <w:numId w:val="1"/>
        </w:numPr>
        <w:rPr/>
      </w:pPr>
      <w:r>
        <w:rPr/>
        <w:t>equip places in the first free slot; unequip detaches without deleting; use delegates to the slot’s use().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#ifndef CHARACTER_HPP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#define CHARACTER_HPP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"ICharacter.hpp"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"AMateria.hpp"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&lt;string&gt;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Concrete character implementing ICharacter.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Holds a 4-slot inventory of AMateria*, equipped in order 0..3.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unequip(idx) detaches the pointer without deleting it (stored internally on the “floor”).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Copy is deep (clones equipped Materias); destructor frees inventory and stored pointers.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class Character : public ICharacter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private: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std::string name;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AMateria *slots[4];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AMateria *addr[500];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int unequipCount;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public: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Character();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Character(std::string name);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Character(const Character &amp;other);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Character &amp;operator=(const Character &amp;other);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~Character();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std::string const &amp; getName() const;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void equip(AMateria* m);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void unequip(int idx);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void use(int idx, ICharacter&amp; target);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#endif</w:t>
      </w:r>
    </w:p>
    <w:p>
      <w:pPr>
        <w:pStyle w:val="Heading2"/>
        <w:rPr/>
      </w:pPr>
      <w:r>
        <w:rPr/>
        <w:t>MateriaSource.hpp</w:t>
      </w:r>
    </w:p>
    <w:p>
      <w:pPr>
        <w:pStyle w:val="Normal"/>
        <w:rPr/>
      </w:pPr>
      <w:r>
        <w:rPr/>
        <w:t>Concrete implementation of IMateriaSource that stores up to 4 templates.</w:t>
      </w:r>
    </w:p>
    <w:p>
      <w:pPr>
        <w:pStyle w:val="Normal"/>
        <w:rPr/>
      </w:pPr>
      <w:r>
        <w:rPr/>
        <w:t>Highlights:</w:t>
      </w:r>
    </w:p>
    <w:p>
      <w:pPr>
        <w:pStyle w:val="ListBullet"/>
        <w:numPr>
          <w:ilvl w:val="0"/>
          <w:numId w:val="1"/>
        </w:numPr>
        <w:rPr/>
      </w:pPr>
      <w:r>
        <w:rPr/>
        <w:t>learnMateria clones and stores the template; deletes the argument to avoid leaks.</w:t>
      </w:r>
    </w:p>
    <w:p>
      <w:pPr>
        <w:pStyle w:val="ListBullet"/>
        <w:numPr>
          <w:ilvl w:val="0"/>
          <w:numId w:val="1"/>
        </w:numPr>
        <w:rPr/>
      </w:pPr>
      <w:r>
        <w:rPr/>
        <w:t>createMateria clones from a stored template by matching type; returns NULL if unknown.</w:t>
      </w:r>
    </w:p>
    <w:p>
      <w:pPr>
        <w:pStyle w:val="ListBullet"/>
        <w:numPr>
          <w:ilvl w:val="0"/>
          <w:numId w:val="1"/>
        </w:numPr>
        <w:rPr/>
      </w:pPr>
      <w:r>
        <w:rPr/>
        <w:t>Deep copy semantics (Rule of Three).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#ifndef MATERIASOURCE_HPP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#define MATERIASOURCE_HPP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"IMateriaSource.hpp"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"AMateria.hpp"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&lt;memory&gt;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Materia source implementing IMateriaSource.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Stores up to 4 learned templates and can create new Materias by type.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Copy is deep; destructor releases stored templates.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class MateriaSource : public IMateriaSource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private: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AMateria *slots[4];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public: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MateriaSource();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MateriaSource(const MateriaSource &amp;other);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MateriaSource &amp;operator=(const MateriaSource &amp;other);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~MateriaSource();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void learnMateria(AMateria* materia);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AMateria* createMateria(std::string const &amp; type);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};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  <w:t>#endif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Heading1"/>
        <w:rPr/>
      </w:pPr>
      <w:r>
        <w:rPr/>
        <w:t>4. Source Files (.cpp)</w:t>
      </w:r>
    </w:p>
    <w:p>
      <w:pPr>
        <w:pStyle w:val="Heading2"/>
        <w:rPr/>
      </w:pPr>
      <w:r>
        <w:rPr/>
        <w:t>AMateria.cpp</w:t>
      </w:r>
    </w:p>
    <w:p>
      <w:pPr>
        <w:pStyle w:val="Normal"/>
        <w:rPr/>
      </w:pPr>
      <w:r>
        <w:rPr/>
        <w:t>Implements the abstract base defaults: trivial constructors/destructor, getType(), and a no-op use().</w:t>
      </w:r>
    </w:p>
    <w:p>
      <w:pPr>
        <w:pStyle w:val="Normal"/>
        <w:rPr/>
      </w:pPr>
      <w:r>
        <w:rPr/>
        <w:t>Key points:</w:t>
      </w:r>
    </w:p>
    <w:p>
      <w:pPr>
        <w:pStyle w:val="ListBullet"/>
        <w:numPr>
          <w:ilvl w:val="0"/>
          <w:numId w:val="1"/>
        </w:numPr>
        <w:rPr/>
      </w:pPr>
      <w:r>
        <w:rPr/>
        <w:t>No I/O here (prints happen only in derived classes).</w:t>
      </w:r>
    </w:p>
    <w:p>
      <w:pPr>
        <w:pStyle w:val="ListBullet"/>
        <w:numPr>
          <w:ilvl w:val="0"/>
          <w:numId w:val="1"/>
        </w:numPr>
        <w:rPr/>
      </w:pPr>
      <w:r>
        <w:rPr/>
        <w:t>Assignment/copy only copy the type string.</w:t>
      </w:r>
    </w:p>
    <w:p>
      <w:pPr>
        <w:pStyle w:val="Normal"/>
        <w:rPr/>
      </w:pPr>
      <w:r>
        <w:rPr/>
        <w:t>Notable functions:</w:t>
      </w:r>
    </w:p>
    <w:p>
      <w:pPr>
        <w:pStyle w:val="ListBullet"/>
        <w:numPr>
          <w:ilvl w:val="0"/>
          <w:numId w:val="1"/>
        </w:numPr>
        <w:rPr/>
      </w:pPr>
      <w:r>
        <w:rPr/>
        <w:t>void use(ICharacter&amp;): base no-op (casts parameter to void to avoid warnings).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"AMateria.hpp"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Default-constructs an empty AMateria (type = "").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AMateria::AMateria() : type("") {}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Constructs an AMateria with a given type string.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@param type Materia type identifier (e.g., "ice", "cure").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AMateria::AMateria(std::string const &amp;type) : type(type) {}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Copy-constructs from another AMateria (copies type).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@param other Source AMateria.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AMateria::AMateria(const AMateria &amp;other) : type(other.type) {}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Copy-assigns from another AMateria (copies type).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@param other Source AMateria.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@return Reference to *this.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AMateria &amp;AMateria::operator=(const AMateria &amp;other)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if (this != &amp;other)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this-&gt;type = other.type;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return *this;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Gets the Materia type string.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@return Read-only reference to internal type.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std::string const &amp;AMateria::getType() const { return type; 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Hook called when the materia is used on a target.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Base implementation is a no-op; derived classes override.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@param target Target character.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void AMateria::use(ICharacter&amp; target)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(void)target;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Destroys the AMateria.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AMateria::~AMateria() {}</w:t>
      </w:r>
    </w:p>
    <w:p>
      <w:pPr>
        <w:pStyle w:val="Heading2"/>
        <w:rPr/>
      </w:pPr>
      <w:r>
        <w:rPr/>
        <w:t>Ice.cpp</w:t>
      </w:r>
    </w:p>
    <w:p>
      <w:pPr>
        <w:pStyle w:val="Normal"/>
        <w:rPr/>
      </w:pPr>
      <w:r>
        <w:rPr/>
        <w:t>Concrete 'ice' Materia.</w:t>
      </w:r>
    </w:p>
    <w:p>
      <w:pPr>
        <w:pStyle w:val="Normal"/>
        <w:rPr/>
      </w:pPr>
      <w:r>
        <w:rPr/>
        <w:t>Key points:</w:t>
      </w:r>
    </w:p>
    <w:p>
      <w:pPr>
        <w:pStyle w:val="ListBullet"/>
        <w:numPr>
          <w:ilvl w:val="0"/>
          <w:numId w:val="1"/>
        </w:numPr>
        <w:rPr/>
      </w:pPr>
      <w:r>
        <w:rPr/>
        <w:t>Constructor sets type via AMateria("ice").</w:t>
      </w:r>
    </w:p>
    <w:p>
      <w:pPr>
        <w:pStyle w:val="ListBullet"/>
        <w:numPr>
          <w:ilvl w:val="0"/>
          <w:numId w:val="1"/>
        </w:numPr>
        <w:rPr/>
      </w:pPr>
      <w:r>
        <w:rPr/>
        <w:t>clone() returns new Ice(*this) for deep copies.</w:t>
      </w:r>
    </w:p>
    <w:p>
      <w:pPr>
        <w:pStyle w:val="ListBullet"/>
        <w:numPr>
          <w:ilvl w:val="0"/>
          <w:numId w:val="1"/>
        </w:numPr>
        <w:rPr/>
      </w:pPr>
      <w:r>
        <w:rPr/>
        <w:t>use() prints the exact subject line.</w:t>
      </w:r>
    </w:p>
    <w:p>
      <w:pPr>
        <w:pStyle w:val="Normal"/>
        <w:rPr/>
      </w:pPr>
      <w:r>
        <w:rPr/>
        <w:t>Notable functions:</w:t>
      </w:r>
    </w:p>
    <w:p>
      <w:pPr>
        <w:pStyle w:val="ListBullet"/>
        <w:numPr>
          <w:ilvl w:val="0"/>
          <w:numId w:val="1"/>
        </w:numPr>
        <w:rPr/>
      </w:pPr>
      <w:r>
        <w:rPr/>
        <w:t>AMateria* clone() const</w:t>
      </w:r>
    </w:p>
    <w:p>
      <w:pPr>
        <w:pStyle w:val="ListBullet"/>
        <w:numPr>
          <w:ilvl w:val="0"/>
          <w:numId w:val="1"/>
        </w:numPr>
        <w:rPr/>
      </w:pPr>
      <w:r>
        <w:rPr/>
        <w:t>void use(ICharacter&amp; target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"Ice.hpp"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&lt;iostream&gt;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 Default constructor: sets type to "ice". 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Ice::Ice() : AMateria("ice") {}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 Copy constructor. 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Ice::Ice(const Ice &amp;other) : AMateria(other) {}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 Copy assignment. 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Ice &amp;Ice::operator=(const Ice &amp;other)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if (this != &amp;other)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this-&gt;type = other.type;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return *this;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 Clone this Ice (caller owns the returned pointer). 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AMateria *Ice::clone() const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return new Ice(*this);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 Use effect: prints "* shoots an ice bolt at &lt;name&gt; *". 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void Ice::use(ICharacter &amp;other)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std::cout &lt;&lt; "* shoots an ice bolt at " &lt;&lt; other.getName() &lt;&lt; " *" &lt;&lt; std::endl;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 Destructor. 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Ice::~Ice() {}</w:t>
      </w:r>
    </w:p>
    <w:p>
      <w:pPr>
        <w:pStyle w:val="Heading2"/>
        <w:rPr/>
      </w:pPr>
      <w:r>
        <w:rPr/>
        <w:t>Cure.cpp</w:t>
      </w:r>
    </w:p>
    <w:p>
      <w:pPr>
        <w:pStyle w:val="Normal"/>
        <w:rPr/>
      </w:pPr>
      <w:r>
        <w:rPr/>
        <w:t>Concrete 'cure' Materia.</w:t>
      </w:r>
    </w:p>
    <w:p>
      <w:pPr>
        <w:pStyle w:val="Normal"/>
        <w:rPr/>
      </w:pPr>
      <w:r>
        <w:rPr/>
        <w:t>Key points:</w:t>
      </w:r>
    </w:p>
    <w:p>
      <w:pPr>
        <w:pStyle w:val="ListBullet"/>
        <w:numPr>
          <w:ilvl w:val="0"/>
          <w:numId w:val="1"/>
        </w:numPr>
        <w:rPr/>
      </w:pPr>
      <w:r>
        <w:rPr/>
        <w:t>Constructor sets type via AMateria("cure").</w:t>
      </w:r>
    </w:p>
    <w:p>
      <w:pPr>
        <w:pStyle w:val="ListBullet"/>
        <w:numPr>
          <w:ilvl w:val="0"/>
          <w:numId w:val="1"/>
        </w:numPr>
        <w:rPr/>
      </w:pPr>
      <w:r>
        <w:rPr/>
        <w:t>clone() returns new Cure(*this).</w:t>
      </w:r>
    </w:p>
    <w:p>
      <w:pPr>
        <w:pStyle w:val="ListBullet"/>
        <w:numPr>
          <w:ilvl w:val="0"/>
          <w:numId w:val="1"/>
        </w:numPr>
        <w:rPr/>
      </w:pPr>
      <w:r>
        <w:rPr/>
        <w:t>use() prints the exact subject line.</w:t>
      </w:r>
    </w:p>
    <w:p>
      <w:pPr>
        <w:pStyle w:val="Normal"/>
        <w:rPr/>
      </w:pPr>
      <w:r>
        <w:rPr/>
        <w:t>Notable functions:</w:t>
      </w:r>
    </w:p>
    <w:p>
      <w:pPr>
        <w:pStyle w:val="ListBullet"/>
        <w:numPr>
          <w:ilvl w:val="0"/>
          <w:numId w:val="1"/>
        </w:numPr>
        <w:rPr/>
      </w:pPr>
      <w:r>
        <w:rPr/>
        <w:t>AMateria* clone() const</w:t>
      </w:r>
    </w:p>
    <w:p>
      <w:pPr>
        <w:pStyle w:val="ListBullet"/>
        <w:numPr>
          <w:ilvl w:val="0"/>
          <w:numId w:val="1"/>
        </w:numPr>
        <w:rPr/>
      </w:pPr>
      <w:r>
        <w:rPr/>
        <w:t>void use(ICharacter&amp; target)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"Cure.hpp"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&lt;iostream&gt;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Default constructor: sets type to "cure".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Cure::Cure() : AMateria("cure") {}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Copy constructor.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Cure::Cure(const Cure &amp;other) : AMateria(other) {}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Copy assignment.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Cure &amp;Cure::operator=(const Cure &amp;other)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if (this != &amp;other)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this-&gt;type = other.type;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return *this;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Clone this Cure (caller owns the returned pointer).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AMateria *Cure::clone() const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return new Cure(*this);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Use effect: prints "* heals &lt;name&gt;'s wounds *".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void Cure::use(ICharacter &amp;other)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std::cout &lt;&lt; "* heals " &lt;&lt; other.getName() &lt;&lt; "'s wounds *" &lt;&lt; std::endl;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Destructor.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Cure::~Cure() {}</w:t>
      </w:r>
    </w:p>
    <w:p>
      <w:pPr>
        <w:pStyle w:val="Heading2"/>
        <w:rPr/>
      </w:pPr>
      <w:r>
        <w:rPr/>
        <w:t>Character.cpp</w:t>
      </w:r>
    </w:p>
    <w:p>
      <w:pPr>
        <w:pStyle w:val="Normal"/>
        <w:rPr/>
      </w:pPr>
      <w:r>
        <w:rPr/>
        <w:t>Implements inventory operations, deep copy, and safe unequip behavior.</w:t>
      </w:r>
    </w:p>
    <w:p>
      <w:pPr>
        <w:pStyle w:val="Normal"/>
        <w:rPr/>
      </w:pPr>
      <w:r>
        <w:rPr/>
        <w:t>Key points:</w:t>
      </w:r>
    </w:p>
    <w:p>
      <w:pPr>
        <w:pStyle w:val="ListBullet"/>
        <w:numPr>
          <w:ilvl w:val="0"/>
          <w:numId w:val="1"/>
        </w:numPr>
        <w:rPr/>
      </w:pPr>
      <w:r>
        <w:rPr/>
        <w:t>equip: first free slot 0..3; ignores NULL or full inventory.</w:t>
      </w:r>
    </w:p>
    <w:p>
      <w:pPr>
        <w:pStyle w:val="ListBullet"/>
        <w:numPr>
          <w:ilvl w:val="0"/>
          <w:numId w:val="1"/>
        </w:numPr>
        <w:rPr/>
      </w:pPr>
      <w:r>
        <w:rPr/>
        <w:t>unequip: stores the pointer internally (floor), does not delete.</w:t>
      </w:r>
    </w:p>
    <w:p>
      <w:pPr>
        <w:pStyle w:val="ListBullet"/>
        <w:numPr>
          <w:ilvl w:val="0"/>
          <w:numId w:val="1"/>
        </w:numPr>
        <w:rPr/>
      </w:pPr>
      <w:r>
        <w:rPr/>
        <w:t>use: bounds-checked and null-checked, then delegates to AMateria::use().</w:t>
      </w:r>
    </w:p>
    <w:p>
      <w:pPr>
        <w:pStyle w:val="ListBullet"/>
        <w:numPr>
          <w:ilvl w:val="0"/>
          <w:numId w:val="1"/>
        </w:numPr>
        <w:rPr/>
      </w:pPr>
      <w:r>
        <w:rPr/>
        <w:t>Rule of Three: copy-ctor and operator= clone inventory; destructor frees inventory and floor.</w:t>
      </w:r>
    </w:p>
    <w:p>
      <w:pPr>
        <w:pStyle w:val="Normal"/>
        <w:rPr/>
      </w:pPr>
      <w:r>
        <w:rPr/>
        <w:t>Notable functions:</w:t>
      </w:r>
    </w:p>
    <w:p>
      <w:pPr>
        <w:pStyle w:val="ListBullet"/>
        <w:numPr>
          <w:ilvl w:val="0"/>
          <w:numId w:val="1"/>
        </w:numPr>
        <w:rPr/>
      </w:pPr>
      <w:r>
        <w:rPr/>
        <w:t>void equip(AMateria* m)</w:t>
      </w:r>
    </w:p>
    <w:p>
      <w:pPr>
        <w:pStyle w:val="ListBullet"/>
        <w:numPr>
          <w:ilvl w:val="0"/>
          <w:numId w:val="1"/>
        </w:numPr>
        <w:rPr/>
      </w:pPr>
      <w:r>
        <w:rPr/>
        <w:t>void unequip(int idx)</w:t>
      </w:r>
    </w:p>
    <w:p>
      <w:pPr>
        <w:pStyle w:val="ListBullet"/>
        <w:numPr>
          <w:ilvl w:val="0"/>
          <w:numId w:val="1"/>
        </w:numPr>
        <w:rPr/>
      </w:pPr>
      <w:r>
        <w:rPr/>
        <w:t>void use(int idx, ICharacter&amp; target)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"Character.hpp"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"AMateria.hpp"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@brief Default-construct an empty Character.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Initializes inventory to NULL and clears the internal floor.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Character::Character()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unequipCount = 0;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for (int i = 0; i &lt; 4; ++i)  slots[i] = NULL;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for (int i = 0; i &lt; 500; ++i) addr[i]  = NULL;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@brief Construct a Character with a given name.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@param name Character name.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Character::Character(std::string name)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this-&gt;name = name;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unequipCount = 0;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for (int i = 0; i &lt; 4; ++i)  slots[i] = NULL;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for (int i = 0; i &lt; 500; ++i) addr[i]  = NULL;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@brief Copy-construct a Character (deep-copies inventory).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@param other Source character.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Character::Character(const Character &amp;other)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this-&gt;name = other.name;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unequipCount = 0;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for (int i = 0; i &lt; 4; ++i)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slots[i] = other.slots[i] ? other.slots[i]-&gt;clone() : NULL;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for (int i = 0; i &lt; 500; ++i)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addr[i] = NULL;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@brief Copy-assign a Character (deep-copies inventory).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Frees current inventory before cloning from source. Floor is reset.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@param other Source character.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@return Reference to *this.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Character &amp;Character::operator=(const Character &amp;other)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if (this != &amp;other)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this-&gt;name = other.name;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for (int i = 0; i &lt; 4; ++i)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>if (slots[i])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    </w:t>
      </w:r>
      <w:r>
        <w:rPr>
          <w:i/>
          <w:iCs/>
        </w:rPr>
        <w:t>delete slots[i];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    </w:t>
      </w:r>
      <w:r>
        <w:rPr>
          <w:i/>
          <w:iCs/>
        </w:rPr>
        <w:t>slots[i] = NULL;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for (int i = 0; i &lt; 4; ++i)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>if (other.slots[i])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    </w:t>
      </w:r>
      <w:r>
        <w:rPr>
          <w:i/>
          <w:iCs/>
        </w:rPr>
        <w:t>slots[i] = other.slots[i]-&gt;clone();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for (int i = 0; i &lt; 500; ++i) addr[i] = NULL;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unequipCount = 0;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return *this;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@brief Get the character name.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@return const std::string&amp; Name reference.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std::string const &amp; Character::getName() const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return name;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@brief Equip a Materia into the first available slot (0..3).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@param m Materia pointer (ignored if NULL or inventory is full).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void Character::equip(AMateria* m)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if (!m) return;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for (int i = 0; i &lt; 4; ++i)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if (slots[i] == NULL)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>slots[i] = m;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>return;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@brief Unequip the Materia at index without deleting it.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The pointer is stored internally so it can be freed on destruction.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@param idx Inventory index (0..3).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void Character::unequip(int idx)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if (idx &lt; 0 || idx &gt;= 4) return;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if (!slots[idx]) return;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if (unequipCount &lt; 500)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addr[unequipCount++] = slots[idx];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slots[idx] = NULL;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@brief Use the Materia at index on the target, if present.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@param idx Inventory index (0..3).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@param target Target character.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void Character::use(int idx, ICharacter&amp; target)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if (idx &lt; 0 || idx &gt;= 4) return;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if (slots[idx])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slots[idx]-&gt;use(target);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@brief Destroy the Character.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Frees equipped Materias and any stored unequipped pointers.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Character::~Character()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for (int i = 0; i &lt; 4; ++i)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if (slots[i]) delete slots[i];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for (int i = 0; i &lt; unequipCount; ++i)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if (addr[i]) delete addr[i];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Heading2"/>
        <w:rPr/>
      </w:pPr>
      <w:r>
        <w:rPr/>
        <w:t>MateriaSource.cpp</w:t>
      </w:r>
    </w:p>
    <w:p>
      <w:pPr>
        <w:pStyle w:val="Normal"/>
        <w:rPr/>
      </w:pPr>
      <w:r>
        <w:rPr/>
        <w:t>Stores learned templates (cloned) and creates new Materias by type.</w:t>
      </w:r>
    </w:p>
    <w:p>
      <w:pPr>
        <w:pStyle w:val="Normal"/>
        <w:rPr/>
      </w:pPr>
      <w:r>
        <w:rPr/>
        <w:t>Key points:</w:t>
      </w:r>
    </w:p>
    <w:p>
      <w:pPr>
        <w:pStyle w:val="ListBullet"/>
        <w:numPr>
          <w:ilvl w:val="0"/>
          <w:numId w:val="1"/>
        </w:numPr>
        <w:rPr/>
      </w:pPr>
      <w:r>
        <w:rPr/>
        <w:t>learnMateria: clones into the first free slot; deletes the provided pointer to avoid leaks; ignores/cleans when full.</w:t>
      </w:r>
    </w:p>
    <w:p>
      <w:pPr>
        <w:pStyle w:val="ListBullet"/>
        <w:numPr>
          <w:ilvl w:val="0"/>
          <w:numId w:val="1"/>
        </w:numPr>
        <w:rPr/>
      </w:pPr>
      <w:r>
        <w:rPr/>
        <w:t>createMateria: returns a clone of a stored template whose type matches exactly; returns NULL otherwise.</w:t>
      </w:r>
    </w:p>
    <w:p>
      <w:pPr>
        <w:pStyle w:val="ListBullet"/>
        <w:numPr>
          <w:ilvl w:val="0"/>
          <w:numId w:val="1"/>
        </w:numPr>
        <w:rPr/>
      </w:pPr>
      <w:r>
        <w:rPr/>
        <w:t>Rule of Three: deep copy and proper cleanup in destructor.</w:t>
      </w:r>
    </w:p>
    <w:p>
      <w:pPr>
        <w:pStyle w:val="Normal"/>
        <w:rPr/>
      </w:pPr>
      <w:r>
        <w:rPr/>
        <w:t>Notable functions:</w:t>
      </w:r>
    </w:p>
    <w:p>
      <w:pPr>
        <w:pStyle w:val="ListBullet"/>
        <w:numPr>
          <w:ilvl w:val="0"/>
          <w:numId w:val="1"/>
        </w:numPr>
        <w:rPr/>
      </w:pPr>
      <w:r>
        <w:rPr/>
        <w:t>void learnMateria(AMateria* materia)</w:t>
      </w:r>
    </w:p>
    <w:p>
      <w:pPr>
        <w:pStyle w:val="ListBullet"/>
        <w:numPr>
          <w:ilvl w:val="0"/>
          <w:numId w:val="1"/>
        </w:numPr>
        <w:rPr/>
      </w:pPr>
      <w:r>
        <w:rPr/>
        <w:t>AMateria* createMateria(const std::string&amp; type)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"MateriaSource.hpp"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 Default-constructs with all slots set to NULL. 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MateriaSource::MateriaSource()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for (int i = 0; i &lt; 4; ++i)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slots[i] = NULL;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 Copy-constructs; deep-copies stored templates. 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MateriaSource::MateriaSource(const MateriaSource &amp;other)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for (int i = 0; i &lt; 4; ++i)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slots[i] = other.slots[i] ? other.slots[i]-&gt;clone() : NULL;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 Copy-assigns; clears current and deep-copies from source. 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MateriaSource &amp;MateriaSource::operator=(const MateriaSource &amp;other)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if (this != &amp;other)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for (int i = 0; i &lt; 4; ++i)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>if (slots[i])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    </w:t>
      </w:r>
      <w:r>
        <w:rPr>
          <w:i/>
          <w:iCs/>
        </w:rPr>
        <w:t>delete slots[i];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    </w:t>
      </w:r>
      <w:r>
        <w:rPr>
          <w:i/>
          <w:iCs/>
        </w:rPr>
        <w:t>slots[i] = NULL;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>if (other.slots[i])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    </w:t>
      </w:r>
      <w:r>
        <w:rPr>
          <w:i/>
          <w:iCs/>
        </w:rPr>
        <w:t>slots[i] = other.slots[i]-&gt;clone();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return *this;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 Learns a Materia by cloning it into the first free slot; deletes the argument. 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void MateriaSource::learnMateria(AMateria* materia)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if (!materia)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return;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for (int i = 0; i &lt; 4; ++i)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if (slots[i] == NULL)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>slots[i] = materia-&gt;clone();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>delete materia;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>return;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delete materia;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 Creates a new Materia by type from stored templates; returns NULL if unknown. 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AMateria* MateriaSource::createMateria(std::string const &amp; type)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for (int i = 0; i &lt; 4; ++i)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if (slots[i] &amp;&amp; slots[i]-&gt;getType() == type)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>return slots[i]-&gt;clone();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return NULL;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 Destroys the source; deletes stored templates. 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MateriaSource::~MateriaSource()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for (int i = 0; i &lt; 4; ++i)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if (slots[i])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>delete slots[i];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    </w:t>
      </w:r>
      <w:r>
        <w:rPr>
          <w:i/>
          <w:iCs/>
        </w:rPr>
        <w:t>slots[i] = NULL;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    </w:t>
      </w: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Heading2"/>
        <w:rPr/>
      </w:pPr>
      <w:r>
        <w:rPr/>
        <w:t>main.cpp</w:t>
      </w:r>
    </w:p>
    <w:p>
      <w:pPr>
        <w:pStyle w:val="Normal"/>
        <w:rPr/>
      </w:pPr>
      <w:r>
        <w:rPr/>
        <w:t>Subject demo program that must print exactly two lines (ice then cure).</w:t>
      </w:r>
    </w:p>
    <w:p>
      <w:pPr>
        <w:pStyle w:val="Normal"/>
        <w:rPr/>
      </w:pPr>
      <w:r>
        <w:rPr/>
        <w:t>Key points:</w:t>
      </w:r>
    </w:p>
    <w:p>
      <w:pPr>
        <w:pStyle w:val="ListBullet"/>
        <w:numPr>
          <w:ilvl w:val="0"/>
          <w:numId w:val="1"/>
        </w:numPr>
        <w:rPr/>
      </w:pPr>
      <w:r>
        <w:rPr/>
        <w:t>Builds a MateriaSource, learns Ice and Cure.</w:t>
      </w:r>
    </w:p>
    <w:p>
      <w:pPr>
        <w:pStyle w:val="ListBullet"/>
        <w:numPr>
          <w:ilvl w:val="0"/>
          <w:numId w:val="1"/>
        </w:numPr>
        <w:rPr/>
      </w:pPr>
      <w:r>
        <w:rPr/>
        <w:t>Creates a Character 'me' and equips 'ice' then 'cure'.</w:t>
      </w:r>
    </w:p>
    <w:p>
      <w:pPr>
        <w:pStyle w:val="ListBullet"/>
        <w:numPr>
          <w:ilvl w:val="0"/>
          <w:numId w:val="1"/>
        </w:numPr>
        <w:rPr/>
      </w:pPr>
      <w:r>
        <w:rPr/>
        <w:t>Creates 'bob' as target and uses slots 0 and 1.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"MateriaSource.hpp"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"Ice.hpp"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"Cure.hpp"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#include "Character.hpp"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/**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 @brief Entry point running the subject's demonstration scenario.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</w:t>
      </w:r>
      <w:r>
        <w:rPr>
          <w:i/>
          <w:iCs/>
        </w:rPr>
        <w:t>*/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int main()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{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IMateriaSource* src = new MateriaSource();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src-&gt;learnMateria(new Ice());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src-&gt;learnMateria(new Cure());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ICharacter* me = new Character("me");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AMateria* tmp;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tmp = src-&gt;createMateria("ice");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me-&gt;equip(tmp);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tmp = src-&gt;createMateria("cure");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me-&gt;equip(tmp);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ICharacter* bob = new Character("bob");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me-&gt;use(0, *bob);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me-&gt;use(1, *bob);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delete bob;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delete me;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delete src;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 xml:space="preserve">    </w:t>
      </w:r>
      <w:r>
        <w:rPr>
          <w:i/>
          <w:iCs/>
        </w:rPr>
        <w:t>return 0;</w:t>
      </w:r>
    </w:p>
    <w:p>
      <w:pPr>
        <w:pStyle w:val="ListBullet"/>
        <w:numPr>
          <w:ilvl w:val="0"/>
          <w:numId w:val="0"/>
        </w:numPr>
        <w:rPr>
          <w:i/>
          <w:i/>
          <w:iCs/>
        </w:rPr>
      </w:pPr>
      <w:r>
        <w:rPr>
          <w:i/>
          <w:iCs/>
        </w:rPr>
        <w:t>}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Normal"/>
        <w:rPr/>
      </w:pPr>
      <w:r>
        <w:rPr/>
        <w:t>Notable functions:</w:t>
      </w:r>
    </w:p>
    <w:p>
      <w:pPr>
        <w:pStyle w:val="ListBullet"/>
        <w:numPr>
          <w:ilvl w:val="0"/>
          <w:numId w:val="1"/>
        </w:numPr>
        <w:rPr/>
      </w:pPr>
      <w:r>
        <w:rPr/>
        <w:t>Expected output (exact):</w:t>
      </w:r>
    </w:p>
    <w:p>
      <w:pPr>
        <w:pStyle w:val="Code"/>
        <w:rPr/>
      </w:pPr>
      <w:r>
        <w:rPr/>
        <w:t>* shoots an ice bolt at bob *</w:t>
        <w:br/>
        <w:t>* heals bob's wounds *</w:t>
      </w:r>
    </w:p>
    <w:p>
      <w:pPr>
        <w:pStyle w:val="Heading1"/>
        <w:rPr/>
      </w:pPr>
      <w:r>
        <w:rPr/>
        <w:t>5. Tests (tests/*.cpp)</w:t>
      </w:r>
    </w:p>
    <w:p>
      <w:pPr>
        <w:pStyle w:val="Normal"/>
        <w:rPr/>
      </w:pPr>
      <w:r>
        <w:rPr/>
        <w:t>Additional tests beyond the subject’s main validate edge cases and deep copy semantics. They print only the lines produced by use() to keep outputs minimal.</w:t>
      </w:r>
    </w:p>
    <w:p>
      <w:pPr>
        <w:pStyle w:val="Heading2"/>
        <w:rPr/>
      </w:pPr>
      <w:r>
        <w:rPr/>
        <w:t>test_deepcopy.cpp</w:t>
      </w:r>
    </w:p>
    <w:p>
      <w:pPr>
        <w:pStyle w:val="Normal"/>
        <w:rPr/>
      </w:pPr>
      <w:r>
        <w:rPr/>
        <w:t>Verifies deep copy: copying a Character clones equipped Materias; modifying the original does not affect the copy.</w:t>
      </w:r>
    </w:p>
    <w:p>
      <w:pPr>
        <w:pStyle w:val="Normal"/>
        <w:rPr/>
      </w:pPr>
      <w:r>
        <w:rPr/>
        <w:t>Expected output:</w:t>
      </w:r>
    </w:p>
    <w:p>
      <w:pPr>
        <w:pStyle w:val="Code"/>
        <w:rPr/>
      </w:pPr>
      <w:r>
        <w:rPr/>
        <w:t xml:space="preserve">[deepcopy] original uses slot 0: </w:t>
        <w:br/>
        <w:t>[deepcopy] copy uses slot 0: * shoots an ice bolt at alice *</w:t>
        <w:br/>
        <w:t>[assign] copy uses slot 1: * heals alice's wounds *</w:t>
      </w:r>
    </w:p>
    <w:p>
      <w:pPr>
        <w:pStyle w:val="Heading2"/>
        <w:rPr/>
      </w:pPr>
      <w:r>
        <w:rPr/>
        <w:t>test_materiasource.cpp</w:t>
      </w:r>
    </w:p>
    <w:p>
      <w:pPr>
        <w:pStyle w:val="Normal"/>
        <w:rPr/>
      </w:pPr>
      <w:r>
        <w:rPr/>
        <w:t>Verifies MateriaSource behavior for unknown and known types.</w:t>
      </w:r>
    </w:p>
    <w:p>
      <w:pPr>
        <w:pStyle w:val="Normal"/>
        <w:rPr/>
      </w:pPr>
      <w:r>
        <w:rPr/>
        <w:t>Expected output:</w:t>
      </w:r>
    </w:p>
    <w:p>
      <w:pPr>
        <w:pStyle w:val="Code"/>
        <w:rPr/>
      </w:pPr>
      <w:r>
        <w:rPr/>
        <w:t>[msrc] unknown type returns NULL</w:t>
        <w:br/>
        <w:t>[msrc] ice type returns ok</w:t>
        <w:br/>
        <w:t>[msrc] cure type returns ok</w:t>
      </w:r>
    </w:p>
    <w:p>
      <w:pPr>
        <w:pStyle w:val="Heading2"/>
        <w:rPr/>
      </w:pPr>
      <w:r>
        <w:rPr/>
        <w:t>test_bounds.cpp</w:t>
      </w:r>
    </w:p>
    <w:p>
      <w:pPr>
        <w:pStyle w:val="Normal"/>
        <w:rPr/>
      </w:pPr>
      <w:r>
        <w:rPr/>
        <w:t>Verifies bounds checks for use() and safe behavior after unequip.</w:t>
      </w:r>
    </w:p>
    <w:p>
      <w:pPr>
        <w:pStyle w:val="Normal"/>
        <w:rPr/>
      </w:pPr>
      <w:r>
        <w:rPr/>
        <w:t>Expected output:</w:t>
      </w:r>
    </w:p>
    <w:p>
      <w:pPr>
        <w:pStyle w:val="Code"/>
        <w:rPr/>
      </w:pPr>
      <w:r>
        <w:rPr/>
        <w:t xml:space="preserve">[bounds] use(-1): </w:t>
        <w:br/>
        <w:t xml:space="preserve">[bounds] use(99): </w:t>
        <w:br/>
        <w:t xml:space="preserve">[bounds] use(0) after unequip: </w:t>
        <w:br/>
        <w:t>[bounds] done</w:t>
      </w:r>
    </w:p>
    <w:p>
      <w:pPr>
        <w:pStyle w:val="Heading2"/>
        <w:rPr/>
      </w:pPr>
      <w:r>
        <w:rPr/>
        <w:t>test_inventory_full.cpp</w:t>
      </w:r>
    </w:p>
    <w:p>
      <w:pPr>
        <w:pStyle w:val="Normal"/>
        <w:rPr/>
      </w:pPr>
      <w:r>
        <w:rPr/>
        <w:t>Equips five Materias when inventory holds 4; the 5th is ignored; uses all four.</w:t>
      </w:r>
    </w:p>
    <w:p>
      <w:pPr>
        <w:pStyle w:val="Normal"/>
        <w:rPr/>
      </w:pPr>
      <w:r>
        <w:rPr/>
        <w:t>Expected output:</w:t>
      </w:r>
    </w:p>
    <w:p>
      <w:pPr>
        <w:pStyle w:val="Code"/>
        <w:rPr/>
      </w:pPr>
      <w:r>
        <w:rPr/>
        <w:t>* shoots an ice bolt at bob *</w:t>
        <w:br/>
        <w:t>* heals bob's wounds *</w:t>
        <w:br/>
        <w:t>* shoots an ice bolt at bob *</w:t>
        <w:br/>
        <w:t>* heals bob's wounds *</w:t>
      </w:r>
    </w:p>
    <w:p>
      <w:pPr>
        <w:pStyle w:val="Heading2"/>
        <w:rPr/>
      </w:pPr>
      <w:r>
        <w:rPr/>
        <w:t>test_unknown_then_valid.cpp</w:t>
      </w:r>
    </w:p>
    <w:p>
      <w:pPr>
        <w:pStyle w:val="Normal"/>
        <w:rPr/>
      </w:pPr>
      <w:r>
        <w:rPr/>
        <w:t>Attempts to equip an unknown type (ignored), then equips and uses valid ones.</w:t>
      </w:r>
    </w:p>
    <w:p>
      <w:pPr>
        <w:pStyle w:val="Normal"/>
        <w:rPr/>
      </w:pPr>
      <w:r>
        <w:rPr/>
        <w:t>Expected output:</w:t>
      </w:r>
    </w:p>
    <w:p>
      <w:pPr>
        <w:pStyle w:val="Code"/>
        <w:rPr/>
      </w:pPr>
      <w:r>
        <w:rPr/>
        <w:t>* shoots an ice bolt at bob *</w:t>
        <w:br/>
        <w:t>* heals bob's wounds *</w:t>
      </w:r>
    </w:p>
    <w:p>
      <w:pPr>
        <w:pStyle w:val="Heading1"/>
        <w:rPr/>
      </w:pPr>
      <w:r>
        <w:rPr/>
        <w:t>6. Memory Management &amp; Rule of Three</w:t>
      </w:r>
    </w:p>
    <w:p>
      <w:pPr>
        <w:pStyle w:val="ListBullet"/>
        <w:numPr>
          <w:ilvl w:val="0"/>
          <w:numId w:val="1"/>
        </w:numPr>
        <w:rPr/>
      </w:pPr>
      <w:r>
        <w:rPr/>
        <w:t>All new allocations are matched with deletes in owning destructors.</w:t>
      </w:r>
    </w:p>
    <w:p>
      <w:pPr>
        <w:pStyle w:val="ListBullet"/>
        <w:numPr>
          <w:ilvl w:val="0"/>
          <w:numId w:val="1"/>
        </w:numPr>
        <w:rPr/>
      </w:pPr>
      <w:r>
        <w:rPr/>
        <w:t>Character::unequip does not delete: pointers are retained on an internal 'floor' and cleaned on destruction.</w:t>
      </w:r>
    </w:p>
    <w:p>
      <w:pPr>
        <w:pStyle w:val="ListBullet"/>
        <w:numPr>
          <w:ilvl w:val="0"/>
          <w:numId w:val="1"/>
        </w:numPr>
        <w:rPr/>
      </w:pPr>
      <w:r>
        <w:rPr/>
        <w:t>Character and MateriaSource implement copy-ctor and operator= to perform deep copies (clone each AMateria).</w:t>
      </w:r>
    </w:p>
    <w:p>
      <w:pPr>
        <w:pStyle w:val="ListBullet"/>
        <w:numPr>
          <w:ilvl w:val="0"/>
          <w:numId w:val="1"/>
        </w:numPr>
        <w:rPr/>
      </w:pPr>
      <w:r>
        <w:rPr/>
        <w:t>AMateria::clone is pure virtual to enforce correct polymorphic copying in derived classes.</w:t>
      </w:r>
    </w:p>
    <w:p>
      <w:pPr>
        <w:pStyle w:val="ListBullet"/>
        <w:numPr>
          <w:ilvl w:val="0"/>
          <w:numId w:val="1"/>
        </w:numPr>
        <w:rPr/>
      </w:pPr>
      <w:r>
        <w:rPr/>
        <w:t>Valgrind check indicates 0 leaks in the provided build/run.</w:t>
      </w:r>
    </w:p>
    <w:p>
      <w:pPr>
        <w:pStyle w:val="Heading1"/>
        <w:rPr/>
      </w:pPr>
      <w:r>
        <w:rPr/>
        <w:t>7. Edge Cases &amp; Safety</w:t>
      </w:r>
    </w:p>
    <w:p>
      <w:pPr>
        <w:pStyle w:val="ListBullet"/>
        <w:numPr>
          <w:ilvl w:val="0"/>
          <w:numId w:val="1"/>
        </w:numPr>
        <w:rPr/>
      </w:pPr>
      <w:r>
        <w:rPr/>
        <w:t>equip(NULL) or equip when full: no effect.</w:t>
      </w:r>
    </w:p>
    <w:p>
      <w:pPr>
        <w:pStyle w:val="ListBullet"/>
        <w:numPr>
          <w:ilvl w:val="0"/>
          <w:numId w:val="1"/>
        </w:numPr>
        <w:rPr/>
      </w:pPr>
      <w:r>
        <w:rPr/>
        <w:t>use with invalid index or empty slot: no effect.</w:t>
      </w:r>
    </w:p>
    <w:p>
      <w:pPr>
        <w:pStyle w:val="ListBullet"/>
        <w:numPr>
          <w:ilvl w:val="0"/>
          <w:numId w:val="1"/>
        </w:numPr>
        <w:rPr/>
      </w:pPr>
      <w:r>
        <w:rPr/>
        <w:t>createMateria with unknown type: returns NULL.</w:t>
      </w:r>
    </w:p>
    <w:p>
      <w:pPr>
        <w:pStyle w:val="ListBullet"/>
        <w:numPr>
          <w:ilvl w:val="0"/>
          <w:numId w:val="1"/>
        </w:numPr>
        <w:rPr/>
      </w:pPr>
      <w:r>
        <w:rPr/>
        <w:t>Bounds checking is present in equip/unequip/use to avoid UB.</w:t>
      </w:r>
    </w:p>
    <w:p>
      <w:pPr>
        <w:pStyle w:val="Heading1"/>
        <w:rPr/>
      </w:pPr>
      <w:r>
        <w:rPr/>
        <w:t>8. Build &amp; Run</w:t>
      </w:r>
    </w:p>
    <w:p>
      <w:pPr>
        <w:pStyle w:val="Normal"/>
        <w:rPr/>
      </w:pPr>
      <w:r>
        <w:rPr/>
        <w:t>The default build produces a.out and runs the subject demo:</w:t>
      </w:r>
    </w:p>
    <w:p>
      <w:pPr>
        <w:pStyle w:val="Code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make</w:t>
        <w:br/>
        <w:t>./a.out | cat -e</w:t>
      </w:r>
    </w:p>
    <w:p>
      <w:pPr>
        <w:pStyle w:val="Normal"/>
        <w:rPr/>
      </w:pPr>
      <w:r>
        <w:rPr/>
        <w:t>Expected output:</w:t>
      </w:r>
    </w:p>
    <w:p>
      <w:pPr>
        <w:pStyle w:val="Code"/>
        <w:rPr/>
      </w:pPr>
      <w:r>
        <w:rPr/>
        <w:t>* shoots an ice bolt at bob *$</w:t>
        <w:br/>
        <w:t>* heals bob's wounds *$</w:t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Tests:</w:t>
      </w:r>
    </w:p>
    <w:p>
      <w:pPr>
        <w:pStyle w:val="Code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make runtests</w:t>
      </w:r>
    </w:p>
    <w:p>
      <w:pPr>
        <w:pStyle w:val="Heading1"/>
        <w:rPr/>
      </w:pPr>
      <w:r>
        <w:rPr/>
        <w:t>9. Compliance Checklist</w:t>
      </w:r>
    </w:p>
    <w:p>
      <w:pPr>
        <w:pStyle w:val="ListBullet"/>
        <w:numPr>
          <w:ilvl w:val="0"/>
          <w:numId w:val="1"/>
        </w:numPr>
        <w:rPr/>
      </w:pPr>
      <w:r>
        <w:rPr/>
        <w:t>Exact output for the subject demo (two lines only).</w:t>
      </w:r>
    </w:p>
    <w:p>
      <w:pPr>
        <w:pStyle w:val="ListBullet"/>
        <w:numPr>
          <w:ilvl w:val="0"/>
          <w:numId w:val="1"/>
        </w:numPr>
        <w:rPr/>
      </w:pPr>
      <w:r>
        <w:rPr/>
        <w:t>AMateria is abstract; Ice and Cure implement clone() and use().</w:t>
      </w:r>
    </w:p>
    <w:p>
      <w:pPr>
        <w:pStyle w:val="ListBullet"/>
        <w:numPr>
          <w:ilvl w:val="0"/>
          <w:numId w:val="1"/>
        </w:numPr>
        <w:rPr/>
      </w:pPr>
      <w:r>
        <w:rPr/>
        <w:t>ICharacter and IMateriaSource are interfaces; Character and MateriaSource implement them fully.</w:t>
      </w:r>
    </w:p>
    <w:p>
      <w:pPr>
        <w:pStyle w:val="ListBullet"/>
        <w:numPr>
          <w:ilvl w:val="0"/>
          <w:numId w:val="1"/>
        </w:numPr>
        <w:rPr/>
      </w:pPr>
      <w:r>
        <w:rPr/>
        <w:t>Character has a 4-slot inventory; equip order is 0..3; unequip does not delete.</w:t>
      </w:r>
    </w:p>
    <w:p>
      <w:pPr>
        <w:pStyle w:val="ListBullet"/>
        <w:numPr>
          <w:ilvl w:val="0"/>
          <w:numId w:val="1"/>
        </w:numPr>
        <w:rPr/>
      </w:pPr>
      <w:r>
        <w:rPr/>
        <w:t>Deep copies for Character and MateriaSource; destructors clean up allocations.</w:t>
      </w:r>
    </w:p>
    <w:p>
      <w:pPr>
        <w:pStyle w:val="ListBullet"/>
        <w:numPr>
          <w:ilvl w:val="0"/>
          <w:numId w:val="1"/>
        </w:numPr>
        <w:rPr/>
      </w:pPr>
      <w:r>
        <w:rPr/>
        <w:t>MateriaSource can learn up to 4 templates and create by type; unknown types yield NULL.</w:t>
      </w:r>
    </w:p>
    <w:p>
      <w:pPr>
        <w:pStyle w:val="Heading1"/>
        <w:rPr/>
      </w:pPr>
      <w:r>
        <w:rPr/>
        <w:t>10. Possible Extensions</w:t>
      </w:r>
    </w:p>
    <w:p>
      <w:pPr>
        <w:pStyle w:val="ListBullet"/>
        <w:numPr>
          <w:ilvl w:val="0"/>
          <w:numId w:val="1"/>
        </w:numPr>
        <w:rPr/>
      </w:pPr>
      <w:r>
        <w:rPr/>
        <w:t>Additional Materia types (e.g., Fire, Thunder).</w:t>
      </w:r>
    </w:p>
    <w:p>
      <w:pPr>
        <w:pStyle w:val="ListBullet"/>
        <w:numPr>
          <w:ilvl w:val="0"/>
          <w:numId w:val="1"/>
        </w:numPr>
        <w:rPr/>
      </w:pPr>
      <w:r>
        <w:rPr/>
        <w:t>Shared floor or garbage collector for dropped Materias across multiple characters.</w:t>
      </w:r>
    </w:p>
    <w:p>
      <w:pPr>
        <w:pStyle w:val="ListBullet"/>
        <w:numPr>
          <w:ilvl w:val="0"/>
          <w:numId w:val="1"/>
        </w:numPr>
        <w:rPr/>
      </w:pPr>
      <w:r>
        <w:rPr/>
        <w:t>Exception-safe wrappers or smart pointers (when moving beyond C++98).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valgrind --leak-check=full --show-leak-kinds=all ./a.out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  <w:sz w:val="24"/>
          <w:szCs w:val="24"/>
        </w:rPr>
        <w:t>For file-tests:</w:t>
      </w:r>
      <w:r>
        <w:rPr/>
        <w:br/>
      </w:r>
      <w:r>
        <w:rPr>
          <w:b/>
          <w:bCs/>
        </w:rPr>
        <w:t>valgrind --leak-check=full --show-leak-kinds=all ./bin_tests/test_deepcopy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valgrind --leak-check=full --show-leak-kinds=all ./bin_tests/test_materiasource</w:t>
      </w:r>
    </w:p>
    <w:p>
      <w:pPr>
        <w:pStyle w:val="ListBullet"/>
        <w:numPr>
          <w:ilvl w:val="0"/>
          <w:numId w:val="0"/>
        </w:numPr>
        <w:spacing w:before="0" w:after="200"/>
        <w:contextualSpacing/>
        <w:rPr>
          <w:b/>
          <w:bCs/>
        </w:rPr>
      </w:pPr>
      <w:r>
        <w:rPr>
          <w:b/>
          <w:bCs/>
        </w:rPr>
        <w:t>valgrind --leak-check=full --show-leak-kinds=all ./bin_tests/test_bounds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" w:customStyle="1">
    <w:name w:val="Code"/>
    <w:qFormat/>
    <w:pPr>
      <w:widowControl/>
      <w:bidi w:val="0"/>
      <w:spacing w:lineRule="auto" w:line="276" w:before="0" w:after="200"/>
      <w:jc w:val="left"/>
    </w:pPr>
    <w:rPr>
      <w:rFonts w:ascii="Courier New" w:hAnsi="Courier New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LibreOffice/25.2.5.2$Linux_X86_64 LibreOffice_project/fb4792146257752f54eab576deb869869b108571</Application>
  <AppVersion>15.0000</AppVersion>
  <Pages>23</Pages>
  <Words>2868</Words>
  <Characters>16485</Characters>
  <CharactersWithSpaces>19918</CharactersWithSpaces>
  <Paragraphs>634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2025-09-08T15:50:18Z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