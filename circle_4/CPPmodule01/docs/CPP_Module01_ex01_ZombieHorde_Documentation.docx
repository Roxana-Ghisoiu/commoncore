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0"/>
          <w:szCs w:val="40"/>
        </w:rPr>
      </w:pPr>
      <w:r>
        <w:rPr>
          <w:sz w:val="40"/>
          <w:szCs w:val="40"/>
        </w:rPr>
        <w:t>CPP Module 01 - ex01: Zombie Horde</w:t>
      </w:r>
    </w:p>
    <w:p>
      <w:pPr>
        <w:pStyle w:val="Heading1"/>
        <w:rPr/>
      </w:pPr>
      <w:r>
        <w:rPr/>
        <w:t>1. Introduction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This exercise expands on ex00 by introducing the concept of creating multiple objects in a single allocation. The Zombie Horde demonstrates how to manage arrays of objects on the heap, initialize them, and properly deallocate memory.</w:t>
      </w:r>
    </w:p>
    <w:p>
      <w:pPr>
        <w:pStyle w:val="Heading1"/>
        <w:rPr/>
      </w:pPr>
      <w:r>
        <w:rPr/>
        <w:t>2. Exercise Requirements</w:t>
      </w:r>
    </w:p>
    <w:p>
      <w:pPr>
        <w:pStyle w:val="Normal"/>
        <w:rPr/>
      </w:pPr>
      <w:r>
        <w:rPr/>
        <w:t>- Implement a function Zombie* zombieHorde(int N, std::string name).</w:t>
        <w:br/>
        <w:t>- Allocate N Zombie objects in a single allocation using new[].</w:t>
        <w:br/>
        <w:t>- Initialize each Zombie by giving it the provided name.</w:t>
        <w:br/>
        <w:t>- Return a pointer to the first Zombie in the horde.</w:t>
        <w:br/>
        <w:t>- Implement tests to ensure correctness (call announce() on each Zombie).</w:t>
        <w:br/>
        <w:t>- Use delete[] to deallocate the Zombies and check for memory leaks.</w:t>
      </w:r>
    </w:p>
    <w:p>
      <w:pPr>
        <w:pStyle w:val="Heading1"/>
        <w:rPr/>
      </w:pPr>
      <w:r>
        <w:rPr/>
        <w:t>3. Project File Structure</w:t>
      </w:r>
    </w:p>
    <w:p>
      <w:pPr>
        <w:pStyle w:val="Normal"/>
        <w:rPr/>
      </w:pPr>
      <w:r>
        <w:rPr/>
        <w:t>The project consists of the following files:</w:t>
        <w:br/>
        <w:t>- Zombie.hpp: Class definition and function prototype for zombieHorde().</w:t>
        <w:br/>
        <w:t>- Zombie.cpp: Implementation of Zombie class methods.</w:t>
        <w:br/>
        <w:t>- zombieHorde.cpp: Implementation of zombieHorde().</w:t>
        <w:br/>
        <w:t>- main.cpp: Entry point, demonstrates creation and destruction of the horde.</w:t>
        <w:br/>
        <w:t>- Makefile: Build automation.</w:t>
      </w:r>
    </w:p>
    <w:p>
      <w:pPr>
        <w:pStyle w:val="Heading1"/>
        <w:rPr/>
      </w:pPr>
      <w:r>
        <w:rPr/>
        <w:t>4. Code Implementation</w:t>
      </w:r>
    </w:p>
    <w:p>
      <w:pPr>
        <w:pStyle w:val="Heading2"/>
        <w:rPr/>
      </w:pPr>
      <w:r>
        <w:rPr/>
        <w:t>Zombie.hpp</w:t>
      </w:r>
    </w:p>
    <w:p>
      <w:pPr>
        <w:pStyle w:val="Normal"/>
        <w:rPr/>
      </w:pPr>
      <w:r>
        <w:rPr/>
        <w:t>#ifndef ZOMBIE_HPP</w:t>
        <w:br/>
        <w:t># define ZOMBIE_HPP</w:t>
        <w:br/>
        <w:br/>
        <w:t>#include &lt;iostream&gt;</w:t>
        <w:br/>
        <w:t>#include &lt;string&gt;</w:t>
        <w:br/>
        <w:br/>
        <w:t>class Zombie</w:t>
        <w:br/>
        <w:t>{</w:t>
        <w:br/>
        <w:t xml:space="preserve">    private:</w:t>
        <w:br/>
        <w:t xml:space="preserve">        std::string _name;</w:t>
        <w:br/>
        <w:br/>
        <w:t xml:space="preserve">    public:</w:t>
        <w:br/>
        <w:t xml:space="preserve">        Zombie();</w:t>
        <w:br/>
        <w:t xml:space="preserve">        Zombie(const std::string&amp; name);</w:t>
        <w:br/>
        <w:t xml:space="preserve">        ~Zombie();</w:t>
        <w:br/>
        <w:br/>
        <w:t xml:space="preserve">        void setName(const std::string&amp; name);</w:t>
        <w:br/>
        <w:t xml:space="preserve">        void announce(void) const;</w:t>
        <w:br/>
        <w:t>};</w:t>
        <w:br/>
        <w:br/>
        <w:t>Zombie* zombieHorde( int N, const std::string&amp; name );</w:t>
        <w:br/>
        <w:br/>
        <w:t>#endif</w:t>
      </w:r>
    </w:p>
    <w:p>
      <w:pPr>
        <w:pStyle w:val="Heading2"/>
        <w:rPr/>
      </w:pPr>
      <w:r>
        <w:rPr/>
        <w:t>Zombie.cpp</w:t>
      </w:r>
    </w:p>
    <w:p>
      <w:pPr>
        <w:pStyle w:val="Normal"/>
        <w:rPr/>
      </w:pPr>
      <w:r>
        <w:rPr/>
        <w:t>#include "Zombie.hpp"</w:t>
        <w:br/>
        <w:br/>
        <w:t>Zombie::Zombie() {}</w:t>
        <w:br/>
        <w:br/>
        <w:t>Zombie::Zombie(const std::string&amp; name) : _name(name) {</w:t>
        <w:br/>
        <w:t xml:space="preserve">    std::cout &lt;&lt; "Zombie " &lt;&lt; _name &lt;&lt; " is created" &lt;&lt; std::endl;</w:t>
        <w:br/>
        <w:t>}</w:t>
        <w:br/>
        <w:br/>
        <w:t>Zombie::~Zombie() {</w:t>
        <w:br/>
        <w:t xml:space="preserve">    std::cout &lt;&lt; "Zombie: " &lt;&lt; _name &lt;&lt; " is destroyed" &lt;&lt; std::endl;</w:t>
        <w:br/>
        <w:t>}</w:t>
        <w:br/>
        <w:br/>
        <w:t>void Zombie::setName(const std::string&amp; name) {</w:t>
        <w:br/>
        <w:t xml:space="preserve">    _name = name;</w:t>
        <w:br/>
        <w:t xml:space="preserve">    std::cout &lt;&lt; "Zombie " &lt;&lt; _name &lt;&lt; " is created" &lt;&lt; std::endl;</w:t>
        <w:br/>
        <w:t>}</w:t>
        <w:br/>
        <w:br/>
        <w:t>void Zombie::announce(void) const {</w:t>
        <w:br/>
        <w:t xml:space="preserve">    std::cout &lt;&lt; _name &lt;&lt; ": BraiiiiiiinnnzzzZ..." &lt;&lt; std::endl;</w:t>
        <w:br/>
        <w:t>}</w:t>
      </w:r>
    </w:p>
    <w:p>
      <w:pPr>
        <w:pStyle w:val="Heading2"/>
        <w:rPr/>
      </w:pPr>
      <w:r>
        <w:rPr/>
        <w:t>zombieHorde.cpp</w:t>
      </w:r>
    </w:p>
    <w:p>
      <w:pPr>
        <w:pStyle w:val="Normal"/>
        <w:rPr/>
      </w:pPr>
      <w:r>
        <w:rPr/>
        <w:t>#include "Zombie.hpp"</w:t>
        <w:br/>
        <w:br/>
        <w:t>Zombie* zombieHorde(int N, const std::string&amp; name) {</w:t>
        <w:br/>
        <w:t xml:space="preserve">    if (N &lt;= 0)</w:t>
        <w:br/>
        <w:t xml:space="preserve">        return NULL;</w:t>
        <w:br/>
        <w:br/>
        <w:t xml:space="preserve">    Zombie* horde = new Zombie[N];</w:t>
        <w:br/>
        <w:t xml:space="preserve">    for (int i = 0; i &lt; N; ++i)</w:t>
        <w:br/>
        <w:t xml:space="preserve">        horde[i].setName(name);</w:t>
        <w:br/>
        <w:t xml:space="preserve">    return horde;</w:t>
        <w:br/>
        <w:t>}</w:t>
      </w:r>
    </w:p>
    <w:p>
      <w:pPr>
        <w:pStyle w:val="Heading2"/>
        <w:rPr/>
      </w:pPr>
      <w:r>
        <w:rPr/>
        <w:t>main.cpp</w:t>
      </w:r>
    </w:p>
    <w:p>
      <w:pPr>
        <w:pStyle w:val="Normal"/>
        <w:rPr/>
      </w:pPr>
      <w:r>
        <w:rPr/>
        <w:t>#include "Zombie.hpp"</w:t>
        <w:br/>
        <w:br/>
        <w:t>int main() {</w:t>
        <w:br/>
        <w:t xml:space="preserve">    int N = 5;</w:t>
        <w:br/>
        <w:t xml:space="preserve">    Zombie* horde = zombieHorde(N, "Foo");</w:t>
        <w:br/>
        <w:t xml:space="preserve">    if (!horde)</w:t>
        <w:br/>
        <w:t xml:space="preserve">        return 1;</w:t>
        <w:br/>
        <w:br/>
        <w:t xml:space="preserve">    for (int i = 0; i &lt; N; ++i)</w:t>
        <w:br/>
        <w:t xml:space="preserve">        horde[i].announce();</w:t>
        <w:br/>
        <w:br/>
        <w:t xml:space="preserve">    delete[] horde;</w:t>
        <w:br/>
        <w:t xml:space="preserve">    return 0;</w:t>
        <w:br/>
        <w:t>}</w:t>
      </w:r>
    </w:p>
    <w:p>
      <w:pPr>
        <w:pStyle w:val="Heading2"/>
        <w:rPr/>
      </w:pPr>
      <w:r>
        <w:rPr/>
        <w:t>Makefile</w:t>
      </w:r>
    </w:p>
    <w:p>
      <w:pPr>
        <w:pStyle w:val="Normal"/>
        <w:rPr/>
      </w:pPr>
      <w:r>
        <w:rPr/>
        <w:t>NAME    = zombie_horde</w:t>
        <w:br/>
        <w:br/>
        <w:t>CXX     = c++</w:t>
        <w:br/>
        <w:t>CXXFLAGS= -Wall -Wextra -Werror -std=c++98</w:t>
        <w:br/>
        <w:br/>
        <w:t>SRCS    = main.cpp Zombie.cpp zombieHorde.cpp</w:t>
        <w:br/>
        <w:t>OBJS    = $(SRCS:.cpp=.o)</w:t>
        <w:br/>
        <w:br/>
        <w:t>all: $(NAME)</w:t>
        <w:br/>
        <w:br/>
        <w:t>$(NAME): $(OBJS)</w:t>
        <w:br/>
        <w:tab/>
        <w:t>$(CXX) $(CXXFLAGS) -o $(NAME) $(OBJS)</w:t>
        <w:br/>
        <w:br/>
        <w:t>clean:</w:t>
        <w:br/>
        <w:tab/>
        <w:t>@rm -f $(OBJS)</w:t>
        <w:br/>
        <w:br/>
        <w:t>fclean: clean</w:t>
        <w:br/>
        <w:tab/>
        <w:t>@rm -f $(NAME)</w:t>
        <w:br/>
        <w:br/>
        <w:t>re: fclean all</w:t>
        <w:br/>
        <w:br/>
        <w:t>.PHONY: all clean fclean re</w:t>
      </w:r>
    </w:p>
    <w:p>
      <w:pPr>
        <w:pStyle w:val="Heading1"/>
        <w:rPr/>
      </w:pPr>
      <w:r>
        <w:rPr/>
        <w:t>5. Example Output</w:t>
      </w:r>
    </w:p>
    <w:p>
      <w:pPr>
        <w:pStyle w:val="Normal"/>
        <w:rPr/>
      </w:pPr>
      <w:r>
        <w:rPr/>
        <w:t xml:space="preserve">Running </w:t>
      </w:r>
    </w:p>
    <w:p>
      <w:pPr>
        <w:pStyle w:val="Normal"/>
        <w:rPr/>
      </w:pPr>
      <w:r>
        <w:rPr>
          <w:b/>
          <w:bCs/>
        </w:rPr>
        <w:t>./zombie_horde with N = 5 and name = Foo produces:</w:t>
      </w:r>
      <w:r>
        <w:rPr/>
        <w:br/>
        <w:br/>
        <w:t>Zombie Foo is created</w:t>
        <w:br/>
        <w:t>Zombie Foo is created</w:t>
        <w:br/>
        <w:t>Zombie Foo is created</w:t>
        <w:br/>
        <w:t>Zombie Foo is created</w:t>
        <w:br/>
        <w:t>Zombie Foo is created</w:t>
        <w:br/>
        <w:t>Foo: BraiiiiiiinnnzzzZ...</w:t>
        <w:br/>
        <w:t>Foo: BraiiiiiiinnnzzzZ...</w:t>
        <w:br/>
        <w:t>Foo: BraiiiiiiinnnzzzZ...</w:t>
        <w:br/>
        <w:t>Foo: BraiiiiiiinnnzzzZ...</w:t>
        <w:br/>
        <w:t>Foo: BraiiiiiiinnnzzzZ...</w:t>
        <w:br/>
        <w:t>Zombie: Foo is destroyed</w:t>
        <w:br/>
        <w:t>Zombie: Foo is destroyed</w:t>
        <w:br/>
        <w:t>Zombie: Foo is destroyed</w:t>
        <w:br/>
        <w:t>Zombie: Foo is destroyed</w:t>
        <w:br/>
        <w:t>Zombie: Foo is destroyed</w:t>
        <w:br/>
      </w:r>
    </w:p>
    <w:p>
      <w:pPr>
        <w:pStyle w:val="Heading1"/>
        <w:rPr/>
      </w:pPr>
      <w:r>
        <w:rPr/>
        <w:t>6. Conclusion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This exercise demonstrates how to allocate and manage multiple objects in C++ using arrays of class instances. It reinforces the importance of proper memory management with delete[], and shows how constructors, destructors, and member functions interact in a class-based design.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LibreOffice/25.2.5.2$Linux_X86_64 LibreOffice_project/fb4792146257752f54eab576deb869869b108571</Application>
  <AppVersion>15.0000</AppVersion>
  <Pages>5</Pages>
  <Words>494</Words>
  <Characters>2848</Characters>
  <CharactersWithSpaces>3510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2025-09-08T16:35:40Z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