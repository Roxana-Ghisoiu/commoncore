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40"/>
          <w:szCs w:val="40"/>
        </w:rPr>
      </w:pPr>
      <w:r>
        <w:rPr>
          <w:sz w:val="40"/>
          <w:szCs w:val="40"/>
        </w:rPr>
        <w:t>CPP Module 01 - ex02: HI THIS IS BRAIN</w:t>
      </w:r>
    </w:p>
    <w:p>
      <w:pPr>
        <w:pStyle w:val="Heading1"/>
        <w:rPr/>
      </w:pPr>
      <w:r>
        <w:rPr/>
        <w:t>1. Introduction</w:t>
      </w:r>
    </w:p>
    <w:p>
      <w:pPr>
        <w:pStyle w:val="Normal"/>
        <w:rPr/>
      </w:pPr>
      <w:r>
        <w:rPr/>
        <w:t>This exercise demonstrates the relationship between a string variable, a pointer to that string, and a reference to that string. It shows that references are another syntax for accessing the same object in memory.</w:t>
      </w:r>
    </w:p>
    <w:p>
      <w:pPr>
        <w:pStyle w:val="Heading1"/>
        <w:rPr/>
      </w:pPr>
      <w:r>
        <w:rPr/>
        <w:t>2. Exercise Requirements</w:t>
      </w:r>
    </w:p>
    <w:p>
      <w:pPr>
        <w:pStyle w:val="Normal"/>
        <w:rPr/>
      </w:pPr>
      <w:r>
        <w:rPr/>
        <w:t>- Declare a string variable initialized to "HI THIS IS BRAIN".</w:t>
        <w:br/>
        <w:t>- Declare stringPTR as a pointer to the string.</w:t>
        <w:br/>
        <w:t>- Declare stringREF as a reference to the string.</w:t>
        <w:br/>
        <w:t>- Print the memory address of the string variable, the address held by stringPTR, and the address held by stringREF.</w:t>
        <w:br/>
        <w:t>- Print the value of the string variable, the value pointed to by stringPTR, and the value referred by stringREF.</w:t>
      </w:r>
    </w:p>
    <w:p>
      <w:pPr>
        <w:pStyle w:val="Heading1"/>
        <w:rPr/>
      </w:pPr>
      <w:r>
        <w:rPr/>
        <w:t>3. Project Files</w:t>
      </w:r>
    </w:p>
    <w:p>
      <w:pPr>
        <w:pStyle w:val="Normal"/>
        <w:rPr/>
      </w:pPr>
      <w:r>
        <w:rPr/>
        <w:t>Turn-in files:</w:t>
        <w:br/>
        <w:t>- Makefile</w:t>
        <w:br/>
        <w:t>- main.cpp</w:t>
      </w:r>
    </w:p>
    <w:p>
      <w:pPr>
        <w:pStyle w:val="Heading1"/>
        <w:rPr/>
      </w:pPr>
      <w:r>
        <w:rPr/>
        <w:t>4. Code</w:t>
      </w:r>
    </w:p>
    <w:p>
      <w:pPr>
        <w:pStyle w:val="Heading2"/>
        <w:rPr/>
      </w:pPr>
      <w:r>
        <w:rPr/>
        <w:t>main.cpp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#include &lt;iostream&gt;</w:t>
        <w:br/>
        <w:t>#include &lt;string&gt;</w:t>
        <w:br/>
        <w:br/>
        <w:t>int main(void)</w:t>
        <w:br/>
        <w:t>{</w:t>
        <w:br/>
        <w:t xml:space="preserve">    std::string  str = "HI THIS IS BRAIN";</w:t>
        <w:br/>
        <w:t xml:space="preserve">    std::string* stringPTR = &amp;str;</w:t>
        <w:br/>
        <w:t xml:space="preserve">    std::string&amp; stringREF = str;</w:t>
        <w:br/>
        <w:br/>
        <w:t xml:space="preserve"> </w:t>
      </w:r>
    </w:p>
    <w:p>
      <w:pPr>
        <w:pStyle w:val="Normal"/>
        <w:rPr/>
      </w:pPr>
      <w:r>
        <w:rPr/>
        <w:t xml:space="preserve">  </w:t>
      </w:r>
      <w:r>
        <w:rPr/>
        <w:t>// Addresses</w:t>
        <w:br/>
        <w:t xml:space="preserve">    std::cout &lt;&lt; "Address of string variable: " &lt;&lt; &amp;str &lt;&lt; std::endl;</w:t>
        <w:br/>
        <w:t xml:space="preserve">    std::cout &lt;&lt; "Address held by stringPTR: "  &lt;&lt; stringPTR &lt;&lt; std::endl;</w:t>
        <w:br/>
        <w:t xml:space="preserve">    std::cout &lt;&lt; "Address held by stringREF: "  &lt;&lt; &amp;stringREF &lt;&lt; std::endl;</w:t>
        <w:br/>
        <w:br/>
        <w:t xml:space="preserve">    // Values</w:t>
        <w:br/>
        <w:t xml:space="preserve">    std::cout &lt;&lt; "Value of string variable: "   &lt;&lt; str &lt;&lt; std::endl;</w:t>
        <w:br/>
        <w:t xml:space="preserve">    std::cout &lt;&lt; "Value pointed by stringPTR: " &lt;&lt; *stringPTR &lt;&lt; std::endl;</w:t>
        <w:br/>
        <w:t xml:space="preserve">    std::cout &lt;&lt; "Value pointed by stringREF: " &lt;&lt; stringREF &lt;&lt; std::endl;</w:t>
        <w:br/>
        <w:br/>
        <w:t xml:space="preserve">    return 0;</w:t>
        <w:br/>
        <w:t>}</w:t>
      </w:r>
    </w:p>
    <w:p>
      <w:pPr>
        <w:pStyle w:val="Heading2"/>
        <w:rPr/>
      </w:pPr>
      <w:r>
        <w:rPr/>
        <w:t>Makefile</w:t>
      </w:r>
    </w:p>
    <w:p>
      <w:pPr>
        <w:pStyle w:val="Normal"/>
        <w:rPr/>
      </w:pPr>
      <w:r>
        <w:rPr/>
        <w:t>NAME    = brain</w:t>
        <w:br/>
        <w:br/>
        <w:t>CXX     = c++</w:t>
        <w:br/>
        <w:t>CXXFLAGS= -Wall -Wextra -Werror -std=c++98</w:t>
        <w:br/>
        <w:br/>
        <w:t>SRCS    = main.cpp</w:t>
        <w:br/>
        <w:t>OBJS    = $(SRCS:.cpp=.o)</w:t>
        <w:br/>
        <w:br/>
        <w:t>all: $(NAME)</w:t>
        <w:br/>
        <w:br/>
        <w:t>$(NAME): $(OBJS)</w:t>
        <w:br/>
        <w:tab/>
        <w:t>$(CXX) $(CXXFLAGS) -o $(NAME) $(OBJS)</w:t>
        <w:br/>
        <w:br/>
        <w:t>clean:</w:t>
        <w:br/>
        <w:tab/>
        <w:t>@rm -f $(OBJS)</w:t>
        <w:br/>
        <w:br/>
        <w:t>fclean: clean</w:t>
        <w:br/>
        <w:tab/>
        <w:t>@rm -f $(NAME)</w:t>
        <w:br/>
        <w:br/>
        <w:t>re: fclean all</w:t>
        <w:br/>
        <w:br/>
        <w:t>.PHONY: all clean fclean re</w:t>
      </w:r>
    </w:p>
    <w:p>
      <w:pPr>
        <w:pStyle w:val="Heading1"/>
        <w:rPr/>
      </w:pPr>
      <w:r>
        <w:rPr/>
        <w:t>5. Example Output</w:t>
      </w:r>
    </w:p>
    <w:p>
      <w:pPr>
        <w:pStyle w:val="Normal"/>
        <w:rPr/>
      </w:pPr>
      <w:r>
        <w:rPr>
          <w:b/>
          <w:bCs/>
        </w:rPr>
        <w:t>./</w:t>
      </w:r>
      <w:r>
        <w:rPr>
          <w:b/>
          <w:bCs/>
        </w:rPr>
        <w:t>brain</w:t>
      </w:r>
    </w:p>
    <w:p>
      <w:pPr>
        <w:pStyle w:val="Normal"/>
        <w:rPr>
          <w:b/>
          <w:bCs/>
        </w:rPr>
      </w:pPr>
      <w:r>
        <w:rPr>
          <w:b/>
          <w:bCs/>
        </w:rPr>
        <w:t>Sample output (addresses will vary):</w:t>
        <w:br/>
        <w:br/>
        <w:t>Address of string variable: 0x7ffeeab7c9a0</w:t>
        <w:br/>
        <w:t>Address held by stringPTR:  0x7ffeeab7c9a0</w:t>
        <w:br/>
        <w:t>Address held by stringREF:  0x7ffeeab7c9a0</w:t>
        <w:br/>
        <w:t>Value of string variable:   HI THIS IS BRAIN</w:t>
        <w:br/>
        <w:t>Value pointed by stringPTR: HI THIS IS BRAIN</w:t>
        <w:br/>
        <w:t>Value pointed by stringREF: HI THIS IS BRAIN</w:t>
      </w:r>
    </w:p>
    <w:p>
      <w:pPr>
        <w:pStyle w:val="Heading1"/>
        <w:rPr/>
      </w:pPr>
      <w:r>
        <w:rPr/>
        <w:t>6. Notes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Both stringPTR and stringREF refer to the same object (str). </w:t>
        <w:br/>
        <w:t>References must be initialized and cannot be reseated, while pointers can be reassigned and can be null. In this exercise, their addresses match and the values are identical.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LibreOffice/25.2.5.2$Linux_X86_64 LibreOffice_project/fb4792146257752f54eab576deb869869b108571</Application>
  <AppVersion>15.0000</AppVersion>
  <Pages>3</Pages>
  <Words>356</Words>
  <Characters>1847</Characters>
  <CharactersWithSpaces>2271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2025-09-08T16:40:06Z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