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40"/>
          <w:szCs w:val="40"/>
        </w:rPr>
      </w:pPr>
      <w:r>
        <w:rPr>
          <w:sz w:val="40"/>
          <w:szCs w:val="40"/>
        </w:rPr>
        <w:t>Exercise 05 - Harl 2.0 Documentation</w:t>
      </w:r>
    </w:p>
    <w:p>
      <w:pPr>
        <w:pStyle w:val="Heading1"/>
        <w:rPr/>
      </w:pPr>
      <w:r>
        <w:rPr/>
        <w:t>Exercise Requirements</w:t>
      </w:r>
    </w:p>
    <w:p>
      <w:pPr>
        <w:pStyle w:val="Normal"/>
        <w:rPr/>
      </w:pPr>
      <w:r>
        <w:rPr/>
      </w:r>
    </w:p>
    <w:p>
      <w:pPr>
        <w:pStyle w:val="Normal"/>
        <w:rPr/>
      </w:pPr>
      <w:r>
        <w:rPr/>
        <w:t>In this exercise, we must implement a class called Harl that simulates different levels of complaints. The class must have four private methods:</w:t>
      </w:r>
    </w:p>
    <w:p>
      <w:pPr>
        <w:pStyle w:val="Normal"/>
        <w:rPr/>
      </w:pPr>
      <w:r>
        <w:rPr/>
        <w:t>- void debug(void);</w:t>
      </w:r>
    </w:p>
    <w:p>
      <w:pPr>
        <w:pStyle w:val="Normal"/>
        <w:rPr/>
      </w:pPr>
      <w:r>
        <w:rPr/>
        <w:t>- void info(void);</w:t>
      </w:r>
    </w:p>
    <w:p>
      <w:pPr>
        <w:pStyle w:val="Normal"/>
        <w:rPr/>
      </w:pPr>
      <w:r>
        <w:rPr/>
        <w:t>- void warning(void);</w:t>
      </w:r>
    </w:p>
    <w:p>
      <w:pPr>
        <w:pStyle w:val="Normal"/>
        <w:rPr/>
      </w:pPr>
      <w:r>
        <w:rPr/>
        <w:t>- void error(void);</w:t>
      </w:r>
    </w:p>
    <w:p>
      <w:pPr>
        <w:pStyle w:val="Normal"/>
        <w:rPr/>
      </w:pPr>
      <w:r>
        <w:rPr/>
        <w:t>Harl also provides a public method:</w:t>
        <w:br/>
        <w:t xml:space="preserve">    void complain(const std::string&amp; level);</w:t>
        <w:br/>
        <w:br/>
        <w:t>This method selects which of the four private methods to call depending on the level passed as argument. The key requirement is to use an array of pointers to member functions instead of a long chain of if/else statements.</w:t>
      </w:r>
    </w:p>
    <w:p>
      <w:pPr>
        <w:pStyle w:val="Heading1"/>
        <w:rPr/>
      </w:pPr>
      <w:r>
        <w:rPr/>
        <w:t>Implementation</w:t>
      </w:r>
    </w:p>
    <w:p>
      <w:pPr>
        <w:pStyle w:val="Normal"/>
        <w:rPr/>
      </w:pPr>
      <w:r>
        <w:rPr/>
        <w:t>The implementation is divided into three files: Harl.hpp, Harl.cpp, and main.cpp.</w:t>
      </w:r>
    </w:p>
    <w:p>
      <w:pPr>
        <w:pStyle w:val="Heading2"/>
        <w:rPr/>
      </w:pPr>
      <w:r>
        <w:rPr/>
        <w:t>Harl.hpp</w:t>
      </w:r>
    </w:p>
    <w:p>
      <w:pPr>
        <w:pStyle w:val="Normal"/>
        <w:rPr/>
      </w:pPr>
      <w:r>
        <w:rPr/>
        <w:t>Defines the Harl class with four private methods (debug, info, warning, error), and the public complain method. The header also declares the constructor and destructor. The design enforces encapsulation by hiding the message methods.</w:t>
      </w:r>
    </w:p>
    <w:p>
      <w:pPr>
        <w:pStyle w:val="Normal"/>
        <w:rPr/>
      </w:pPr>
      <w:r>
        <w:rPr/>
        <w:t>#ifndef HARL_HPP</w:t>
      </w:r>
    </w:p>
    <w:p>
      <w:pPr>
        <w:pStyle w:val="Normal"/>
        <w:rPr/>
      </w:pPr>
      <w:r>
        <w:rPr/>
        <w:t># define HARL_HPP</w:t>
      </w:r>
    </w:p>
    <w:p>
      <w:pPr>
        <w:pStyle w:val="Normal"/>
        <w:rPr/>
      </w:pPr>
      <w:r>
        <w:rPr/>
        <w:t>#include &lt;iostream&gt;</w:t>
      </w:r>
    </w:p>
    <w:p>
      <w:pPr>
        <w:pStyle w:val="Normal"/>
        <w:rPr/>
      </w:pPr>
      <w:r>
        <w:rPr/>
        <w:t>#include &lt;string&gt;</w:t>
      </w:r>
    </w:p>
    <w:p>
      <w:pPr>
        <w:pStyle w:val="Normal"/>
        <w:rPr>
          <w:i/>
          <w:i/>
          <w:iCs/>
        </w:rPr>
      </w:pPr>
      <w:r>
        <w:rPr>
          <w:i/>
          <w:iCs/>
        </w:rPr>
      </w:r>
    </w:p>
    <w:p>
      <w:pPr>
        <w:pStyle w:val="Normal"/>
        <w:rPr>
          <w:i/>
          <w:i/>
          <w:iCs/>
        </w:rPr>
      </w:pPr>
      <w:r>
        <w:rPr>
          <w:i/>
          <w:iCs/>
        </w:rPr>
        <w:t>class Harl{</w:t>
      </w:r>
    </w:p>
    <w:p>
      <w:pPr>
        <w:pStyle w:val="Normal"/>
        <w:rPr>
          <w:i/>
          <w:i/>
          <w:iCs/>
        </w:rPr>
      </w:pPr>
      <w:r>
        <w:rPr>
          <w:i/>
          <w:iCs/>
        </w:rPr>
        <w:t xml:space="preserve">    </w:t>
      </w:r>
      <w:r>
        <w:rPr>
          <w:i/>
          <w:iCs/>
        </w:rPr>
        <w:t>private:</w:t>
      </w:r>
    </w:p>
    <w:p>
      <w:pPr>
        <w:pStyle w:val="Normal"/>
        <w:rPr>
          <w:i/>
          <w:i/>
          <w:iCs/>
        </w:rPr>
      </w:pPr>
      <w:r>
        <w:rPr>
          <w:i/>
          <w:iCs/>
        </w:rPr>
        <w:t xml:space="preserve">        </w:t>
      </w:r>
      <w:r>
        <w:rPr>
          <w:i/>
          <w:iCs/>
        </w:rPr>
        <w:t>void debug(void);</w:t>
      </w:r>
    </w:p>
    <w:p>
      <w:pPr>
        <w:pStyle w:val="Normal"/>
        <w:rPr>
          <w:i/>
          <w:i/>
          <w:iCs/>
        </w:rPr>
      </w:pPr>
      <w:r>
        <w:rPr>
          <w:i/>
          <w:iCs/>
        </w:rPr>
        <w:t xml:space="preserve">        </w:t>
      </w:r>
      <w:r>
        <w:rPr>
          <w:i/>
          <w:iCs/>
        </w:rPr>
        <w:t>void info(void);</w:t>
      </w:r>
    </w:p>
    <w:p>
      <w:pPr>
        <w:pStyle w:val="Normal"/>
        <w:rPr>
          <w:i/>
          <w:i/>
          <w:iCs/>
        </w:rPr>
      </w:pPr>
      <w:r>
        <w:rPr>
          <w:i/>
          <w:iCs/>
        </w:rPr>
        <w:t xml:space="preserve">        </w:t>
      </w:r>
      <w:r>
        <w:rPr>
          <w:i/>
          <w:iCs/>
        </w:rPr>
        <w:t>void warning(void);</w:t>
      </w:r>
    </w:p>
    <w:p>
      <w:pPr>
        <w:pStyle w:val="Normal"/>
        <w:rPr>
          <w:i/>
          <w:i/>
          <w:iCs/>
        </w:rPr>
      </w:pPr>
      <w:r>
        <w:rPr>
          <w:i/>
          <w:iCs/>
        </w:rPr>
        <w:t xml:space="preserve">        </w:t>
      </w:r>
      <w:r>
        <w:rPr>
          <w:i/>
          <w:iCs/>
        </w:rPr>
        <w:t>void error(void);</w:t>
      </w:r>
    </w:p>
    <w:p>
      <w:pPr>
        <w:pStyle w:val="Normal"/>
        <w:rPr>
          <w:i/>
          <w:i/>
          <w:iCs/>
        </w:rPr>
      </w:pPr>
      <w:r>
        <w:rPr>
          <w:i/>
          <w:iCs/>
        </w:rPr>
        <w:t xml:space="preserve">    </w:t>
      </w:r>
      <w:r>
        <w:rPr>
          <w:i/>
          <w:iCs/>
        </w:rPr>
        <w:t>public:</w:t>
      </w:r>
    </w:p>
    <w:p>
      <w:pPr>
        <w:pStyle w:val="Normal"/>
        <w:rPr>
          <w:i/>
          <w:i/>
          <w:iCs/>
        </w:rPr>
      </w:pPr>
      <w:r>
        <w:rPr>
          <w:i/>
          <w:iCs/>
        </w:rPr>
        <w:t xml:space="preserve">    </w:t>
      </w:r>
      <w:r>
        <w:rPr>
          <w:i/>
          <w:iCs/>
        </w:rPr>
        <w:t>Harl();</w:t>
      </w:r>
    </w:p>
    <w:p>
      <w:pPr>
        <w:pStyle w:val="Normal"/>
        <w:rPr>
          <w:i/>
          <w:i/>
          <w:iCs/>
        </w:rPr>
      </w:pPr>
      <w:r>
        <w:rPr>
          <w:i/>
          <w:iCs/>
        </w:rPr>
        <w:t xml:space="preserve">    </w:t>
      </w:r>
      <w:r>
        <w:rPr>
          <w:i/>
          <w:iCs/>
        </w:rPr>
        <w:t>~Harl();</w:t>
      </w:r>
    </w:p>
    <w:p>
      <w:pPr>
        <w:pStyle w:val="Normal"/>
        <w:rPr>
          <w:i/>
          <w:i/>
          <w:iCs/>
        </w:rPr>
      </w:pPr>
      <w:r>
        <w:rPr>
          <w:i/>
          <w:iCs/>
        </w:rPr>
        <w:t xml:space="preserve">    </w:t>
      </w:r>
      <w:r>
        <w:rPr>
          <w:i/>
          <w:iCs/>
        </w:rPr>
        <w:t>void complain(const std::string&amp; level);</w:t>
      </w:r>
    </w:p>
    <w:p>
      <w:pPr>
        <w:pStyle w:val="Normal"/>
        <w:rPr>
          <w:i/>
          <w:i/>
          <w:iCs/>
        </w:rPr>
      </w:pPr>
      <w:r>
        <w:rPr>
          <w:i/>
          <w:iCs/>
        </w:rPr>
      </w:r>
    </w:p>
    <w:p>
      <w:pPr>
        <w:pStyle w:val="Normal"/>
        <w:rPr>
          <w:i/>
          <w:i/>
          <w:iCs/>
        </w:rPr>
      </w:pPr>
      <w:r>
        <w:rPr>
          <w:i/>
          <w:iCs/>
        </w:rPr>
        <w:t>};</w:t>
      </w:r>
    </w:p>
    <w:p>
      <w:pPr>
        <w:pStyle w:val="Normal"/>
        <w:rPr>
          <w:i/>
          <w:i/>
          <w:iCs/>
        </w:rPr>
      </w:pPr>
      <w:r>
        <w:rPr>
          <w:i/>
          <w:iCs/>
        </w:rPr>
        <w:t>#endif</w:t>
      </w:r>
    </w:p>
    <w:p>
      <w:pPr>
        <w:pStyle w:val="Heading2"/>
        <w:rPr/>
      </w:pPr>
      <w:r>
        <w:rPr/>
        <w:t>Harl.cpp</w:t>
      </w:r>
    </w:p>
    <w:p>
      <w:pPr>
        <w:pStyle w:val="Normal"/>
        <w:rPr/>
      </w:pPr>
      <w:r>
        <w:rPr/>
        <w:t>Implements the Harl methods. Each private method prints a predefined message corresponding to one level:</w:t>
        <w:br/>
        <w:t>- DEBUG: Bacon enthusiasm message.</w:t>
        <w:br/>
        <w:t>- INFO: Complaint about extra bacon price.</w:t>
        <w:br/>
        <w:t>- WARNING: Suggestion about deserving free bacon.</w:t>
        <w:br/>
        <w:t>- ERROR: Critical complaint demanding the manager.</w:t>
        <w:br/>
        <w:br/>
        <w:t>The complain method builds two arrays: one with the level names, and one with pointers to the corresponding methods. It iterates through the level names and, if a match is found, calls the corresponding method. If no match is found, it prints a default message: [ Probably complaining about insignificant problems ].</w:t>
      </w:r>
    </w:p>
    <w:p>
      <w:pPr>
        <w:pStyle w:val="Normal"/>
        <w:rPr>
          <w:i/>
          <w:i/>
          <w:iCs/>
        </w:rPr>
      </w:pPr>
      <w:r>
        <w:rPr>
          <w:i/>
          <w:iCs/>
        </w:rPr>
        <w:t>#include "Harl.hpp"</w:t>
      </w:r>
    </w:p>
    <w:p>
      <w:pPr>
        <w:pStyle w:val="Normal"/>
        <w:rPr>
          <w:i/>
          <w:i/>
          <w:iCs/>
        </w:rPr>
      </w:pPr>
      <w:r>
        <w:rPr>
          <w:i/>
          <w:iCs/>
        </w:rPr>
        <w:t>Harl::Harl() {}</w:t>
      </w:r>
    </w:p>
    <w:p>
      <w:pPr>
        <w:pStyle w:val="Normal"/>
        <w:rPr>
          <w:i/>
          <w:i/>
          <w:iCs/>
        </w:rPr>
      </w:pPr>
      <w:r>
        <w:rPr>
          <w:i/>
          <w:iCs/>
        </w:rPr>
        <w:t>Harl::~Harl() {}</w:t>
      </w:r>
    </w:p>
    <w:p>
      <w:pPr>
        <w:pStyle w:val="Normal"/>
        <w:rPr>
          <w:i/>
          <w:i/>
          <w:iCs/>
        </w:rPr>
      </w:pPr>
      <w:r>
        <w:rPr>
          <w:i/>
          <w:iCs/>
        </w:rPr>
      </w:r>
    </w:p>
    <w:p>
      <w:pPr>
        <w:pStyle w:val="Normal"/>
        <w:rPr>
          <w:i/>
          <w:i/>
          <w:iCs/>
        </w:rPr>
      </w:pPr>
      <w:r>
        <w:rPr>
          <w:i/>
          <w:iCs/>
        </w:rPr>
        <w:t>void Harl::debug(void) {</w:t>
      </w:r>
    </w:p>
    <w:p>
      <w:pPr>
        <w:pStyle w:val="Normal"/>
        <w:rPr>
          <w:i/>
          <w:i/>
          <w:iCs/>
        </w:rPr>
      </w:pPr>
      <w:r>
        <w:rPr>
          <w:i/>
          <w:iCs/>
        </w:rPr>
        <w:t xml:space="preserve">    </w:t>
      </w:r>
      <w:r>
        <w:rPr>
          <w:i/>
          <w:iCs/>
        </w:rPr>
        <w:t>std::cout &lt;&lt; "I love having extra bacon for my 7XL-double-cheese-triple-pickle-special-ketchup burger. I really do!" &lt;&lt; std::endl;</w:t>
      </w:r>
    </w:p>
    <w:p>
      <w:pPr>
        <w:pStyle w:val="Normal"/>
        <w:rPr>
          <w:i/>
          <w:i/>
          <w:iCs/>
        </w:rPr>
      </w:pPr>
      <w:r>
        <w:rPr>
          <w:i/>
          <w:iCs/>
        </w:rPr>
        <w:t>}</w:t>
      </w:r>
    </w:p>
    <w:p>
      <w:pPr>
        <w:pStyle w:val="Normal"/>
        <w:rPr>
          <w:i/>
          <w:i/>
          <w:iCs/>
        </w:rPr>
      </w:pPr>
      <w:r>
        <w:rPr>
          <w:i/>
          <w:iCs/>
        </w:rPr>
        <w:t>void Harl::info(void) {</w:t>
      </w:r>
    </w:p>
    <w:p>
      <w:pPr>
        <w:pStyle w:val="Normal"/>
        <w:rPr>
          <w:i/>
          <w:i/>
          <w:iCs/>
        </w:rPr>
      </w:pPr>
      <w:r>
        <w:rPr>
          <w:i/>
          <w:iCs/>
        </w:rPr>
        <w:t xml:space="preserve">    </w:t>
      </w:r>
      <w:r>
        <w:rPr>
          <w:i/>
          <w:iCs/>
        </w:rPr>
        <w:t>std::cout &lt;&lt; "I cannot believe adding extra bacon costs more money. You didn’t put enough bacon in my burger! If you did, I wouldn’t be asking for more!" &lt;&lt; std::endl;</w:t>
      </w:r>
    </w:p>
    <w:p>
      <w:pPr>
        <w:pStyle w:val="Normal"/>
        <w:rPr>
          <w:i/>
          <w:i/>
          <w:iCs/>
        </w:rPr>
      </w:pPr>
      <w:r>
        <w:rPr>
          <w:i/>
          <w:iCs/>
        </w:rPr>
        <w:t>}</w:t>
      </w:r>
    </w:p>
    <w:p>
      <w:pPr>
        <w:pStyle w:val="Normal"/>
        <w:rPr>
          <w:i/>
          <w:i/>
          <w:iCs/>
        </w:rPr>
      </w:pPr>
      <w:r>
        <w:rPr>
          <w:i/>
          <w:iCs/>
        </w:rPr>
        <w:t>void Harl::warning(void) {</w:t>
      </w:r>
    </w:p>
    <w:p>
      <w:pPr>
        <w:pStyle w:val="Normal"/>
        <w:rPr>
          <w:i/>
          <w:i/>
          <w:iCs/>
        </w:rPr>
      </w:pPr>
      <w:r>
        <w:rPr>
          <w:i/>
          <w:iCs/>
        </w:rPr>
        <w:t xml:space="preserve">    </w:t>
      </w:r>
      <w:r>
        <w:rPr>
          <w:i/>
          <w:iCs/>
        </w:rPr>
        <w:t>std::cout &lt;&lt; "I think I deserve to have some extra bacon for free. I’ve been coming for years, whereas you started working here just last month." &lt;&lt; std::endl;</w:t>
      </w:r>
    </w:p>
    <w:p>
      <w:pPr>
        <w:pStyle w:val="Normal"/>
        <w:rPr>
          <w:i/>
          <w:i/>
          <w:iCs/>
        </w:rPr>
      </w:pPr>
      <w:r>
        <w:rPr>
          <w:i/>
          <w:iCs/>
        </w:rPr>
        <w:t>}</w:t>
      </w:r>
    </w:p>
    <w:p>
      <w:pPr>
        <w:pStyle w:val="Normal"/>
        <w:rPr>
          <w:i/>
          <w:i/>
          <w:iCs/>
        </w:rPr>
      </w:pPr>
      <w:r>
        <w:rPr>
          <w:i/>
          <w:iCs/>
        </w:rPr>
        <w:t>void Harl::error(void) {</w:t>
      </w:r>
    </w:p>
    <w:p>
      <w:pPr>
        <w:pStyle w:val="Normal"/>
        <w:rPr>
          <w:i/>
          <w:i/>
          <w:iCs/>
        </w:rPr>
      </w:pPr>
      <w:r>
        <w:rPr>
          <w:i/>
          <w:iCs/>
        </w:rPr>
        <w:t xml:space="preserve">    </w:t>
      </w:r>
      <w:r>
        <w:rPr>
          <w:i/>
          <w:iCs/>
        </w:rPr>
        <w:t>std::cout &lt;&lt; "This is unacceptable! I want to speak to the manager now." &lt;&lt; std::endl;</w:t>
      </w:r>
    </w:p>
    <w:p>
      <w:pPr>
        <w:pStyle w:val="Normal"/>
        <w:rPr>
          <w:i/>
          <w:i/>
          <w:iCs/>
        </w:rPr>
      </w:pPr>
      <w:r>
        <w:rPr>
          <w:i/>
          <w:iCs/>
        </w:rPr>
        <w:t>}</w:t>
      </w:r>
    </w:p>
    <w:p>
      <w:pPr>
        <w:pStyle w:val="Normal"/>
        <w:rPr>
          <w:i/>
          <w:i/>
          <w:iCs/>
        </w:rPr>
      </w:pPr>
      <w:r>
        <w:rPr>
          <w:i/>
          <w:iCs/>
        </w:rPr>
      </w:r>
    </w:p>
    <w:p>
      <w:pPr>
        <w:pStyle w:val="Normal"/>
        <w:rPr>
          <w:i/>
          <w:i/>
          <w:iCs/>
        </w:rPr>
      </w:pPr>
      <w:r>
        <w:rPr>
          <w:i/>
          <w:iCs/>
        </w:rPr>
        <w:t>void Harl::complain(const std::string&amp; level) {</w:t>
      </w:r>
    </w:p>
    <w:p>
      <w:pPr>
        <w:pStyle w:val="Normal"/>
        <w:rPr>
          <w:i/>
          <w:i/>
          <w:iCs/>
        </w:rPr>
      </w:pPr>
      <w:r>
        <w:rPr>
          <w:i/>
          <w:iCs/>
        </w:rPr>
        <w:t xml:space="preserve">    </w:t>
      </w:r>
      <w:r>
        <w:rPr>
          <w:i/>
          <w:iCs/>
        </w:rPr>
        <w:t>const std::string levels[4] = {"DEBUG","INFO","WARNING","ERROR"};</w:t>
      </w:r>
    </w:p>
    <w:p>
      <w:pPr>
        <w:pStyle w:val="Normal"/>
        <w:rPr>
          <w:i/>
          <w:i/>
          <w:iCs/>
        </w:rPr>
      </w:pPr>
      <w:r>
        <w:rPr>
          <w:i/>
          <w:iCs/>
        </w:rPr>
        <w:t xml:space="preserve">    </w:t>
      </w:r>
      <w:r>
        <w:rPr>
          <w:i/>
          <w:iCs/>
        </w:rPr>
        <w:t>void (Harl::*funcs[4])() = { &amp;Harl::debug, &amp;Harl::info, &amp;Harl::warning, &amp;Harl::error };</w:t>
      </w:r>
    </w:p>
    <w:p>
      <w:pPr>
        <w:pStyle w:val="Normal"/>
        <w:rPr>
          <w:i/>
          <w:i/>
          <w:iCs/>
        </w:rPr>
      </w:pPr>
      <w:r>
        <w:rPr>
          <w:i/>
          <w:iCs/>
        </w:rPr>
      </w:r>
    </w:p>
    <w:p>
      <w:pPr>
        <w:pStyle w:val="Normal"/>
        <w:rPr>
          <w:i/>
          <w:i/>
          <w:iCs/>
        </w:rPr>
      </w:pPr>
      <w:r>
        <w:rPr>
          <w:i/>
          <w:iCs/>
        </w:rPr>
        <w:t xml:space="preserve">    </w:t>
      </w:r>
      <w:r>
        <w:rPr>
          <w:i/>
          <w:iCs/>
        </w:rPr>
        <w:t>for (int i = 0; i &lt; 4; ++i) {</w:t>
      </w:r>
    </w:p>
    <w:p>
      <w:pPr>
        <w:pStyle w:val="Normal"/>
        <w:rPr>
          <w:i/>
          <w:i/>
          <w:iCs/>
        </w:rPr>
      </w:pPr>
      <w:r>
        <w:rPr>
          <w:i/>
          <w:iCs/>
        </w:rPr>
        <w:t xml:space="preserve">        </w:t>
      </w:r>
      <w:r>
        <w:rPr>
          <w:i/>
          <w:iCs/>
        </w:rPr>
        <w:t>if (level == levels[i]) {</w:t>
      </w:r>
    </w:p>
    <w:p>
      <w:pPr>
        <w:pStyle w:val="Normal"/>
        <w:rPr>
          <w:i/>
          <w:i/>
          <w:iCs/>
        </w:rPr>
      </w:pPr>
      <w:r>
        <w:rPr>
          <w:i/>
          <w:iCs/>
        </w:rPr>
        <w:t xml:space="preserve">            </w:t>
      </w:r>
      <w:r>
        <w:rPr>
          <w:i/>
          <w:iCs/>
        </w:rPr>
        <w:t>(this-&gt;*funcs[i])();   // DOAR un singur mesaj</w:t>
      </w:r>
    </w:p>
    <w:p>
      <w:pPr>
        <w:pStyle w:val="Normal"/>
        <w:rPr>
          <w:i/>
          <w:i/>
          <w:iCs/>
        </w:rPr>
      </w:pPr>
      <w:r>
        <w:rPr>
          <w:i/>
          <w:iCs/>
        </w:rPr>
        <w:t xml:space="preserve">            </w:t>
      </w:r>
      <w:r>
        <w:rPr>
          <w:i/>
          <w:iCs/>
        </w:rPr>
        <w:t>return;</w:t>
      </w:r>
    </w:p>
    <w:p>
      <w:pPr>
        <w:pStyle w:val="Normal"/>
        <w:rPr>
          <w:i/>
          <w:i/>
          <w:iCs/>
        </w:rPr>
      </w:pPr>
      <w:r>
        <w:rPr>
          <w:i/>
          <w:iCs/>
        </w:rPr>
        <w:t xml:space="preserve">        </w:t>
      </w:r>
      <w:r>
        <w:rPr>
          <w:i/>
          <w:iCs/>
        </w:rPr>
        <w:t>}</w:t>
      </w:r>
    </w:p>
    <w:p>
      <w:pPr>
        <w:pStyle w:val="Normal"/>
        <w:rPr>
          <w:i/>
          <w:i/>
          <w:iCs/>
        </w:rPr>
      </w:pPr>
      <w:r>
        <w:rPr>
          <w:i/>
          <w:iCs/>
        </w:rPr>
        <w:t xml:space="preserve">    </w:t>
      </w:r>
      <w:r>
        <w:rPr>
          <w:i/>
          <w:iCs/>
        </w:rPr>
        <w:t>}</w:t>
      </w:r>
    </w:p>
    <w:p>
      <w:pPr>
        <w:pStyle w:val="Normal"/>
        <w:rPr>
          <w:i/>
          <w:i/>
          <w:iCs/>
        </w:rPr>
      </w:pPr>
      <w:r>
        <w:rPr>
          <w:i/>
          <w:iCs/>
        </w:rPr>
        <w:t xml:space="preserve">    </w:t>
      </w:r>
      <w:r>
        <w:rPr>
          <w:i/>
          <w:iCs/>
        </w:rPr>
        <w:t>std::cout &lt;&lt; "[ Probably complaining about insignificant problems ]" &lt;&lt; std::endl;</w:t>
      </w:r>
    </w:p>
    <w:p>
      <w:pPr>
        <w:pStyle w:val="Normal"/>
        <w:rPr>
          <w:i/>
          <w:i/>
          <w:iCs/>
        </w:rPr>
      </w:pPr>
      <w:r>
        <w:rPr>
          <w:i/>
          <w:iCs/>
        </w:rPr>
        <w:t>}</w:t>
      </w:r>
    </w:p>
    <w:p>
      <w:pPr>
        <w:pStyle w:val="Heading2"/>
        <w:rPr/>
      </w:pPr>
      <w:r>
        <w:rPr/>
        <w:t>main.cpp</w:t>
      </w:r>
    </w:p>
    <w:p>
      <w:pPr>
        <w:pStyle w:val="Normal"/>
        <w:rPr/>
      </w:pPr>
      <w:r>
        <w:rPr/>
        <w:t>Contains the entry point of the program. It checks that exactly one argument is provided, otherwise it prints a usage message. It creates a Harl instance and calls the complain method with the argument received. This demonstrates that only the corresponding message is printed.</w:t>
      </w:r>
    </w:p>
    <w:p>
      <w:pPr>
        <w:pStyle w:val="Normal"/>
        <w:rPr>
          <w:i/>
          <w:i/>
          <w:iCs/>
        </w:rPr>
      </w:pPr>
      <w:r>
        <w:rPr>
          <w:i/>
          <w:iCs/>
        </w:rPr>
        <w:t>#include "Harl.hpp"</w:t>
      </w:r>
    </w:p>
    <w:p>
      <w:pPr>
        <w:pStyle w:val="Normal"/>
        <w:rPr>
          <w:i/>
          <w:i/>
          <w:iCs/>
        </w:rPr>
      </w:pPr>
      <w:r>
        <w:rPr>
          <w:i/>
          <w:iCs/>
        </w:rPr>
        <w:t>int main(int argc, char** argv) {</w:t>
      </w:r>
    </w:p>
    <w:p>
      <w:pPr>
        <w:pStyle w:val="Normal"/>
        <w:rPr>
          <w:i/>
          <w:i/>
          <w:iCs/>
        </w:rPr>
      </w:pPr>
      <w:r>
        <w:rPr>
          <w:i/>
          <w:iCs/>
        </w:rPr>
        <w:t xml:space="preserve">    </w:t>
      </w:r>
      <w:r>
        <w:rPr>
          <w:i/>
          <w:iCs/>
        </w:rPr>
        <w:t>if (argc != 2) {</w:t>
      </w:r>
    </w:p>
    <w:p>
      <w:pPr>
        <w:pStyle w:val="Normal"/>
        <w:rPr>
          <w:i/>
          <w:i/>
          <w:iCs/>
        </w:rPr>
      </w:pPr>
      <w:r>
        <w:rPr>
          <w:i/>
          <w:iCs/>
        </w:rPr>
        <w:t xml:space="preserve">        </w:t>
      </w:r>
      <w:r>
        <w:rPr>
          <w:i/>
          <w:iCs/>
        </w:rPr>
        <w:t>std::cout &lt;&lt; "Usage: ./harl_complain &lt;LEVEL&gt;" &lt;&lt; std::endl;</w:t>
      </w:r>
    </w:p>
    <w:p>
      <w:pPr>
        <w:pStyle w:val="Normal"/>
        <w:rPr>
          <w:i/>
          <w:i/>
          <w:iCs/>
        </w:rPr>
      </w:pPr>
      <w:r>
        <w:rPr>
          <w:i/>
          <w:iCs/>
        </w:rPr>
        <w:t xml:space="preserve">        </w:t>
      </w:r>
      <w:r>
        <w:rPr>
          <w:i/>
          <w:iCs/>
        </w:rPr>
        <w:t>return 1;</w:t>
      </w:r>
    </w:p>
    <w:p>
      <w:pPr>
        <w:pStyle w:val="Normal"/>
        <w:rPr>
          <w:i/>
          <w:i/>
          <w:iCs/>
        </w:rPr>
      </w:pPr>
      <w:r>
        <w:rPr>
          <w:i/>
          <w:iCs/>
        </w:rPr>
        <w:t xml:space="preserve">    </w:t>
      </w:r>
      <w:r>
        <w:rPr>
          <w:i/>
          <w:iCs/>
        </w:rPr>
        <w:t>}</w:t>
      </w:r>
    </w:p>
    <w:p>
      <w:pPr>
        <w:pStyle w:val="Normal"/>
        <w:rPr>
          <w:i/>
          <w:i/>
          <w:iCs/>
        </w:rPr>
      </w:pPr>
      <w:r>
        <w:rPr>
          <w:i/>
          <w:iCs/>
        </w:rPr>
        <w:t xml:space="preserve">    </w:t>
      </w:r>
      <w:r>
        <w:rPr>
          <w:i/>
          <w:iCs/>
        </w:rPr>
        <w:t>Harl h;</w:t>
      </w:r>
    </w:p>
    <w:p>
      <w:pPr>
        <w:pStyle w:val="Normal"/>
        <w:rPr>
          <w:i/>
          <w:i/>
          <w:iCs/>
        </w:rPr>
      </w:pPr>
      <w:r>
        <w:rPr>
          <w:i/>
          <w:iCs/>
        </w:rPr>
        <w:t xml:space="preserve">    </w:t>
      </w:r>
      <w:r>
        <w:rPr>
          <w:i/>
          <w:iCs/>
        </w:rPr>
        <w:t>h.complain(argv[1]);</w:t>
      </w:r>
    </w:p>
    <w:p>
      <w:pPr>
        <w:pStyle w:val="Normal"/>
        <w:rPr>
          <w:i/>
          <w:i/>
          <w:iCs/>
        </w:rPr>
      </w:pPr>
      <w:r>
        <w:rPr>
          <w:i/>
          <w:iCs/>
        </w:rPr>
        <w:t xml:space="preserve">    </w:t>
      </w:r>
      <w:r>
        <w:rPr>
          <w:i/>
          <w:iCs/>
        </w:rPr>
        <w:t>return 0;</w:t>
      </w:r>
    </w:p>
    <w:p>
      <w:pPr>
        <w:pStyle w:val="Normal"/>
        <w:rPr>
          <w:i/>
          <w:i/>
          <w:iCs/>
        </w:rPr>
      </w:pPr>
      <w:r>
        <w:rPr>
          <w:i/>
          <w:iCs/>
        </w:rPr>
        <w:t>}</w:t>
      </w:r>
    </w:p>
    <w:p>
      <w:pPr>
        <w:pStyle w:val="Heading1"/>
        <w:rPr/>
      </w:pPr>
      <w:r>
        <w:rPr/>
      </w:r>
    </w:p>
    <w:p>
      <w:pPr>
        <w:pStyle w:val="Heading1"/>
        <w:rPr/>
      </w:pPr>
      <w:r>
        <w:rPr/>
      </w:r>
    </w:p>
    <w:p>
      <w:pPr>
        <w:pStyle w:val="Heading1"/>
        <w:rPr/>
      </w:pPr>
      <w:r>
        <w:rPr/>
        <w:t>Example Outputs</w:t>
      </w:r>
    </w:p>
    <w:p>
      <w:pPr>
        <w:pStyle w:val="Normal"/>
        <w:rPr/>
      </w:pPr>
      <w:r>
        <w:rPr/>
        <w:t>The following commands and outputs illustrate the behavior:</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ascii="Cambria" w:hAnsi="Cambria" w:eastAsia="ＭＳ 明朝" w:cs=""/>
                <w:b/>
                <w:bCs/>
                <w:color w:themeColor="background1" w:val="FFFFFF"/>
                <w:kern w:val="0"/>
                <w:sz w:val="22"/>
                <w:szCs w:val="22"/>
                <w:lang w:val="en-US" w:eastAsia="en-US" w:bidi="ar-SA"/>
              </w:rPr>
            </w:pPr>
            <w:r>
              <w:rPr>
                <w:rFonts w:eastAsia="ＭＳ 明朝" w:cs=""/>
                <w:b/>
                <w:bCs/>
                <w:color w:themeColor="background1" w:val="FFFFFF"/>
                <w:kern w:val="0"/>
                <w:sz w:val="22"/>
                <w:szCs w:val="22"/>
                <w:lang w:val="en-US" w:eastAsia="en-US" w:bidi="ar-SA"/>
              </w:rPr>
              <w:t>Command</w:t>
            </w:r>
          </w:p>
        </w:tc>
        <w:tc>
          <w:tcPr>
            <w:tcW w:w="4319" w:type="dxa"/>
            <w:tcBorders>
              <w:left w:val="nil"/>
              <w:bottom w:val="nil"/>
            </w:tcBorders>
            <w:shd w:color="auto" w:fill="4F81BD" w:themeFill="accent1" w:val="clear"/>
          </w:tcPr>
          <w:p>
            <w:pPr>
              <w:pStyle w:val="Normal"/>
              <w:widowControl/>
              <w:spacing w:lineRule="auto" w:line="240" w:before="0" w:after="0"/>
              <w:jc w:val="left"/>
              <w:rPr>
                <w:rFonts w:ascii="Cambria" w:hAnsi="Cambria" w:eastAsia="ＭＳ 明朝" w:cs=""/>
                <w:b/>
                <w:bCs/>
                <w:color w:themeColor="background1" w:val="FFFFFF"/>
                <w:kern w:val="0"/>
                <w:sz w:val="22"/>
                <w:szCs w:val="22"/>
                <w:lang w:val="en-US" w:eastAsia="en-US" w:bidi="ar-SA"/>
              </w:rPr>
            </w:pPr>
            <w:r>
              <w:rPr>
                <w:rFonts w:eastAsia="ＭＳ 明朝" w:cs=""/>
                <w:b/>
                <w:bCs/>
                <w:color w:themeColor="background1" w:val="FFFFFF"/>
                <w:kern w:val="0"/>
                <w:sz w:val="22"/>
                <w:szCs w:val="22"/>
                <w:lang w:val="en-US" w:eastAsia="en-US" w:bidi="ar-SA"/>
              </w:rPr>
              <w:t>Output</w:t>
            </w:r>
          </w:p>
        </w:tc>
      </w:tr>
      <w:tr>
        <w:trPr/>
        <w:tc>
          <w:tcPr>
            <w:tcW w:w="4320" w:type="dxa"/>
            <w:tcBorders>
              <w:bottom w:val="nil"/>
              <w:right w:val="nil"/>
            </w:tcBorders>
          </w:tcPr>
          <w:p>
            <w:pPr>
              <w:pStyle w:val="Normal"/>
              <w:widowControl/>
              <w:spacing w:lineRule="auto" w:line="240" w:before="0" w:after="0"/>
              <w:jc w:val="lef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./harl_complain DEBUG</w:t>
            </w:r>
          </w:p>
        </w:tc>
        <w:tc>
          <w:tcPr>
            <w:tcW w:w="4319" w:type="dxa"/>
            <w:tcBorders>
              <w:left w:val="nil"/>
              <w:bottom w:val="nil"/>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 love having extra bacon for my 7XL-double-cheese-triple-pickle-special-ketchup burger. I really do!</w:t>
            </w:r>
          </w:p>
        </w:tc>
      </w:tr>
      <w:tr>
        <w:trPr/>
        <w:tc>
          <w:tcPr>
            <w:tcW w:w="4320" w:type="dxa"/>
            <w:tcBorders/>
          </w:tcPr>
          <w:p>
            <w:pPr>
              <w:pStyle w:val="Normal"/>
              <w:widowControl/>
              <w:spacing w:lineRule="auto" w:line="240" w:before="0" w:after="0"/>
              <w:jc w:val="lef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./harl_complain INFO</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 cannot believe adding extra bacon costs more money. You didn’t put enough bacon in my burger! If you did, I wouldn’t be asking for more!</w:t>
            </w:r>
          </w:p>
        </w:tc>
      </w:tr>
      <w:tr>
        <w:trPr/>
        <w:tc>
          <w:tcPr>
            <w:tcW w:w="4320" w:type="dxa"/>
            <w:tcBorders>
              <w:top w:val="nil"/>
              <w:bottom w:val="nil"/>
              <w:right w:val="nil"/>
            </w:tcBorders>
          </w:tcPr>
          <w:p>
            <w:pPr>
              <w:pStyle w:val="Normal"/>
              <w:widowControl/>
              <w:spacing w:lineRule="auto" w:line="240" w:before="0" w:after="0"/>
              <w:jc w:val="lef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./harl_complain WARNING</w:t>
            </w:r>
          </w:p>
        </w:tc>
        <w:tc>
          <w:tcPr>
            <w:tcW w:w="4319" w:type="dxa"/>
            <w:tcBorders>
              <w:top w:val="nil"/>
              <w:left w:val="nil"/>
              <w:bottom w:val="nil"/>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 think I deserve to have some extra bacon for free. I’ve been coming for years, whereas you started working here just last month.</w:t>
            </w:r>
          </w:p>
        </w:tc>
      </w:tr>
      <w:tr>
        <w:trPr/>
        <w:tc>
          <w:tcPr>
            <w:tcW w:w="4320" w:type="dxa"/>
            <w:tcBorders/>
          </w:tcPr>
          <w:p>
            <w:pPr>
              <w:pStyle w:val="Normal"/>
              <w:widowControl/>
              <w:spacing w:lineRule="auto" w:line="240" w:before="0" w:after="0"/>
              <w:jc w:val="lef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./harl_complain ERROR</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This is unacceptable! I want to speak to the manager now.</w:t>
            </w:r>
          </w:p>
        </w:tc>
      </w:tr>
      <w:tr>
        <w:trPr/>
        <w:tc>
          <w:tcPr>
            <w:tcW w:w="4320" w:type="dxa"/>
            <w:tcBorders>
              <w:top w:val="nil"/>
              <w:right w:val="nil"/>
            </w:tcBorders>
          </w:tcPr>
          <w:p>
            <w:pPr>
              <w:pStyle w:val="Normal"/>
              <w:widowControl/>
              <w:spacing w:lineRule="auto" w:line="240" w:before="0" w:after="0"/>
              <w:jc w:val="lef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./harl_complain UNKNOWN</w:t>
            </w:r>
          </w:p>
        </w:tc>
        <w:tc>
          <w:tcPr>
            <w:tcW w:w="4319" w:type="dxa"/>
            <w:tcBorders>
              <w:top w:val="nil"/>
              <w:left w:val="nil"/>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Probably complaining about insignificant problems ]</w:t>
            </w:r>
          </w:p>
        </w:tc>
      </w:tr>
    </w:tbl>
    <w:p>
      <w:pPr>
        <w:pStyle w:val="Heading1"/>
        <w:rPr/>
      </w:pPr>
      <w:r>
        <w:rPr/>
        <w:t>Valgrind Test</w:t>
      </w:r>
    </w:p>
    <w:p>
      <w:pPr>
        <w:pStyle w:val="Normal"/>
        <w:widowControl/>
        <w:bidi w:val="0"/>
        <w:spacing w:lineRule="auto" w:line="276" w:before="0" w:after="200"/>
        <w:jc w:val="left"/>
        <w:rPr/>
      </w:pPr>
      <w:r>
        <w:rPr/>
        <w:t>To ensure there are no memory leaks, the program can be tested with Valgrind:</w:t>
        <w:br/>
        <w:br/>
        <w:t>valgrind --leak-check=full --show-leak-kinds=all --track-origins=yes ./harl_complain DEBUG</w:t>
        <w:br/>
        <w:br/>
        <w:t>Expected Valgrind summary:</w:t>
        <w:br/>
        <w:t>All heap blocks were freed -- no leaks are possible.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LibreOffice/25.2.5.2$Linux_X86_64 LibreOffice_project/fb4792146257752f54eab576deb869869b108571</Application>
  <AppVersion>15.0000</AppVersion>
  <Pages>5</Pages>
  <Words>642</Words>
  <Characters>3669</Characters>
  <CharactersWithSpaces>4398</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2025-09-08T17:49:59Z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