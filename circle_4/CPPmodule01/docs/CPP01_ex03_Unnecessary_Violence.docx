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>CPP Module 01 - ex03: Unnecessary Violence</w:t>
      </w:r>
    </w:p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This exercise demonstrates the difference between using references and pointers in C++. Two classes, HumanA and HumanB, interact with a Weapon object. </w:t>
        <w:br/>
        <w:t>The key difference is that HumanA always has a weapon (via reference), while HumanB may not always have a weapon (via pointer).</w:t>
      </w:r>
    </w:p>
    <w:p>
      <w:pPr>
        <w:pStyle w:val="Heading1"/>
        <w:rPr/>
      </w:pPr>
      <w:r>
        <w:rPr/>
        <w:t>Weapon Class</w:t>
      </w:r>
    </w:p>
    <w:p>
      <w:pPr>
        <w:pStyle w:val="Normal"/>
        <w:rPr/>
      </w:pPr>
      <w:r>
        <w:rPr/>
        <w:t>The Weapon class encapsulates a weapon type represented as a string. It provides methods to set and retrieve the weapon type.</w:t>
        <w:br/>
        <w:br/>
        <w:t>- Private attribute: std::string _type</w:t>
        <w:br/>
        <w:t>- Public methods:</w:t>
        <w:br/>
        <w:t xml:space="preserve">  - setType(const std::string&amp; newType): sets the weapon type.</w:t>
        <w:br/>
        <w:t xml:space="preserve">  - getType() const: returns the current weapon type as a const reference.</w:t>
        <w:br/>
      </w:r>
    </w:p>
    <w:p>
      <w:pPr>
        <w:pStyle w:val="Heading1"/>
        <w:rPr/>
      </w:pPr>
      <w:r>
        <w:rPr/>
        <w:t>HumanA Class</w:t>
      </w:r>
    </w:p>
    <w:p>
      <w:pPr>
        <w:pStyle w:val="Normal"/>
        <w:rPr/>
      </w:pPr>
      <w:r>
        <w:rPr/>
        <w:t>The HumanA class represents a human who is always armed. It stores a reference to a Weapon object and cannot exist without one.</w:t>
        <w:br/>
        <w:br/>
        <w:t>- Constructor: HumanA(const std::string&amp; name, Weapon&amp; weapon)</w:t>
        <w:br/>
        <w:t>- Method: attack() const, prints '&lt;name&gt; attacks with their &lt;weapon type&gt;'</w:t>
      </w:r>
    </w:p>
    <w:p>
      <w:pPr>
        <w:pStyle w:val="Heading1"/>
        <w:rPr/>
      </w:pPr>
      <w:r>
        <w:rPr/>
        <w:t>HumanB Class</w:t>
      </w:r>
    </w:p>
    <w:p>
      <w:pPr>
        <w:pStyle w:val="Normal"/>
        <w:rPr/>
      </w:pPr>
      <w:r>
        <w:rPr/>
        <w:t>The HumanB class represents a human who may or may not have a weapon initially. It stores a pointer to a Weapon, which can be set later using setWeapon().</w:t>
        <w:br/>
        <w:br/>
        <w:t>- Constructor: HumanB(const std::string&amp; name)</w:t>
        <w:br/>
        <w:t>- Method: setWeapon(Weapon&amp; weapon), assigns a weapon.</w:t>
        <w:br/>
        <w:t>- Method: attack() const, prints '&lt;name&gt; attacks with their &lt;weapon type&gt;' if a weapon exists, or '&lt;name&gt; has no weapon' otherwise.</w:t>
      </w:r>
    </w:p>
    <w:p>
      <w:pPr>
        <w:pStyle w:val="Heading1"/>
        <w:rPr/>
      </w:pPr>
      <w:r>
        <w:rPr/>
        <w:t>Main Program</w:t>
      </w:r>
    </w:p>
    <w:p>
      <w:pPr>
        <w:pStyle w:val="Normal"/>
        <w:rPr/>
      </w:pPr>
      <w:r>
        <w:rPr/>
        <w:t>The main function demonstrates the behavior of HumanA and HumanB:</w:t>
        <w:br/>
        <w:br/>
        <w:t>1. HumanA is created with a Weapon and attacks. When the Weapon's type is changed, the new type is reflected in subsequent attacks.</w:t>
        <w:br/>
        <w:t>2. HumanB is created without a Weapon, then receives one via setWeapon(). When the Weapon's type is updated, the change is reflected in attacks.</w:t>
        <w:br/>
      </w:r>
    </w:p>
    <w:p>
      <w:pPr>
        <w:pStyle w:val="Heading1"/>
        <w:rPr/>
      </w:pPr>
      <w:r>
        <w:rPr/>
        <w:t>Expected Output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</w:rPr>
      </w:pPr>
      <w:r>
        <w:rPr>
          <w:b/>
          <w:bCs/>
        </w:rPr>
        <w:t xml:space="preserve">./unnecessary_violence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Bob attacks with their crude spiked club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Bob attacks with their some other type of club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Jim attacks with their crude spiked club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Jim attacks with their some other type of club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LibreOffice/25.2.5.2$Linux_X86_64 LibreOffice_project/fb4792146257752f54eab576deb869869b108571</Application>
  <AppVersion>15.0000</AppVersion>
  <Pages>2</Pages>
  <Words>304</Words>
  <Characters>1613</Characters>
  <CharactersWithSpaces>1912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2025-09-08T16:42:24Z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