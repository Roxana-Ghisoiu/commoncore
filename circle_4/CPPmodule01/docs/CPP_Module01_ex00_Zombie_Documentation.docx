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CPP Module 01 - ex00: Zombie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This exercise introduces the concept of classes, constructors, destructors, and memory management in C++. The Zombie class demonstrates the difference between heap and stack allocation, along with object life cycle tracking.</w:t>
      </w:r>
    </w:p>
    <w:p>
      <w:pPr>
        <w:pStyle w:val="Heading1"/>
        <w:rPr/>
      </w:pPr>
      <w:r>
        <w:rPr/>
        <w:t>2. Exercise Requirements</w:t>
      </w:r>
    </w:p>
    <w:p>
      <w:pPr>
        <w:pStyle w:val="Normal"/>
        <w:rPr/>
      </w:pPr>
      <w:r>
        <w:rPr/>
        <w:t>- Implement a Zombie class with a private string attribute name.</w:t>
        <w:br/>
        <w:t>- Add a member function announce() that prints: &lt;name&gt;: BraiiiiiiinnnzzzZ...</w:t>
        <w:br/>
        <w:t>- Implement two functions outside the class:</w:t>
        <w:br/>
        <w:t xml:space="preserve">  • Zombie* newZombie(std::string name): creates a Zombie on the heap.</w:t>
        <w:br/>
        <w:t xml:space="preserve">  • void randomChump(std::string name): creates a Zombie on the stack and makes it announce itself.</w:t>
        <w:br/>
        <w:t>- The destructor must print a message when a Zombie is destroyed for debugging purposes.</w:t>
        <w:br/>
        <w:t>- Test the behavior in main.cpp by creating Zombies on both heap and stack.</w:t>
      </w:r>
    </w:p>
    <w:p>
      <w:pPr>
        <w:pStyle w:val="Heading1"/>
        <w:rPr/>
      </w:pPr>
      <w:r>
        <w:rPr/>
        <w:t>3. Project File Structure</w:t>
      </w:r>
    </w:p>
    <w:p>
      <w:pPr>
        <w:pStyle w:val="Normal"/>
        <w:rPr/>
      </w:pPr>
      <w:r>
        <w:rPr/>
        <w:t>The project consists of the following files:</w:t>
        <w:br/>
        <w:t>- Zombie.hpp: Class definition and function prototypes.</w:t>
        <w:br/>
        <w:t>- Zombie.cpp: Class implementation (constructor, destructor, announce).</w:t>
        <w:br/>
        <w:t>- newZombie.cpp: Implementation of newZombie().</w:t>
        <w:br/>
        <w:t>- randomChump.cpp: Implementation of randomChump().</w:t>
        <w:br/>
        <w:t>- main.cpp: Program entry point, demonstrates usage.</w:t>
        <w:br/>
        <w:t>- Makefile: Compilation rules.</w:t>
      </w:r>
    </w:p>
    <w:p>
      <w:pPr>
        <w:pStyle w:val="Heading1"/>
        <w:rPr/>
      </w:pPr>
      <w:r>
        <w:rPr/>
        <w:t>4. Code Implementation</w:t>
      </w:r>
    </w:p>
    <w:p>
      <w:pPr>
        <w:pStyle w:val="Heading2"/>
        <w:rPr/>
      </w:pPr>
      <w:r>
        <w:rPr/>
        <w:t>Zombie.hpp</w:t>
      </w:r>
    </w:p>
    <w:p>
      <w:pPr>
        <w:pStyle w:val="Normal"/>
        <w:rPr/>
      </w:pPr>
      <w:r>
        <w:rPr/>
        <w:t>#ifndef ZOMBIE_HPP</w:t>
        <w:br/>
        <w:t># define ZOMBIE_HPP</w:t>
        <w:br/>
        <w:br/>
        <w:t>#include &lt;iostream&gt;</w:t>
        <w:br/>
        <w:br/>
        <w:t>class Zombie {</w:t>
        <w:br/>
        <w:t xml:space="preserve">    private:</w:t>
        <w:br/>
        <w:t xml:space="preserve">        std::string _name;</w:t>
        <w:br/>
        <w:br/>
        <w:t xml:space="preserve">    public:</w:t>
        <w:br/>
        <w:t xml:space="preserve">        Zombie(const std::string&amp; name);</w:t>
        <w:br/>
        <w:t xml:space="preserve">        ~Zombie();</w:t>
        <w:br/>
        <w:t xml:space="preserve">        void announce(void) const;</w:t>
        <w:br/>
        <w:t>};</w:t>
        <w:br/>
        <w:br/>
        <w:t>Zombie* newZombie(std::string name);</w:t>
        <w:br/>
        <w:t>void randomChump(std::string name);</w:t>
        <w:br/>
        <w:br/>
        <w:t>#endif</w:t>
      </w:r>
    </w:p>
    <w:p>
      <w:pPr>
        <w:pStyle w:val="Heading2"/>
        <w:rPr/>
      </w:pPr>
      <w:r>
        <w:rPr/>
        <w:t>Zombie.cpp</w:t>
      </w:r>
    </w:p>
    <w:p>
      <w:pPr>
        <w:pStyle w:val="Normal"/>
        <w:rPr/>
      </w:pPr>
      <w:r>
        <w:rPr/>
        <w:t>#include "Zombie.hpp"</w:t>
        <w:br/>
        <w:br/>
        <w:t>Zombie::Zombie(const std::string&amp; name) : _name(name)</w:t>
        <w:br/>
        <w:t>{</w:t>
        <w:br/>
        <w:t xml:space="preserve">    std::cout &lt;&lt; "Zombie: " &lt;&lt; _name &lt;&lt; " is created" &lt;&lt; std::endl;</w:t>
        <w:br/>
        <w:t>}</w:t>
        <w:br/>
        <w:br/>
        <w:t>Zombie::~Zombie()</w:t>
        <w:br/>
        <w:t>{</w:t>
        <w:br/>
        <w:t xml:space="preserve">    std::cout &lt;&lt; "Zombie: " &lt;&lt; _name &lt;&lt; " is destroyed" &lt;&lt; std::endl;</w:t>
        <w:br/>
        <w:t>}</w:t>
        <w:br/>
        <w:br/>
        <w:t>void Zombie::announce(void) const</w:t>
        <w:br/>
        <w:t>{</w:t>
        <w:br/>
        <w:t xml:space="preserve">    std::cout &lt;&lt; _name &lt;&lt; ": BraiiiiiiinnnzzzZ..." &lt;&lt; std::endl;</w:t>
        <w:br/>
        <w:t>}</w:t>
      </w:r>
    </w:p>
    <w:p>
      <w:pPr>
        <w:pStyle w:val="Heading2"/>
        <w:rPr/>
      </w:pPr>
      <w:r>
        <w:rPr/>
        <w:t>newZombie.cpp</w:t>
      </w:r>
    </w:p>
    <w:p>
      <w:pPr>
        <w:pStyle w:val="Normal"/>
        <w:rPr/>
      </w:pPr>
      <w:r>
        <w:rPr/>
        <w:t>#include "Zombie.hpp"</w:t>
        <w:br/>
        <w:br/>
        <w:t>Zombie* newZombie(std::string name)</w:t>
        <w:br/>
        <w:t>{</w:t>
        <w:br/>
        <w:t xml:space="preserve">    return new Zombie(name);</w:t>
        <w:br/>
        <w:t>}</w:t>
      </w:r>
    </w:p>
    <w:p>
      <w:pPr>
        <w:pStyle w:val="Heading2"/>
        <w:rPr/>
      </w:pPr>
      <w:r>
        <w:rPr/>
        <w:t>randomChump.cpp</w:t>
      </w:r>
    </w:p>
    <w:p>
      <w:pPr>
        <w:pStyle w:val="Normal"/>
        <w:rPr/>
      </w:pPr>
      <w:r>
        <w:rPr/>
        <w:t>#include "Zombie.hpp"</w:t>
        <w:br/>
        <w:br/>
        <w:t>void randomChump(std::string name)</w:t>
        <w:br/>
        <w:t>{</w:t>
        <w:br/>
        <w:t xml:space="preserve">    Zombie zombie(name);</w:t>
        <w:br/>
        <w:t xml:space="preserve">    zombie.announce();</w:t>
        <w:br/>
        <w:t>}</w:t>
      </w:r>
    </w:p>
    <w:p>
      <w:pPr>
        <w:pStyle w:val="Heading2"/>
        <w:rPr/>
      </w:pPr>
      <w:r>
        <w:rPr/>
        <w:t>main.cpp</w:t>
      </w:r>
    </w:p>
    <w:p>
      <w:pPr>
        <w:pStyle w:val="Normal"/>
        <w:rPr/>
      </w:pPr>
      <w:r>
        <w:rPr/>
        <w:t>#include "Zombie.hpp"</w:t>
        <w:br/>
        <w:br/>
        <w:t>int main(void)</w:t>
        <w:br/>
        <w:t>{</w:t>
        <w:br/>
        <w:t xml:space="preserve">    Zombie* heapZombie = newZombie("Foo");</w:t>
        <w:br/>
        <w:t xml:space="preserve">    heapZombie-&gt;announce();</w:t>
        <w:br/>
        <w:t xml:space="preserve">    delete heapZombie;</w:t>
        <w:br/>
        <w:br/>
        <w:t xml:space="preserve">    randomChump("Foo");</w:t>
        <w:br/>
        <w:t xml:space="preserve">    return 0;</w:t>
        <w:br/>
        <w:t>}</w:t>
      </w:r>
    </w:p>
    <w:p>
      <w:pPr>
        <w:pStyle w:val="Heading2"/>
        <w:rPr/>
      </w:pPr>
      <w:r>
        <w:rPr/>
        <w:t>Makefile</w:t>
      </w:r>
    </w:p>
    <w:p>
      <w:pPr>
        <w:pStyle w:val="Normal"/>
        <w:rPr/>
      </w:pPr>
      <w:r>
        <w:rPr/>
        <w:t>NAME    = zombie</w:t>
        <w:br/>
        <w:br/>
        <w:t>CXX     = c++</w:t>
        <w:br/>
        <w:t>CXXFLAGS= -Wall -Wextra -Werror -std=c++98</w:t>
        <w:br/>
        <w:br/>
        <w:t>SRCS    = main.cpp Zombie.cpp newZombie.cpp randomChump.cpp</w:t>
        <w:br/>
        <w:t>OBJS    = $(SRCS:.cpp=.o)</w:t>
        <w:br/>
        <w:br/>
        <w:t>all: $(NAME)</w:t>
        <w:br/>
        <w:br/>
        <w:t>$(NAME): $(OBJS)</w:t>
        <w:br/>
        <w:tab/>
        <w:t>$(CXX) $(CXXFLAGS) -o $(NAME) $(OBJS)</w:t>
        <w:br/>
        <w:br/>
        <w:t>clean:</w:t>
        <w:br/>
        <w:tab/>
        <w:t>@rm -f $(OBJS)</w:t>
        <w:br/>
        <w:br/>
        <w:t>fclean: clean</w:t>
        <w:br/>
        <w:tab/>
        <w:t>@rm -f $(NAME)</w:t>
        <w:br/>
        <w:br/>
        <w:t>re: fclean all</w:t>
        <w:br/>
        <w:br/>
        <w:t>.PHONY: all clean fclean re</w:t>
      </w:r>
    </w:p>
    <w:p>
      <w:pPr>
        <w:pStyle w:val="Heading1"/>
        <w:rPr/>
      </w:pPr>
      <w:r>
        <w:rPr/>
        <w:t>5. Program Output Example</w:t>
      </w:r>
    </w:p>
    <w:p>
      <w:pPr>
        <w:pStyle w:val="Normal"/>
        <w:rPr/>
      </w:pPr>
      <w:r>
        <w:rPr/>
        <w:t>When running</w:t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./zombie, the output should be:</w:t>
      </w:r>
      <w:r>
        <w:rPr/>
        <w:br/>
        <w:br/>
        <w:t>Zombie: Foo is created</w:t>
        <w:br/>
        <w:t>Foo: BraiiiiiiinnnzzzZ...</w:t>
        <w:br/>
        <w:t>Zombie: Foo is destroyed</w:t>
        <w:br/>
        <w:t>Zombie: Foo is created</w:t>
        <w:br/>
        <w:t>Foo: BraiiiiiiinnnzzzZ...</w:t>
        <w:br/>
        <w:t>Zombie: Foo is destroyed</w:t>
        <w:br/>
      </w:r>
    </w:p>
    <w:p>
      <w:pPr>
        <w:pStyle w:val="Heading1"/>
        <w:rPr/>
      </w:pPr>
      <w:r>
        <w:rPr/>
        <w:t>6. 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exercise demonstrates object creation and destruction in C++, the use of constructors and destructors, and the differences between heap and stack allocation. It also introduces Makefile usage for project compilation.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LibreOffice/25.2.5.2$Linux_X86_64 LibreOffice_project/fb4792146257752f54eab576deb869869b108571</Application>
  <AppVersion>15.0000</AppVersion>
  <Pages>4</Pages>
  <Words>403</Words>
  <Characters>2587</Characters>
  <CharactersWithSpaces>3092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2025-09-08T16:19:22Z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