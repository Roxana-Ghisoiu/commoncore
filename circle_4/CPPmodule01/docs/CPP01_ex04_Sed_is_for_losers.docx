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sz w:val="40"/>
          <w:szCs w:val="40"/>
        </w:rPr>
      </w:pPr>
      <w:r>
        <w:rPr>
          <w:sz w:val="40"/>
          <w:szCs w:val="40"/>
        </w:rPr>
        <w:t>CPP Module 01 - ex04: Sed is for losers</w:t>
      </w:r>
    </w:p>
    <w:p>
      <w:pPr>
        <w:pStyle w:val="Heading1"/>
        <w:rPr/>
      </w:pPr>
      <w:r>
        <w:rPr/>
        <w:t>Introduction</w:t>
      </w:r>
    </w:p>
    <w:p>
      <w:pPr>
        <w:pStyle w:val="Normal"/>
        <w:rPr/>
      </w:pPr>
      <w:r>
        <w:rPr/>
        <w:t>This exercise requires implementing a simplified version of the `sed` utility. The program takes a filename and two strings (s1, s2) as input. It must create a new file containing the content of the original, but with all occurrences of s1 replaced by s2.</w:t>
      </w:r>
    </w:p>
    <w:p>
      <w:pPr>
        <w:pStyle w:val="Heading1"/>
        <w:rPr/>
      </w:pPr>
      <w:r>
        <w:rPr/>
        <w:t>Constraints</w:t>
      </w:r>
    </w:p>
    <w:p>
      <w:pPr>
        <w:pStyle w:val="Normal"/>
        <w:rPr/>
      </w:pPr>
      <w:r>
        <w:rPr/>
        <w:t>- Use only C++ file streams (`std::ifstream`, `std::ofstream`).</w:t>
        <w:br/>
        <w:t>- Using C-style file functions (fopen, fread, etc.) is forbidden.</w:t>
        <w:br/>
        <w:t>- All `std::string` member functions are allowed, except `std::string::replace`.</w:t>
        <w:br/>
        <w:t>- The program must handle invalid inputs and errors gracefully.</w:t>
      </w:r>
    </w:p>
    <w:p>
      <w:pPr>
        <w:pStyle w:val="Heading1"/>
        <w:rPr/>
      </w:pPr>
      <w:r>
        <w:rPr/>
        <w:t>Implementation</w:t>
      </w:r>
    </w:p>
    <w:p>
      <w:pPr>
        <w:pStyle w:val="Normal"/>
        <w:rPr/>
      </w:pPr>
      <w:r>
        <w:rPr/>
        <w:t>The program is divided into three files:</w:t>
        <w:br/>
        <w:br/>
        <w:t>1. **Sed.hpp**: Header file declaring the `sed_replace` function.</w:t>
        <w:br/>
        <w:t>2. **Sed.cpp**: Implements the string replacement logic using `find`, `substr`, and `append`.</w:t>
        <w:br/>
        <w:t>3. **main.cpp**: Handles argument parsing, file reading/writing, error checking, and calls `sed_replace` to perform replacements.</w:t>
      </w:r>
    </w:p>
    <w:p>
      <w:pPr>
        <w:pStyle w:val="Heading1"/>
        <w:rPr/>
      </w:pPr>
      <w:r>
        <w:rPr/>
        <w:t>sed_replace Function</w:t>
      </w:r>
    </w:p>
    <w:p>
      <w:pPr>
        <w:pStyle w:val="Normal"/>
        <w:rPr/>
      </w:pPr>
      <w:r>
        <w:rPr/>
        <w:t>The `sed_replace` function scans through the source string and finds all occurrences of `from`. Each occurrence is replaced with `to` and the result is constructed in a new string. If `from` is empty, the original string is returned unchanged.</w:t>
      </w:r>
    </w:p>
    <w:p>
      <w:pPr>
        <w:pStyle w:val="Heading1"/>
        <w:rPr/>
      </w:pPr>
      <w:r>
        <w:rPr/>
        <w:t>Error Handling</w:t>
      </w:r>
    </w:p>
    <w:p>
      <w:pPr>
        <w:pStyle w:val="Normal"/>
        <w:rPr/>
      </w:pPr>
      <w:r>
        <w:rPr/>
        <w:t>The program validates:</w:t>
        <w:br/>
        <w:t>- The number of arguments (must be exactly 3 after program name).</w:t>
        <w:br/>
        <w:t>- That the input filename is not empty.</w:t>
        <w:br/>
        <w:t>- That the string `s1` is not empty (to prevent infinite loops).</w:t>
        <w:br/>
        <w:t>- That the input file can be opened.</w:t>
        <w:br/>
        <w:t>- That the output file `&lt;filename&gt;.replace` can be created and written to.</w:t>
      </w:r>
    </w:p>
    <w:p>
      <w:pPr>
        <w:pStyle w:val="Normal"/>
        <w:rPr>
          <w:b/>
          <w:bCs/>
        </w:rPr>
      </w:pPr>
      <w:r>
        <w:rPr>
          <w:b/>
          <w:bCs/>
        </w:rPr>
        <w:t>int main(int argc, char** argv)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if (argc != 4) {</w:t>
      </w:r>
    </w:p>
    <w:p>
      <w:pPr>
        <w:pStyle w:val="Normal"/>
        <w:rPr/>
      </w:pPr>
      <w:r>
        <w:rPr/>
        <w:t xml:space="preserve">        </w:t>
      </w:r>
      <w:r>
        <w:rPr/>
        <w:t>std::cerr &lt;&lt; "Usage: " &lt;&lt; (argc &gt; 0 ? argv[0] : "replace")</w:t>
      </w:r>
    </w:p>
    <w:p>
      <w:pPr>
        <w:pStyle w:val="Normal"/>
        <w:rPr/>
      </w:pPr>
      <w:r>
        <w:rPr/>
        <w:t xml:space="preserve">                  </w:t>
      </w:r>
      <w:r>
        <w:rPr/>
        <w:t>&lt;&lt; " &lt;filename&gt; &lt;s1&gt; &lt;s2&gt;\n";</w:t>
      </w:r>
    </w:p>
    <w:p>
      <w:pPr>
        <w:pStyle w:val="Normal"/>
        <w:rPr/>
      </w:pPr>
      <w:r>
        <w:rPr/>
        <w:t xml:space="preserve">        </w:t>
      </w:r>
      <w:r>
        <w:rPr/>
        <w:t>return 1;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const std::string filename = argv[1];</w:t>
      </w:r>
    </w:p>
    <w:p>
      <w:pPr>
        <w:pStyle w:val="Normal"/>
        <w:rPr/>
      </w:pPr>
      <w:r>
        <w:rPr/>
        <w:t xml:space="preserve">    </w:t>
      </w:r>
      <w:r>
        <w:rPr/>
        <w:t>const std::string s1 = argv[2];</w:t>
      </w:r>
    </w:p>
    <w:p>
      <w:pPr>
        <w:pStyle w:val="Normal"/>
        <w:rPr/>
      </w:pPr>
      <w:r>
        <w:rPr/>
        <w:t xml:space="preserve">    </w:t>
      </w:r>
      <w:r>
        <w:rPr/>
        <w:t>const std::string s2 = argv[3];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if (filename.empty()) {</w:t>
      </w:r>
    </w:p>
    <w:p>
      <w:pPr>
        <w:pStyle w:val="Normal"/>
        <w:rPr/>
      </w:pPr>
      <w:r>
        <w:rPr/>
        <w:t xml:space="preserve">        </w:t>
      </w:r>
      <w:r>
        <w:rPr/>
        <w:t>std::cerr &lt;&lt; "Error: filename is empty.\n";</w:t>
      </w:r>
    </w:p>
    <w:p>
      <w:pPr>
        <w:pStyle w:val="Normal"/>
        <w:rPr/>
      </w:pPr>
      <w:r>
        <w:rPr/>
        <w:t xml:space="preserve">        </w:t>
      </w:r>
      <w:r>
        <w:rPr/>
        <w:t>return 1;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if (s1.empty()) {</w:t>
      </w:r>
    </w:p>
    <w:p>
      <w:pPr>
        <w:pStyle w:val="Normal"/>
        <w:rPr/>
      </w:pPr>
      <w:r>
        <w:rPr/>
        <w:t xml:space="preserve">        </w:t>
      </w:r>
      <w:r>
        <w:rPr/>
        <w:t>std::cerr &lt;&lt; "Error: s1 must not be empty.\n";</w:t>
      </w:r>
    </w:p>
    <w:p>
      <w:pPr>
        <w:pStyle w:val="Normal"/>
        <w:rPr/>
      </w:pPr>
      <w:r>
        <w:rPr/>
        <w:t xml:space="preserve">        </w:t>
      </w:r>
      <w:r>
        <w:rPr/>
        <w:t>return 1;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std::ifstream in(filename.c_str(), std::ios::in);</w:t>
      </w:r>
    </w:p>
    <w:p>
      <w:pPr>
        <w:pStyle w:val="Normal"/>
        <w:rPr/>
      </w:pPr>
      <w:r>
        <w:rPr/>
        <w:t xml:space="preserve">    </w:t>
      </w:r>
      <w:r>
        <w:rPr/>
        <w:t>if (!in.is_open()) {</w:t>
      </w:r>
    </w:p>
    <w:p>
      <w:pPr>
        <w:pStyle w:val="Normal"/>
        <w:rPr/>
      </w:pPr>
      <w:r>
        <w:rPr/>
        <w:t xml:space="preserve">        </w:t>
      </w:r>
      <w:r>
        <w:rPr/>
        <w:t>std::cerr &lt;&lt; "Error: failed to open input file: " &lt;&lt; filename &lt;&lt; "\n";</w:t>
      </w:r>
    </w:p>
    <w:p>
      <w:pPr>
        <w:pStyle w:val="Normal"/>
        <w:rPr/>
      </w:pPr>
      <w:r>
        <w:rPr/>
        <w:t xml:space="preserve">        </w:t>
      </w:r>
      <w:r>
        <w:rPr/>
        <w:t>return 1;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std::string content((std::istreambuf_iterator&lt;char&gt;(in)),</w:t>
      </w:r>
    </w:p>
    <w:p>
      <w:pPr>
        <w:pStyle w:val="Normal"/>
        <w:rPr/>
      </w:pPr>
      <w:r>
        <w:rPr/>
        <w:t xml:space="preserve">                         </w:t>
      </w:r>
      <w:r>
        <w:rPr/>
        <w:t>std::istreambuf_iterator&lt;char&gt;());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const std::string replaced = sed_replace(content, s1, s2);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std::ofstream out((filename + ".replace").c_str(), std::ios::out);</w:t>
      </w:r>
    </w:p>
    <w:p>
      <w:pPr>
        <w:pStyle w:val="Normal"/>
        <w:rPr/>
      </w:pPr>
      <w:r>
        <w:rPr/>
        <w:t xml:space="preserve">    </w:t>
      </w:r>
      <w:r>
        <w:rPr/>
        <w:t>if (!out.is_open()) {</w:t>
      </w:r>
    </w:p>
    <w:p>
      <w:pPr>
        <w:pStyle w:val="Normal"/>
        <w:rPr/>
      </w:pPr>
      <w:r>
        <w:rPr/>
        <w:t xml:space="preserve">        </w:t>
      </w:r>
      <w:r>
        <w:rPr/>
        <w:t>std::cerr &lt;&lt; "Error: failed to create output file: "</w:t>
      </w:r>
    </w:p>
    <w:p>
      <w:pPr>
        <w:pStyle w:val="Normal"/>
        <w:rPr/>
      </w:pPr>
      <w:r>
        <w:rPr/>
        <w:t xml:space="preserve">                  </w:t>
      </w:r>
      <w:r>
        <w:rPr/>
        <w:t>&lt;&lt; filename &lt;&lt; ".replace\n";</w:t>
      </w:r>
    </w:p>
    <w:p>
      <w:pPr>
        <w:pStyle w:val="Normal"/>
        <w:rPr/>
      </w:pPr>
      <w:r>
        <w:rPr/>
        <w:t xml:space="preserve">        </w:t>
      </w:r>
      <w:r>
        <w:rPr/>
        <w:t>return 1;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out &lt;&lt; replaced;</w:t>
      </w:r>
    </w:p>
    <w:p>
      <w:pPr>
        <w:pStyle w:val="Normal"/>
        <w:rPr/>
      </w:pPr>
      <w:r>
        <w:rPr/>
        <w:t xml:space="preserve">    </w:t>
      </w:r>
      <w:r>
        <w:rPr/>
        <w:t>if (!out) {</w:t>
      </w:r>
    </w:p>
    <w:p>
      <w:pPr>
        <w:pStyle w:val="Normal"/>
        <w:rPr/>
      </w:pPr>
      <w:r>
        <w:rPr/>
        <w:t xml:space="preserve">        </w:t>
      </w:r>
      <w:r>
        <w:rPr/>
        <w:t>std::cerr &lt;&lt; "Error: failed to write output file.\n";</w:t>
      </w:r>
    </w:p>
    <w:p>
      <w:pPr>
        <w:pStyle w:val="Normal"/>
        <w:rPr/>
      </w:pPr>
      <w:r>
        <w:rPr/>
        <w:t xml:space="preserve">        </w:t>
      </w:r>
      <w:r>
        <w:rPr/>
        <w:t>return 1;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rPr/>
      </w:pPr>
      <w:r>
        <w:rPr/>
        <w:t>}</w:t>
        <w:br/>
      </w:r>
    </w:p>
    <w:p>
      <w:pPr>
        <w:pStyle w:val="Normal"/>
        <w:rPr>
          <w:b/>
          <w:bCs/>
        </w:rPr>
      </w:pPr>
      <w:r>
        <w:rPr>
          <w:b/>
          <w:bCs/>
        </w:rPr>
        <w:t>std::string sed_replace(const std::string&amp; src,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              </w:t>
      </w:r>
      <w:r>
        <w:rPr>
          <w:b/>
          <w:bCs/>
        </w:rPr>
        <w:t>const std::string&amp; from,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              </w:t>
      </w:r>
      <w:r>
        <w:rPr>
          <w:b/>
          <w:bCs/>
        </w:rPr>
        <w:t>const std::string&amp; to)</w:t>
      </w:r>
    </w:p>
    <w:p>
      <w:pPr>
        <w:pStyle w:val="Normal"/>
        <w:rPr>
          <w:b/>
          <w:bCs/>
        </w:rPr>
      </w:pPr>
      <w:r>
        <w:rPr>
          <w:b/>
          <w:bCs/>
        </w:rPr>
        <w:t>{</w:t>
      </w:r>
    </w:p>
    <w:p>
      <w:pPr>
        <w:pStyle w:val="Normal"/>
        <w:rPr/>
      </w:pPr>
      <w:r>
        <w:rPr/>
        <w:t xml:space="preserve">    </w:t>
      </w:r>
      <w:r>
        <w:rPr/>
        <w:t>if (from.empty())</w:t>
      </w:r>
    </w:p>
    <w:p>
      <w:pPr>
        <w:pStyle w:val="Normal"/>
        <w:rPr/>
      </w:pPr>
      <w:r>
        <w:rPr/>
        <w:t xml:space="preserve">        </w:t>
      </w:r>
      <w:r>
        <w:rPr/>
        <w:t>return src;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std::string out;</w:t>
      </w:r>
    </w:p>
    <w:p>
      <w:pPr>
        <w:pStyle w:val="Normal"/>
        <w:rPr/>
      </w:pPr>
      <w:r>
        <w:rPr/>
        <w:t xml:space="preserve">    </w:t>
      </w:r>
      <w:r>
        <w:rPr/>
        <w:t>out.reserve(src.size());</w:t>
      </w:r>
    </w:p>
    <w:p>
      <w:pPr>
        <w:pStyle w:val="Normal"/>
        <w:rPr/>
      </w:pPr>
      <w:r>
        <w:rPr/>
        <w:t xml:space="preserve">    </w:t>
      </w:r>
      <w:r>
        <w:rPr/>
        <w:t>std::string::size_type pos = 0;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while (true) {</w:t>
      </w:r>
    </w:p>
    <w:p>
      <w:pPr>
        <w:pStyle w:val="Normal"/>
        <w:rPr/>
      </w:pPr>
      <w:r>
        <w:rPr/>
        <w:t xml:space="preserve">        </w:t>
      </w:r>
      <w:r>
        <w:rPr/>
        <w:t>std::string::size_type found = src.find(from, pos);</w:t>
      </w:r>
    </w:p>
    <w:p>
      <w:pPr>
        <w:pStyle w:val="Normal"/>
        <w:rPr/>
      </w:pPr>
      <w:r>
        <w:rPr/>
        <w:t xml:space="preserve">        </w:t>
      </w:r>
      <w:r>
        <w:rPr/>
        <w:t>if (found == std::string::npos) {</w:t>
      </w:r>
    </w:p>
    <w:p>
      <w:pPr>
        <w:pStyle w:val="Normal"/>
        <w:rPr/>
      </w:pPr>
      <w:r>
        <w:rPr/>
        <w:t xml:space="preserve">            </w:t>
      </w:r>
      <w:r>
        <w:rPr/>
        <w:t>out.append(src, pos, std::string::npos);</w:t>
      </w:r>
    </w:p>
    <w:p>
      <w:pPr>
        <w:pStyle w:val="Normal"/>
        <w:rPr/>
      </w:pPr>
      <w:r>
        <w:rPr/>
        <w:t xml:space="preserve">            </w:t>
      </w:r>
      <w:r>
        <w:rPr/>
        <w:t>break;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    </w:t>
      </w:r>
      <w:r>
        <w:rPr/>
        <w:t>out.append(src, pos, found - pos);</w:t>
      </w:r>
    </w:p>
    <w:p>
      <w:pPr>
        <w:pStyle w:val="Normal"/>
        <w:rPr/>
      </w:pPr>
      <w:r>
        <w:rPr/>
        <w:t xml:space="preserve">        </w:t>
      </w:r>
      <w:r>
        <w:rPr/>
        <w:t>out.append(to);</w:t>
      </w:r>
    </w:p>
    <w:p>
      <w:pPr>
        <w:pStyle w:val="Normal"/>
        <w:rPr/>
      </w:pPr>
      <w:r>
        <w:rPr/>
        <w:t xml:space="preserve">        </w:t>
      </w:r>
      <w:r>
        <w:rPr/>
        <w:t>pos = found + from.size();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return out;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#ifndef SED_HPP</w:t>
      </w:r>
    </w:p>
    <w:p>
      <w:pPr>
        <w:pStyle w:val="Normal"/>
        <w:rPr>
          <w:b/>
          <w:bCs/>
        </w:rPr>
      </w:pPr>
      <w:r>
        <w:rPr>
          <w:b/>
          <w:bCs/>
        </w:rPr>
        <w:t>#define SED_HPP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#include &lt;iostream&gt;</w:t>
      </w:r>
    </w:p>
    <w:p>
      <w:pPr>
        <w:pStyle w:val="Normal"/>
        <w:rPr>
          <w:b/>
          <w:bCs/>
        </w:rPr>
      </w:pPr>
      <w:r>
        <w:rPr>
          <w:b/>
          <w:bCs/>
        </w:rPr>
        <w:t>#include &lt;fstream&gt;</w:t>
      </w:r>
    </w:p>
    <w:p>
      <w:pPr>
        <w:pStyle w:val="Normal"/>
        <w:rPr>
          <w:b/>
          <w:bCs/>
        </w:rPr>
      </w:pPr>
      <w:r>
        <w:rPr>
          <w:b/>
          <w:bCs/>
        </w:rPr>
        <w:t>#include &lt;string&gt;</w:t>
      </w:r>
    </w:p>
    <w:p>
      <w:pPr>
        <w:pStyle w:val="Normal"/>
        <w:rPr>
          <w:b/>
          <w:bCs/>
        </w:rPr>
      </w:pPr>
      <w:r>
        <w:rPr>
          <w:b/>
          <w:bCs/>
        </w:rPr>
        <w:t>#include &lt;iterator&gt;</w:t>
      </w:r>
    </w:p>
    <w:p>
      <w:pPr>
        <w:pStyle w:val="Normal"/>
        <w:rPr>
          <w:b/>
          <w:bCs/>
        </w:rPr>
      </w:pPr>
      <w:r>
        <w:rPr>
          <w:b/>
          <w:bCs/>
        </w:rPr>
        <w:t>#include &lt;string&gt;</w:t>
      </w:r>
    </w:p>
    <w:p>
      <w:pPr>
        <w:pStyle w:val="Normal"/>
        <w:rPr>
          <w:b/>
          <w:bCs/>
        </w:rPr>
      </w:pPr>
      <w:r>
        <w:rPr>
          <w:b/>
          <w:bCs/>
        </w:rPr>
        <w:t>std::string sed_replace(const std::string&amp; src,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              </w:t>
      </w:r>
      <w:r>
        <w:rPr>
          <w:b/>
          <w:bCs/>
        </w:rPr>
        <w:t>const std::string&amp; from,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                       </w:t>
      </w:r>
      <w:r>
        <w:rPr>
          <w:b/>
          <w:bCs/>
        </w:rPr>
        <w:t>const std::string&amp; to);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#endif</w:t>
      </w:r>
    </w:p>
    <w:p>
      <w:pPr>
        <w:pStyle w:val="Heading1"/>
        <w:rPr/>
      </w:pPr>
      <w:r>
        <w:rPr/>
        <w:t>Example Usage</w:t>
      </w:r>
    </w:p>
    <w:p>
      <w:pPr>
        <w:pStyle w:val="Normal"/>
        <w:rPr/>
      </w:pPr>
      <w:r>
        <w:rPr/>
        <w:t>Trebuie sa am un fisier de ex test.txt, alaturi de fisiere programului</w:t>
      </w:r>
    </w:p>
    <w:p>
      <w:pPr>
        <w:pStyle w:val="Normal"/>
        <w:rPr/>
      </w:pPr>
      <w:r>
        <w:rPr/>
        <w:t>Given a file `test.txt` with the content:</w:t>
        <w:br/>
        <w:t>```</w:t>
        <w:br/>
        <w:t>hello world</w:t>
        <w:br/>
        <w:t>hello 42</w:t>
        <w:br/>
        <w:t>bye hello</w:t>
        <w:br/>
      </w:r>
    </w:p>
    <w:p>
      <w:pPr>
        <w:pStyle w:val="Normal"/>
        <w:rPr/>
      </w:pPr>
      <w:r>
        <w:rPr/>
        <w:t>apoi rulez</w:t>
      </w:r>
      <w:r>
        <w:rPr/>
        <w:br/>
        <w:br/>
        <w:t>Running:</w:t>
        <w:br/>
        <w:t>```</w:t>
        <w:br/>
      </w:r>
      <w:r>
        <w:rPr>
          <w:b/>
          <w:bCs/>
          <w:sz w:val="28"/>
          <w:szCs w:val="28"/>
        </w:rPr>
        <w:t>./sed_is_for_losers test.txt hello bye</w:t>
      </w:r>
      <w:r>
        <w:rPr/>
        <w:br/>
        <w:t>```</w:t>
        <w:br/>
        <w:br/>
        <w:t>Produces `test.txt.replace` with:</w:t>
        <w:br/>
        <w:t>```</w:t>
        <w:br/>
        <w:t>bye world</w:t>
        <w:br/>
        <w:t>bye 42</w:t>
        <w:br/>
        <w:t>bye bye</w:t>
        <w:br/>
        <w:t>```</w:t>
        <w:br/>
      </w:r>
      <w:r>
        <w:rPr>
          <w:b/>
          <w:bCs/>
        </w:rPr>
        <w:t>Verifică outputul:</w:t>
      </w:r>
    </w:p>
    <w:p>
      <w:pPr>
        <w:pStyle w:val="PreformattedText"/>
        <w:bidi w:val="0"/>
        <w:spacing w:before="0" w:after="283"/>
        <w:ind w:hanging="0" w:left="0" w:right="0"/>
        <w:rPr>
          <w:rFonts w:ascii="Cambria" w:hAnsi="Cambria" w:eastAsia="" w:cs=""/>
          <w:sz w:val="22"/>
          <w:szCs w:val="22"/>
        </w:rPr>
      </w:pPr>
      <w:r>
        <w:rPr>
          <w:rStyle w:val="SourceText"/>
          <w:rFonts w:ascii="Cambria" w:hAnsi="Cambria"/>
          <w:b/>
          <w:bCs/>
          <w:sz w:val="36"/>
          <w:szCs w:val="36"/>
        </w:rPr>
        <w:t>cat test.txt.replace</w:t>
      </w:r>
    </w:p>
    <w:p>
      <w:pPr>
        <w:pStyle w:val="Heading1"/>
        <w:rPr/>
      </w:pPr>
      <w:r>
        <w:rPr/>
        <w:t>Edge Cases to Test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# Build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make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# Testare Happy Path (înlocuiește "hello" cu "bye")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./sed_is_for_losers test.txt hello bye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cat test.txt.replace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# Testare șir inexistent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./sed_is_for_losers test.txt xyz bye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diff -u test.txt test.txt.replace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# Testare s1 == s2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./sed_is_for_losers test.txt hello hello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diff -u test.txt test.txt.replace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# Testare s2 conține s1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echo "a a aa" &gt; t2.txt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./sed_is_for_losers t2.txt a aa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cat t2.txt.replace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# Testare fișier gol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: &gt; empty.txt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./sed_is_for_losers empty.txt X Y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cat empty.txt.replace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# Testare erori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./sed_is_for_losers                # prea puține argumente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./sed_is_for_losers test.txt       # prea puține argumente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./sed_is_for_losers test.txt hello # prea puține argumente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./sed_is_for_losers nofile.txt hello bye   # fișier inexistent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./sed_is_for_losers test.txt "" bye        # s1 gol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>
          <w:sz w:val="24"/>
          <w:szCs w:val="24"/>
        </w:rPr>
      </w:pPr>
      <w:r>
        <w:rPr>
          <w:sz w:val="24"/>
          <w:szCs w:val="24"/>
        </w:rPr>
        <w:t># Testare cu Valgrind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valgrind ./sed_is_for_losers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Cs/>
        </w:rPr>
      </w:pPr>
      <w:r>
        <w:rPr>
          <w:b/>
          <w:bCs/>
        </w:rPr>
        <w:t>valgrind --leak-check=full --show-leak-kinds=all --track-origins=yes \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./sed_is_for_losers test.txt hello bye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valgrind --leak-check=full --show-leak-kinds=all --track-origins=yes \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</w:t>
      </w:r>
      <w:r>
        <w:rPr/>
        <w:t>./sed_is_for_losers nofile.txt hello bye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valgrind --leak-check=full --show-leak-kinds=all --track-origins=yes \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</w:t>
      </w:r>
      <w:r>
        <w:rPr/>
        <w:t>./sed_is_for_losers test.txt hello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LibreOffice/25.2.5.2$Linux_X86_64 LibreOffice_project/fb4792146257752f54eab576deb869869b108571</Application>
  <AppVersion>15.0000</AppVersion>
  <Pages>8</Pages>
  <Words>665</Words>
  <Characters>4073</Characters>
  <CharactersWithSpaces>5100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2025-09-08T17:10:28Z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