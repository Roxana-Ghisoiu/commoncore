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/>
        <w:rPr/>
      </w:pPr>
      <w:r>
        <w:rPr/>
        <w:t>CPP Module 01 - ex06: Harl filter</w:t>
      </w:r>
    </w:p>
    <w:p>
      <w:pPr>
        <w:pStyle w:val="Heading1"/>
        <w:spacing w:lineRule="auto" w:line="240"/>
        <w:rPr/>
      </w:pPr>
      <w:r>
        <w:rPr/>
        <w:t>Introduction</w:t>
      </w:r>
    </w:p>
    <w:p>
      <w:pPr>
        <w:pStyle w:val="Normal"/>
        <w:spacing w:lineRule="auto" w:line="240"/>
        <w:rPr/>
      </w:pPr>
      <w:r>
        <w:rPr/>
        <w:t>This exercise extends the previous Harl complaint system by introducing a log-level filter. The program receives one level as a command-line parameter and prints all messages for that level and higher: DEBUG &lt; INFO &lt; WARNING &lt; ERROR.</w:t>
      </w:r>
    </w:p>
    <w:p>
      <w:pPr>
        <w:pStyle w:val="Heading1"/>
        <w:spacing w:lineRule="auto" w:line="240"/>
        <w:rPr/>
      </w:pPr>
      <w:r>
        <w:rPr/>
        <w:t>Requirements</w:t>
      </w:r>
    </w:p>
    <w:p>
      <w:pPr>
        <w:pStyle w:val="Normal"/>
        <w:spacing w:lineRule="auto" w:line="240"/>
        <w:rPr/>
      </w:pPr>
      <w:r>
        <w:rPr/>
        <w:t>- Turn-in directory: `ex06/`</w:t>
        <w:br/>
        <w:t>- Files to turn in: `Makefile`, `main.cpp`, `Harl.hpp`, `Harl.cpp`</w:t>
        <w:br/>
        <w:t>- Forbidden functions: None</w:t>
        <w:br/>
        <w:t>- Executable name: `harlFilter`</w:t>
        <w:br/>
        <w:t>- Must use a `switch` statement with fallthrough to print messages from the selected level upward.</w:t>
      </w:r>
    </w:p>
    <w:p>
      <w:pPr>
        <w:pStyle w:val="Heading1"/>
        <w:spacing w:lineRule="auto" w:line="240"/>
        <w:rPr/>
      </w:pPr>
      <w:r>
        <w:rPr/>
        <w:t>Implementation</w:t>
      </w:r>
    </w:p>
    <w:p>
      <w:pPr>
        <w:pStyle w:val="Normal"/>
        <w:spacing w:lineRule="auto" w:line="240"/>
        <w:rPr/>
      </w:pPr>
      <w:r>
        <w:rPr/>
        <w:t>The `Harl` class provides four private methods (`debug`, `info`, `warning`, `error`) and a public method `filter(const std::string&amp; level)` that maps the input level to an index and uses a `switch` statement with fallthrough to print the appropriate messages. An invalid input prints a default message.</w:t>
      </w:r>
    </w:p>
    <w:p>
      <w:pPr>
        <w:pStyle w:val="Normal"/>
        <w:spacing w:lineRule="auto" w:line="240"/>
        <w:rPr/>
      </w:pPr>
      <w:r>
        <w:rPr/>
        <w:t>#ifndef HARL_HPP</w:t>
      </w:r>
    </w:p>
    <w:p>
      <w:pPr>
        <w:pStyle w:val="Normal"/>
        <w:spacing w:lineRule="auto" w:line="240"/>
        <w:rPr/>
      </w:pPr>
      <w:r>
        <w:rPr/>
        <w:t># define HARL_HPP</w:t>
      </w:r>
    </w:p>
    <w:p>
      <w:pPr>
        <w:pStyle w:val="Normal"/>
        <w:spacing w:lineRule="auto" w:line="240"/>
        <w:rPr/>
      </w:pPr>
      <w:r>
        <w:rPr/>
        <w:t>#include &lt;iostream&gt;</w:t>
      </w:r>
    </w:p>
    <w:p>
      <w:pPr>
        <w:pStyle w:val="Normal"/>
        <w:spacing w:lineRule="auto" w:line="240"/>
        <w:rPr/>
      </w:pPr>
      <w:r>
        <w:rPr/>
        <w:t>#include &lt;string&gt;</w:t>
      </w:r>
    </w:p>
    <w:p>
      <w:pPr>
        <w:pStyle w:val="Normal"/>
        <w:spacing w:lineRule="auto" w:line="240"/>
        <w:rPr/>
      </w:pPr>
      <w:r>
        <w:rPr/>
        <w:t>class   Harl</w:t>
      </w:r>
    </w:p>
    <w:p>
      <w:pPr>
        <w:pStyle w:val="Normal"/>
        <w:spacing w:lineRule="auto" w:line="240"/>
        <w:rPr/>
      </w:pPr>
      <w:r>
        <w:rPr/>
        <w:t>{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private: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void    debug();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void    info();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void    warning();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void    error();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public: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Harl();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~Harl();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void    filter(const std::string&amp; level);</w:t>
      </w:r>
    </w:p>
    <w:p>
      <w:pPr>
        <w:pStyle w:val="Normal"/>
        <w:spacing w:lineRule="auto" w:line="240"/>
        <w:rPr/>
      </w:pPr>
      <w:r>
        <w:rPr/>
        <w:t>};</w:t>
      </w:r>
    </w:p>
    <w:p>
      <w:pPr>
        <w:pStyle w:val="Normal"/>
        <w:spacing w:lineRule="auto" w:line="240"/>
        <w:rPr/>
      </w:pPr>
      <w:r>
        <w:rPr/>
        <w:t>#endif</w:t>
      </w:r>
    </w:p>
    <w:p>
      <w:pPr>
        <w:pStyle w:val="Heading1"/>
        <w:spacing w:lineRule="auto" w:line="240"/>
        <w:rPr/>
      </w:pPr>
      <w:r>
        <w:rPr/>
        <w:t>/**</w:t>
      </w:r>
    </w:p>
    <w:p>
      <w:pPr>
        <w:pStyle w:val="Normal"/>
        <w:spacing w:lineRule="auto" w:line="240"/>
        <w:rPr/>
      </w:pPr>
      <w:r>
        <w:rPr/>
        <w:t xml:space="preserve"> </w:t>
      </w:r>
      <w:r>
        <w:rPr/>
        <w:t>* @file Harl.cpp</w:t>
      </w:r>
    </w:p>
    <w:p>
      <w:pPr>
        <w:pStyle w:val="Normal"/>
        <w:spacing w:lineRule="auto" w:line="240"/>
        <w:rPr/>
      </w:pPr>
      <w:r>
        <w:rPr/>
        <w:t xml:space="preserve"> </w:t>
      </w:r>
      <w:r>
        <w:rPr/>
        <w:t>* @brief Implements Harl filtering: prints messages from selected level and above.</w:t>
      </w:r>
    </w:p>
    <w:p>
      <w:pPr>
        <w:pStyle w:val="Normal"/>
        <w:spacing w:lineRule="auto" w:line="240"/>
        <w:rPr/>
      </w:pPr>
      <w:r>
        <w:rPr/>
        <w:t xml:space="preserve"> </w:t>
      </w:r>
      <w:r>
        <w:rPr/>
        <w:t>*/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  <w:t>Harl::Harl() {}</w:t>
      </w:r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  <w:t>Harl::~Harl() {}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b/>
          <w:bCs/>
        </w:rPr>
        <w:t>void Harl::debug()</w:t>
      </w:r>
      <w:r>
        <w:rPr/>
        <w:t xml:space="preserve"> {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std::cout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&lt;&lt; "I love having extra bacon for my 7XL-double-cheese-triple-pickle-special-ketchup burger. "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&lt;&lt; "I really do!" &lt;&lt; std::endl;</w:t>
      </w:r>
    </w:p>
    <w:p>
      <w:pPr>
        <w:pStyle w:val="Normal"/>
        <w:spacing w:lineRule="auto" w:line="240"/>
        <w:rPr/>
      </w:pPr>
      <w:r>
        <w:rPr/>
        <w:t>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b/>
          <w:bCs/>
        </w:rPr>
        <w:t xml:space="preserve">void Harl::info() </w:t>
      </w:r>
      <w:r>
        <w:rPr/>
        <w:t>{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std::cout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&lt;&lt; "I cannot believe adding extra bacon costs more money. "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&lt;&lt; "You didn’t put enough bacon in my burger! If you did, I wouldn’t be asking for more!"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&lt;&lt; std::endl;</w:t>
      </w:r>
    </w:p>
    <w:p>
      <w:pPr>
        <w:pStyle w:val="Normal"/>
        <w:spacing w:lineRule="auto" w:line="240"/>
        <w:rPr/>
      </w:pPr>
      <w:r>
        <w:rPr/>
        <w:t>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b/>
          <w:bCs/>
        </w:rPr>
        <w:t>void Harl::warning()</w:t>
      </w:r>
      <w:r>
        <w:rPr/>
        <w:t xml:space="preserve"> {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std::cout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&lt;&lt; "I think I deserve to have some extra bacon for free. "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&lt;&lt; "I’ve been coming for years, whereas you started working here just last month."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&lt;&lt; std::endl;</w:t>
      </w:r>
    </w:p>
    <w:p>
      <w:pPr>
        <w:pStyle w:val="Normal"/>
        <w:spacing w:lineRule="auto" w:line="240"/>
        <w:rPr/>
      </w:pPr>
      <w:r>
        <w:rPr/>
        <w:t>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b/>
          <w:bCs/>
        </w:rPr>
        <w:t>void Harl::error()</w:t>
      </w:r>
      <w:r>
        <w:rPr/>
        <w:t xml:space="preserve"> {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std::cout &lt;&lt; "This is unacceptable! I want to speak to the manager now." &lt;&lt; std::endl;</w:t>
      </w:r>
    </w:p>
    <w:p>
      <w:pPr>
        <w:pStyle w:val="Normal"/>
        <w:spacing w:lineRule="auto" w:line="240"/>
        <w:rPr/>
      </w:pPr>
      <w:r>
        <w:rPr/>
        <w:t>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static int level_index(const std::string&amp; level) {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const std::string levels[4] = { "DEBUG", "INFO", "WARNING", "ERROR" };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for (int i = 0; i &lt; 4; ++i)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if (level == levels[i]) return i;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return -1;</w:t>
      </w:r>
    </w:p>
    <w:p>
      <w:pPr>
        <w:pStyle w:val="Normal"/>
        <w:spacing w:lineRule="auto" w:line="240"/>
        <w:rPr/>
      </w:pPr>
      <w:r>
        <w:rPr/>
        <w:t>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b/>
          <w:bCs/>
        </w:rPr>
        <w:t>void Harl::filter(const std::string&amp; level)</w:t>
      </w:r>
      <w:r>
        <w:rPr/>
        <w:t xml:space="preserve"> {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switch (level_index(level)) {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case 0: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std::cout &lt;&lt; "[ DEBUG ]" &lt;&lt; std::endl;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debug();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std::cout &lt;&lt; std::endl;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/* fall through */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case 1: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std::cout &lt;&lt; "[ INFO ]" &lt;&lt; std::endl;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info();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std::cout &lt;&lt; std::endl;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/* fall through */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case 2: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std::cout &lt;&lt; "[ WARNING ]" &lt;&lt; std::endl;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warning();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std::cout &lt;&lt; std::endl;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/* fall through */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case 3: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std::cout &lt;&lt; "[ ERROR ]" &lt;&lt; std::endl;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error();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default:</w:t>
      </w:r>
    </w:p>
    <w:p>
      <w:pPr>
        <w:pStyle w:val="Normal"/>
        <w:spacing w:lineRule="auto" w:line="240"/>
        <w:rPr/>
      </w:pPr>
      <w:r>
        <w:rPr/>
        <w:t xml:space="preserve">            </w:t>
      </w:r>
      <w:r>
        <w:rPr/>
        <w:t>std::cout &lt;&lt; "[ Probably complaining about insignificant problems ]" &lt;&lt; std::endl;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}</w:t>
      </w:r>
    </w:p>
    <w:p>
      <w:pPr>
        <w:pStyle w:val="Normal"/>
        <w:spacing w:lineRule="auto" w:line="240"/>
        <w:rPr/>
      </w:pPr>
      <w:r>
        <w:rPr/>
        <w:t>}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b/>
          <w:bCs/>
        </w:rPr>
        <w:t>int main(int argc, char** argv)</w:t>
      </w:r>
      <w:r>
        <w:rPr/>
        <w:t xml:space="preserve"> {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if (argc != 2)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return 1;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Harl harl;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harl.filter(argv[1]);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return 0;</w:t>
      </w:r>
    </w:p>
    <w:p>
      <w:pPr>
        <w:pStyle w:val="Normal"/>
        <w:spacing w:lineRule="auto" w:line="240"/>
        <w:rPr/>
      </w:pPr>
      <w:r>
        <w:rPr/>
        <w:t>}</w:t>
      </w:r>
    </w:p>
    <w:p>
      <w:pPr>
        <w:pStyle w:val="Heading1"/>
        <w:spacing w:lineRule="auto" w:line="240"/>
        <w:rPr/>
      </w:pPr>
      <w:r>
        <w:rPr/>
        <w:t>Example Usage</w:t>
      </w:r>
    </w:p>
    <w:p>
      <w:pPr>
        <w:pStyle w:val="Normal"/>
        <w:spacing w:lineRule="auto" w:line="240"/>
        <w:rPr/>
      </w:pPr>
      <w:r>
        <w:rPr/>
        <w:t>Run the program with one of the log levels:</w:t>
        <w:br/>
        <w:t>```</w:t>
        <w:br/>
      </w:r>
      <w:r>
        <w:rPr>
          <w:b/>
          <w:bCs/>
          <w:sz w:val="24"/>
          <w:szCs w:val="24"/>
        </w:rPr>
        <w:t>./harlFilter "WARNING"</w:t>
      </w:r>
      <w:r>
        <w:rPr/>
        <w:br/>
        <w:t>```</w:t>
        <w:br/>
        <w:t>Expected output:</w:t>
        <w:br/>
        <w:t>```</w:t>
        <w:br/>
        <w:t>[ WARNING ]</w:t>
        <w:br/>
        <w:t>I think I deserve to have some extra bacon for free.</w:t>
        <w:br/>
        <w:t>I've been coming for years, whereas you started working here just last month.</w:t>
        <w:br/>
        <w:br/>
        <w:t>[ ERROR ]</w:t>
        <w:br/>
        <w:t>This is unacceptable! I want to speak to the manager now.</w:t>
        <w:br/>
        <w:t>```</w:t>
        <w:br/>
      </w:r>
    </w:p>
    <w:p>
      <w:pPr>
        <w:pStyle w:val="Heading1"/>
        <w:spacing w:lineRule="auto" w:line="240"/>
        <w:rPr/>
      </w:pPr>
      <w:r>
        <w:rPr/>
        <w:t>Additional Tests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- `./harlFilter "DEBUG"` → prints all four levels.</w:t>
        <w:br/>
        <w:t>- `./harlFilter "INFO"` → prints INFO, WARNING, ERROR.</w:t>
        <w:br/>
        <w:t>- `./harlFilter "ERROR"` → prints only ERROR.</w:t>
        <w:br/>
        <w:t>- `./harlFilter "I am not sure how tired I am today..."` → prints the default line.</w:t>
      </w:r>
    </w:p>
    <w:p>
      <w:pPr>
        <w:pStyle w:val="Normal"/>
        <w:spacing w:lineRule="auto" w:line="240" w:before="0" w:after="200"/>
        <w:rPr>
          <w:b/>
          <w:bCs/>
        </w:rPr>
      </w:pPr>
      <w:r>
        <w:rPr>
          <w:b/>
          <w:bCs/>
        </w:rPr>
        <w:t>valgrind --leak-check=full --show-leak-kinds=all --track-origins=yes ./harlFilter "WARNING"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LibreOffice/25.2.5.2$Linux_X86_64 LibreOffice_project/fb4792146257752f54eab576deb869869b108571</Application>
  <AppVersion>15.0000</AppVersion>
  <Pages>5</Pages>
  <Words>538</Words>
  <Characters>2860</Characters>
  <CharactersWithSpaces>3752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2025-09-08T17:56:43Z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