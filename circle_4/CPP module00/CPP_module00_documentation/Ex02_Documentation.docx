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widowControl/>
        <w:bidi w:val="0"/>
        <w:spacing w:lineRule="auto" w:line="240" w:before="480" w:after="0"/>
        <w:ind w:hanging="0" w:left="-360" w:right="0"/>
        <w:jc w:val="left"/>
        <w:rPr>
          <w:rFonts w:ascii="DejaVu Sans" w:hAnsi="DejaVu Sans"/>
          <w:b/>
          <w:bCs/>
          <w:sz w:val="32"/>
          <w:szCs w:val="32"/>
        </w:rPr>
      </w:pPr>
      <w:r>
        <w:rPr>
          <w:rFonts w:ascii="DejaVu Sans" w:hAnsi="DejaVu Sans"/>
          <w:b/>
          <w:bCs/>
          <w:sz w:val="32"/>
          <w:szCs w:val="32"/>
        </w:rPr>
        <w:t xml:space="preserve">📘 </w:t>
      </w:r>
      <w:r>
        <w:rPr>
          <w:rFonts w:ascii="DejaVu Sans" w:hAnsi="DejaVu Sans"/>
          <w:b/>
          <w:bCs/>
          <w:sz w:val="32"/>
          <w:szCs w:val="32"/>
        </w:rPr>
        <w:t>Documentation – C++ Module 00 - Exercise 02</w:t>
      </w:r>
    </w:p>
    <w:p>
      <w:pPr>
        <w:pStyle w:val="Heading2"/>
        <w:spacing w:lineRule="auto" w:line="240"/>
        <w:rPr>
          <w:rFonts w:ascii="DejaVu Sans" w:hAnsi="DejaVu Sans"/>
        </w:rPr>
      </w:pPr>
      <w:r>
        <w:rPr>
          <w:rFonts w:ascii="DejaVu Sans" w:hAnsi="DejaVu Sans"/>
        </w:rPr>
      </w:r>
    </w:p>
    <w:p>
      <w:pPr>
        <w:pStyle w:val="Heading2"/>
        <w:spacing w:lineRule="auto" w:line="240"/>
        <w:rPr>
          <w:rFonts w:ascii="DejaVu Sans" w:hAnsi="DejaVu Sans"/>
        </w:rPr>
      </w:pPr>
      <w:r>
        <w:rPr>
          <w:rFonts w:ascii="DejaVu Sans" w:hAnsi="DejaVu Sans"/>
        </w:rPr>
        <w:t xml:space="preserve">✅ </w:t>
      </w:r>
      <w:r>
        <w:rPr>
          <w:rFonts w:ascii="DejaVu Sans" w:hAnsi="DejaVu Sans"/>
        </w:rPr>
        <w:t>General Rules Respected</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rPr>
      </w:pPr>
      <w:r>
        <w:rPr>
          <w:rFonts w:ascii="DejaVu Sans" w:hAnsi="DejaVu Sans"/>
        </w:rPr>
        <w:t xml:space="preserve">• </w:t>
      </w:r>
      <w:r>
        <w:rPr>
          <w:rFonts w:ascii="DejaVu Sans" w:hAnsi="DejaVu Sans"/>
        </w:rPr>
        <w:t>All code compiled with: c++ -Wall -Wextra -Werror -std=c++98</w:t>
      </w:r>
    </w:p>
    <w:p>
      <w:pPr>
        <w:pStyle w:val="Normal"/>
        <w:spacing w:lineRule="auto" w:line="240"/>
        <w:rPr>
          <w:rFonts w:ascii="DejaVu Sans" w:hAnsi="DejaVu Sans"/>
        </w:rPr>
      </w:pPr>
      <w:r>
        <w:rPr>
          <w:rFonts w:ascii="DejaVu Sans" w:hAnsi="DejaVu Sans"/>
        </w:rPr>
        <w:t xml:space="preserve">• </w:t>
      </w:r>
      <w:r>
        <w:rPr>
          <w:rFonts w:ascii="DejaVu Sans" w:hAnsi="DejaVu Sans"/>
        </w:rPr>
        <w:t>No use of using namespace std; (forbidden by subject).</w:t>
      </w:r>
    </w:p>
    <w:p>
      <w:pPr>
        <w:pStyle w:val="Normal"/>
        <w:spacing w:lineRule="auto" w:line="240"/>
        <w:rPr>
          <w:rFonts w:ascii="DejaVu Sans" w:hAnsi="DejaVu Sans"/>
        </w:rPr>
      </w:pPr>
      <w:r>
        <w:rPr>
          <w:rFonts w:ascii="DejaVu Sans" w:hAnsi="DejaVu Sans"/>
        </w:rPr>
        <w:t xml:space="preserve">• </w:t>
      </w:r>
      <w:r>
        <w:rPr>
          <w:rFonts w:ascii="DejaVu Sans" w:hAnsi="DejaVu Sans"/>
        </w:rPr>
        <w:t>No use of friend keyword (forbidden).</w:t>
      </w:r>
    </w:p>
    <w:p>
      <w:pPr>
        <w:pStyle w:val="Normal"/>
        <w:spacing w:lineRule="auto" w:line="240"/>
        <w:rPr>
          <w:rFonts w:ascii="DejaVu Sans" w:hAnsi="DejaVu Sans"/>
        </w:rPr>
      </w:pPr>
      <w:r>
        <w:rPr>
          <w:rFonts w:ascii="DejaVu Sans" w:hAnsi="DejaVu Sans"/>
        </w:rPr>
        <w:t xml:space="preserve">• </w:t>
      </w:r>
      <w:r>
        <w:rPr>
          <w:rFonts w:ascii="DejaVu Sans" w:hAnsi="DejaVu Sans"/>
        </w:rPr>
        <w:t>No STL containers or algorithms (not allowed before Module 08).</w:t>
      </w:r>
    </w:p>
    <w:p>
      <w:pPr>
        <w:pStyle w:val="Normal"/>
        <w:spacing w:lineRule="auto" w:line="240"/>
        <w:rPr>
          <w:rFonts w:ascii="DejaVu Sans" w:hAnsi="DejaVu Sans"/>
        </w:rPr>
      </w:pPr>
      <w:r>
        <w:rPr>
          <w:rFonts w:ascii="DejaVu Sans" w:hAnsi="DejaVu Sans"/>
        </w:rPr>
        <w:t xml:space="preserve">• </w:t>
      </w:r>
      <w:r>
        <w:rPr>
          <w:rFonts w:ascii="DejaVu Sans" w:hAnsi="DejaVu Sans"/>
        </w:rPr>
        <w:t>No forbidden C functions (printf, malloc, free).</w:t>
      </w:r>
    </w:p>
    <w:p>
      <w:pPr>
        <w:pStyle w:val="Normal"/>
        <w:spacing w:lineRule="auto" w:line="240"/>
        <w:rPr>
          <w:rFonts w:ascii="DejaVu Sans" w:hAnsi="DejaVu Sans"/>
        </w:rPr>
      </w:pPr>
      <w:r>
        <w:rPr>
          <w:rFonts w:ascii="DejaVu Sans" w:hAnsi="DejaVu Sans"/>
        </w:rPr>
        <w:t xml:space="preserve">• </w:t>
      </w:r>
      <w:r>
        <w:rPr>
          <w:rFonts w:ascii="DejaVu Sans" w:hAnsi="DejaVu Sans"/>
        </w:rPr>
        <w:t>Each header file has proper include guards.</w:t>
      </w:r>
    </w:p>
    <w:p>
      <w:pPr>
        <w:pStyle w:val="Normal"/>
        <w:spacing w:lineRule="auto" w:line="240"/>
        <w:rPr>
          <w:rFonts w:ascii="DejaVu Sans" w:hAnsi="DejaVu Sans"/>
        </w:rPr>
      </w:pPr>
      <w:r>
        <w:rPr>
          <w:rFonts w:ascii="DejaVu Sans" w:hAnsi="DejaVu Sans"/>
        </w:rPr>
        <w:t xml:space="preserve">• </w:t>
      </w:r>
      <w:r>
        <w:rPr>
          <w:rFonts w:ascii="DejaVu Sans" w:hAnsi="DejaVu Sans"/>
        </w:rPr>
        <w:t>Code is written in C++ style (using std::cout, std::string, etc.).</w:t>
      </w:r>
    </w:p>
    <w:p>
      <w:pPr>
        <w:pStyle w:val="Normal"/>
        <w:spacing w:lineRule="auto" w:line="240"/>
        <w:rPr>
          <w:rFonts w:ascii="DejaVu Sans" w:hAnsi="DejaVu Sans"/>
        </w:rPr>
      </w:pPr>
      <w:r>
        <w:rPr>
          <w:rFonts w:ascii="DejaVu Sans" w:hAnsi="DejaVu Sans"/>
        </w:rPr>
        <w:t xml:space="preserve">• </w:t>
      </w:r>
      <w:r>
        <w:rPr>
          <w:rFonts w:ascii="DejaVu Sans" w:hAnsi="DejaVu Sans"/>
        </w:rPr>
        <w:t>Functions are implemented in .cpp files, not in headers.</w:t>
      </w:r>
    </w:p>
    <w:p>
      <w:pPr>
        <w:pStyle w:val="Normal"/>
        <w:spacing w:lineRule="auto" w:line="240"/>
        <w:rPr>
          <w:rFonts w:ascii="DejaVu Sans" w:hAnsi="DejaVu Sans"/>
        </w:rPr>
      </w:pPr>
      <w:r>
        <w:rPr>
          <w:rFonts w:ascii="DejaVu Sans" w:hAnsi="DejaVu Sans"/>
        </w:rPr>
        <w:t xml:space="preserve">• </w:t>
      </w:r>
      <w:r>
        <w:rPr>
          <w:rFonts w:ascii="DejaVu Sans" w:hAnsi="DejaVu Sans"/>
        </w:rPr>
        <w:t>Output matches the structure required by the provided log file.</w:t>
      </w:r>
    </w:p>
    <w:p>
      <w:pPr>
        <w:pStyle w:val="Heading2"/>
        <w:spacing w:lineRule="auto" w:line="240"/>
        <w:rPr>
          <w:rFonts w:ascii="DejaVu Sans" w:hAnsi="DejaVu Sans"/>
        </w:rPr>
      </w:pPr>
      <w:r>
        <w:rPr>
          <w:rFonts w:ascii="DejaVu Sans" w:hAnsi="DejaVu Sans"/>
        </w:rPr>
      </w:r>
    </w:p>
    <w:p>
      <w:pPr>
        <w:pStyle w:val="Heading2"/>
        <w:spacing w:lineRule="auto" w:line="240"/>
        <w:rPr>
          <w:rFonts w:ascii="DejaVu Sans" w:hAnsi="DejaVu Sans"/>
        </w:rPr>
      </w:pPr>
      <w:r>
        <w:rPr>
          <w:rFonts w:ascii="DejaVu Sans" w:hAnsi="DejaVu Sans"/>
        </w:rPr>
        <w:t xml:space="preserve">📄 </w:t>
      </w:r>
      <w:r>
        <w:rPr>
          <w:rFonts w:ascii="DejaVu Sans" w:hAnsi="DejaVu Sans"/>
        </w:rPr>
        <w:t>Exercise Summary</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rPr>
      </w:pPr>
      <w:r>
        <w:rPr>
          <w:rFonts w:ascii="DejaVu Sans" w:hAnsi="DejaVu Sans"/>
        </w:rPr>
        <w:t>Program name: account</w:t>
      </w:r>
    </w:p>
    <w:p>
      <w:pPr>
        <w:pStyle w:val="Normal"/>
        <w:spacing w:lineRule="auto" w:line="240"/>
        <w:rPr>
          <w:b/>
          <w:bCs/>
        </w:rPr>
      </w:pPr>
      <w:r>
        <w:rPr>
          <w:rFonts w:ascii="DejaVu Sans" w:hAnsi="DejaVu Sans"/>
          <w:b/>
          <w:bCs/>
        </w:rPr>
        <w:t>Turn-in directory: ex02/</w:t>
      </w:r>
    </w:p>
    <w:p>
      <w:pPr>
        <w:pStyle w:val="Normal"/>
        <w:spacing w:lineRule="auto" w:line="240"/>
        <w:rPr>
          <w:b/>
          <w:bCs/>
        </w:rPr>
      </w:pPr>
      <w:r>
        <w:rPr>
          <w:rFonts w:ascii="DejaVu Sans" w:hAnsi="DejaVu Sans"/>
          <w:b/>
          <w:bCs/>
        </w:rPr>
        <w:t>Files: Makefile, Account.hpp, Account.cpp, tests.cpp</w:t>
      </w:r>
    </w:p>
    <w:p>
      <w:pPr>
        <w:pStyle w:val="Normal"/>
        <w:spacing w:lineRule="auto" w:line="240"/>
        <w:rPr>
          <w:rFonts w:ascii="DejaVu Sans" w:hAnsi="DejaVu Sans"/>
        </w:rPr>
      </w:pPr>
      <w:r>
        <w:rPr>
          <w:rFonts w:ascii="DejaVu Sans" w:hAnsi="DejaVu Sans"/>
        </w:rPr>
        <w:t>Description:</w:t>
      </w:r>
    </w:p>
    <w:p>
      <w:pPr>
        <w:pStyle w:val="Normal"/>
        <w:spacing w:lineRule="auto" w:line="276"/>
        <w:rPr/>
      </w:pPr>
      <w:r>
        <w:rPr>
          <w:rFonts w:ascii="DejaVu Sans" w:hAnsi="DejaVu Sans"/>
        </w:rPr>
        <w:t>You were given a header file (Account.hpp) and a test file (tests.cpp), but the implementation file (Account.cpp) was missing. Your task was to reconstruct Account.cpp based on the header, the expected output behavior from tests.cpp, and the format in the provided 19920104_091532.log.</w:t>
      </w:r>
    </w:p>
    <w:p>
      <w:pPr>
        <w:pStyle w:val="Heading2"/>
        <w:spacing w:lineRule="auto" w:line="240"/>
        <w:rPr>
          <w:rFonts w:ascii="DejaVu Sans" w:hAnsi="DejaVu Sans"/>
        </w:rPr>
      </w:pPr>
      <w:r>
        <w:rPr>
          <w:rFonts w:ascii="DejaVu Sans" w:hAnsi="DejaVu Sans"/>
        </w:rPr>
      </w:r>
    </w:p>
    <w:p>
      <w:pPr>
        <w:pStyle w:val="Heading2"/>
        <w:spacing w:lineRule="auto" w:line="240"/>
        <w:rPr>
          <w:rFonts w:ascii="DejaVu Sans" w:hAnsi="DejaVu Sans"/>
        </w:rPr>
      </w:pPr>
      <w:r>
        <w:rPr>
          <w:rFonts w:ascii="DejaVu Sans" w:hAnsi="DejaVu Sans"/>
        </w:rPr>
        <w:t xml:space="preserve">🛠️ </w:t>
      </w:r>
      <w:r>
        <w:rPr>
          <w:rFonts w:ascii="DejaVu Sans" w:hAnsi="DejaVu Sans"/>
        </w:rPr>
        <w:t>Implementation</w:t>
      </w:r>
    </w:p>
    <w:p>
      <w:pPr>
        <w:pStyle w:val="Heading3"/>
        <w:spacing w:lineRule="auto" w:line="240"/>
        <w:rPr>
          <w:rFonts w:ascii="DejaVu Sans" w:hAnsi="DejaVu Sans"/>
        </w:rPr>
      </w:pPr>
      <w:r>
        <w:rPr>
          <w:rFonts w:ascii="DejaVu Sans" w:hAnsi="DejaVu Sans"/>
        </w:rPr>
        <w:t>File: Account.hpp</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rPr>
      </w:pPr>
      <w:r>
        <w:rPr>
          <w:rFonts w:ascii="DejaVu Sans" w:hAnsi="DejaVu Sans"/>
        </w:rPr>
        <w:t>This file defines the Account class, including static members for tracking overall account statistics (number of accounts, total amount, etc.), and member functions to handle deposits, withdrawals, and status display.</w:t>
      </w:r>
    </w:p>
    <w:p>
      <w:pPr>
        <w:pStyle w:val="Heading3"/>
        <w:spacing w:lineRule="auto" w:line="240"/>
        <w:rPr>
          <w:rFonts w:ascii="DejaVu Sans" w:hAnsi="DejaVu Sans"/>
        </w:rPr>
      </w:pPr>
      <w:r>
        <w:rPr>
          <w:rFonts w:ascii="DejaVu Sans" w:hAnsi="DejaVu Sans"/>
        </w:rPr>
        <w:t>File: Account.cpp</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rPr>
      </w:pPr>
      <w:r>
        <w:rPr>
          <w:rFonts w:ascii="DejaVu Sans" w:hAnsi="DejaVu Sans"/>
        </w:rPr>
        <w:t>This file implements all the methods declared in Account.hpp.</w:t>
      </w:r>
    </w:p>
    <w:p>
      <w:pPr>
        <w:pStyle w:val="Normal"/>
        <w:spacing w:lineRule="auto" w:line="240"/>
        <w:rPr>
          <w:rFonts w:ascii="DejaVu Sans" w:hAnsi="DejaVu Sans"/>
          <w:b/>
          <w:bCs/>
        </w:rPr>
      </w:pPr>
      <w:r>
        <w:rPr>
          <w:rFonts w:ascii="DejaVu Sans" w:hAnsi="DejaVu Sans"/>
          <w:b/>
          <w:bCs/>
        </w:rPr>
        <w:t>Main highlights:</w:t>
      </w:r>
    </w:p>
    <w:p>
      <w:pPr>
        <w:pStyle w:val="Normal"/>
        <w:spacing w:lineRule="auto" w:line="240"/>
        <w:rPr>
          <w:rFonts w:ascii="DejaVu Sans" w:hAnsi="DejaVu Sans"/>
          <w:b/>
          <w:bCs/>
        </w:rPr>
      </w:pPr>
      <w:r>
        <w:rPr>
          <w:rFonts w:ascii="DejaVu Sans" w:hAnsi="DejaVu Sans"/>
          <w:b/>
          <w:bCs/>
        </w:rPr>
        <w:t>// Init static variable</w:t>
      </w:r>
    </w:p>
    <w:p>
      <w:pPr>
        <w:pStyle w:val="Normal"/>
        <w:spacing w:lineRule="auto" w:line="240"/>
        <w:rPr>
          <w:rFonts w:ascii="DejaVu Sans" w:hAnsi="DejaVu Sans"/>
          <w:b/>
          <w:bCs/>
        </w:rPr>
      </w:pPr>
      <w:r>
        <w:rPr>
          <w:rFonts w:ascii="DejaVu Sans" w:hAnsi="DejaVu Sans"/>
          <w:b/>
          <w:bCs/>
        </w:rPr>
        <w:t>int Account::_nbAccounts = 0;</w:t>
      </w:r>
    </w:p>
    <w:p>
      <w:pPr>
        <w:pStyle w:val="Normal"/>
        <w:spacing w:lineRule="auto" w:line="240"/>
        <w:rPr>
          <w:rFonts w:ascii="DejaVu Sans" w:hAnsi="DejaVu Sans"/>
          <w:b/>
          <w:bCs/>
        </w:rPr>
      </w:pPr>
      <w:r>
        <w:rPr>
          <w:rFonts w:ascii="DejaVu Sans" w:hAnsi="DejaVu Sans"/>
          <w:b/>
          <w:bCs/>
        </w:rPr>
        <w:t>int Account::_totalAmount = 0;</w:t>
      </w:r>
    </w:p>
    <w:p>
      <w:pPr>
        <w:pStyle w:val="Normal"/>
        <w:spacing w:lineRule="auto" w:line="240"/>
        <w:rPr>
          <w:rFonts w:ascii="DejaVu Sans" w:hAnsi="DejaVu Sans"/>
          <w:b/>
          <w:bCs/>
        </w:rPr>
      </w:pPr>
      <w:r>
        <w:rPr>
          <w:rFonts w:ascii="DejaVu Sans" w:hAnsi="DejaVu Sans"/>
          <w:b/>
          <w:bCs/>
        </w:rPr>
        <w:t>int Account::_totalNbDeposits = 0;</w:t>
      </w:r>
    </w:p>
    <w:p>
      <w:pPr>
        <w:pStyle w:val="Normal"/>
        <w:spacing w:lineRule="auto" w:line="240"/>
        <w:rPr>
          <w:rFonts w:ascii="DejaVu Sans" w:hAnsi="DejaVu Sans"/>
          <w:b/>
          <w:bCs/>
        </w:rPr>
      </w:pPr>
      <w:r>
        <w:rPr>
          <w:rFonts w:ascii="DejaVu Sans" w:hAnsi="DejaVu Sans"/>
          <w:b/>
          <w:bCs/>
        </w:rPr>
        <w:t>int Account::_totalNbWithdrawals = 0;</w:t>
      </w:r>
    </w:p>
    <w:p>
      <w:pPr>
        <w:pStyle w:val="Normal"/>
        <w:spacing w:lineRule="auto" w:line="240"/>
        <w:rPr>
          <w:rFonts w:ascii="DejaVu Sans" w:hAnsi="DejaVu Sans"/>
        </w:rPr>
      </w:pPr>
      <w:r>
        <w:rPr>
          <w:rFonts w:ascii="DejaVu Sans" w:hAnsi="DejaVu Sans"/>
        </w:rPr>
        <w:t xml:space="preserve">• </w:t>
      </w:r>
      <w:r>
        <w:rPr>
          <w:rFonts w:ascii="DejaVu Sans" w:hAnsi="DejaVu Sans"/>
        </w:rPr>
        <w:t>Static method `_displayTimestamp()` prints the current time in [YYYYMMDD_HHMMSS] format.</w:t>
      </w:r>
    </w:p>
    <w:p>
      <w:pPr>
        <w:pStyle w:val="Normal"/>
        <w:spacing w:lineRule="auto" w:line="240"/>
        <w:rPr>
          <w:rFonts w:ascii="DejaVu Sans" w:hAnsi="DejaVu Sans"/>
        </w:rPr>
      </w:pPr>
      <w:r>
        <w:rPr>
          <w:rFonts w:ascii="DejaVu Sans" w:hAnsi="DejaVu Sans"/>
          <w:b/>
          <w:bCs/>
        </w:rPr>
        <w:t>void Account::_displayTimestamp()</w:t>
      </w:r>
      <w:r>
        <w:rPr>
          <w:rFonts w:ascii="DejaVu Sans" w:hAnsi="DejaVu Sans"/>
        </w:rPr>
        <w:t xml:space="preserve"> {</w:t>
      </w:r>
    </w:p>
    <w:p>
      <w:pPr>
        <w:pStyle w:val="Normal"/>
        <w:spacing w:lineRule="auto" w:line="240"/>
        <w:rPr>
          <w:rFonts w:ascii="DejaVu Sans" w:hAnsi="DejaVu Sans"/>
        </w:rPr>
      </w:pPr>
      <w:r>
        <w:rPr>
          <w:rFonts w:ascii="DejaVu Sans" w:hAnsi="DejaVu Sans"/>
        </w:rPr>
        <w:t xml:space="preserve">    </w:t>
      </w:r>
      <w:r>
        <w:rPr>
          <w:rFonts w:ascii="DejaVu Sans" w:hAnsi="DejaVu Sans"/>
        </w:rPr>
        <w:t>std::time_t now = std::time(NULL);</w:t>
      </w:r>
    </w:p>
    <w:p>
      <w:pPr>
        <w:pStyle w:val="Normal"/>
        <w:spacing w:lineRule="auto" w:line="240"/>
        <w:rPr>
          <w:rFonts w:ascii="DejaVu Sans" w:hAnsi="DejaVu Sans"/>
        </w:rPr>
      </w:pPr>
      <w:r>
        <w:rPr>
          <w:rFonts w:ascii="DejaVu Sans" w:hAnsi="DejaVu Sans"/>
        </w:rPr>
        <w:t xml:space="preserve">    </w:t>
      </w:r>
      <w:r>
        <w:rPr>
          <w:rFonts w:ascii="DejaVu Sans" w:hAnsi="DejaVu Sans"/>
        </w:rPr>
        <w:t>std::tm *ltm = std::localtime(&amp;now);</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w:t>
      </w:r>
    </w:p>
    <w:p>
      <w:pPr>
        <w:pStyle w:val="Normal"/>
        <w:spacing w:lineRule="auto" w:line="240"/>
        <w:rPr>
          <w:rFonts w:ascii="DejaVu Sans" w:hAnsi="DejaVu Sans"/>
        </w:rPr>
      </w:pPr>
      <w:r>
        <w:rPr>
          <w:rFonts w:ascii="DejaVu Sans" w:hAnsi="DejaVu Sans"/>
        </w:rPr>
        <w:t xml:space="preserve">              </w:t>
      </w:r>
      <w:r>
        <w:rPr>
          <w:rFonts w:ascii="DejaVu Sans" w:hAnsi="DejaVu Sans"/>
        </w:rPr>
        <w:t>&lt;&lt; 1900 + ltm-&gt;tm_year</w:t>
      </w:r>
    </w:p>
    <w:p>
      <w:pPr>
        <w:pStyle w:val="Normal"/>
        <w:spacing w:lineRule="auto" w:line="240"/>
        <w:rPr>
          <w:rFonts w:ascii="DejaVu Sans" w:hAnsi="DejaVu Sans"/>
        </w:rPr>
      </w:pPr>
      <w:r>
        <w:rPr>
          <w:rFonts w:ascii="DejaVu Sans" w:hAnsi="DejaVu Sans"/>
        </w:rPr>
        <w:t xml:space="preserve">              </w:t>
      </w:r>
      <w:r>
        <w:rPr>
          <w:rFonts w:ascii="DejaVu Sans" w:hAnsi="DejaVu Sans"/>
        </w:rPr>
        <w:t>&lt;&lt; (ltm-&gt;tm_mon &lt; 9 ? "0" : "") &lt;&lt; 1 + ltm-&gt;tm_mon</w:t>
      </w:r>
    </w:p>
    <w:p>
      <w:pPr>
        <w:pStyle w:val="Normal"/>
        <w:spacing w:lineRule="auto" w:line="240"/>
        <w:rPr>
          <w:rFonts w:ascii="DejaVu Sans" w:hAnsi="DejaVu Sans"/>
        </w:rPr>
      </w:pPr>
      <w:r>
        <w:rPr>
          <w:rFonts w:ascii="DejaVu Sans" w:hAnsi="DejaVu Sans"/>
        </w:rPr>
        <w:t xml:space="preserve">              </w:t>
      </w:r>
      <w:r>
        <w:rPr>
          <w:rFonts w:ascii="DejaVu Sans" w:hAnsi="DejaVu Sans"/>
        </w:rPr>
        <w:t>&lt;&lt; (ltm-&gt;tm_mday &lt; 10 ? "0" : "") &lt;&lt; ltm-&gt;tm_mday &lt;&lt; "_"</w:t>
      </w:r>
    </w:p>
    <w:p>
      <w:pPr>
        <w:pStyle w:val="Normal"/>
        <w:spacing w:lineRule="auto" w:line="240"/>
        <w:rPr>
          <w:rFonts w:ascii="DejaVu Sans" w:hAnsi="DejaVu Sans"/>
        </w:rPr>
      </w:pPr>
      <w:r>
        <w:rPr>
          <w:rFonts w:ascii="DejaVu Sans" w:hAnsi="DejaVu Sans"/>
        </w:rPr>
        <w:t xml:space="preserve">              </w:t>
      </w:r>
      <w:r>
        <w:rPr>
          <w:rFonts w:ascii="DejaVu Sans" w:hAnsi="DejaVu Sans"/>
        </w:rPr>
        <w:t>&lt;&lt; (ltm-&gt;tm_hour &lt; 10 ? "0" : "") &lt;&lt; ltm-&gt;tm_hour</w:t>
      </w:r>
    </w:p>
    <w:p>
      <w:pPr>
        <w:pStyle w:val="Normal"/>
        <w:spacing w:lineRule="auto" w:line="240"/>
        <w:rPr>
          <w:rFonts w:ascii="DejaVu Sans" w:hAnsi="DejaVu Sans"/>
        </w:rPr>
      </w:pPr>
      <w:r>
        <w:rPr>
          <w:rFonts w:ascii="DejaVu Sans" w:hAnsi="DejaVu Sans"/>
        </w:rPr>
        <w:t xml:space="preserve">              </w:t>
      </w:r>
      <w:r>
        <w:rPr>
          <w:rFonts w:ascii="DejaVu Sans" w:hAnsi="DejaVu Sans"/>
        </w:rPr>
        <w:t>&lt;&lt; (ltm-&gt;tm_min &lt; 10 ? "0" : "") &lt;&lt; ltm-&gt;tm_min</w:t>
      </w:r>
    </w:p>
    <w:p>
      <w:pPr>
        <w:pStyle w:val="Normal"/>
        <w:spacing w:lineRule="auto" w:line="240"/>
        <w:rPr>
          <w:rFonts w:ascii="DejaVu Sans" w:hAnsi="DejaVu Sans"/>
        </w:rPr>
      </w:pPr>
      <w:r>
        <w:rPr>
          <w:rFonts w:ascii="DejaVu Sans" w:hAnsi="DejaVu Sans"/>
        </w:rPr>
        <w:t xml:space="preserve">              </w:t>
      </w:r>
      <w:r>
        <w:rPr>
          <w:rFonts w:ascii="DejaVu Sans" w:hAnsi="DejaVu Sans"/>
        </w:rPr>
        <w:t>&lt;&lt; (ltm-&gt;tm_sec &lt; 10 ? "0" : "") &lt;&lt; ltm-&gt;tm_sec</w:t>
      </w:r>
    </w:p>
    <w:p>
      <w:pPr>
        <w:pStyle w:val="Normal"/>
        <w:spacing w:lineRule="auto" w:line="240"/>
        <w:rPr>
          <w:rFonts w:ascii="DejaVu Sans" w:hAnsi="DejaVu Sans"/>
        </w:rPr>
      </w:pPr>
      <w:r>
        <w:rPr>
          <w:rFonts w:ascii="DejaVu Sans" w:hAnsi="DejaVu Sans"/>
        </w:rPr>
        <w:t xml:space="preserve">              </w:t>
      </w:r>
      <w:r>
        <w:rPr>
          <w:rFonts w:ascii="DejaVu Sans" w:hAnsi="DejaVu Sans"/>
        </w:rPr>
        <w:t>&lt;&lt; "] ";</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Constructor initializes account index, amount, and updates global statistics.</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Constructs a new Account object with an initial deposit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@param initial_deposit The amount to initialize the account with</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Account::Account(int initial_deposit)</w:t>
      </w:r>
    </w:p>
    <w:p>
      <w:pPr>
        <w:pStyle w:val="Normal"/>
        <w:spacing w:lineRule="auto" w:line="240"/>
        <w:rPr>
          <w:rFonts w:ascii="DejaVu Sans" w:hAnsi="DejaVu Sans"/>
        </w:rPr>
      </w:pPr>
      <w:r>
        <w:rPr>
          <w:rFonts w:ascii="DejaVu Sans" w:hAnsi="DejaVu Sans"/>
        </w:rPr>
        <w:t xml:space="preserve">    </w:t>
      </w:r>
      <w:r>
        <w:rPr>
          <w:rFonts w:ascii="DejaVu Sans" w:hAnsi="DejaVu Sans"/>
        </w:rPr>
        <w:t>: _accountIndex(_nbAccounts), _amount(initial_deposit), _nbDeposits(0), _nbWithdrawals(0) {</w:t>
      </w:r>
    </w:p>
    <w:p>
      <w:pPr>
        <w:pStyle w:val="Normal"/>
        <w:spacing w:lineRule="auto" w:line="240"/>
        <w:rPr>
          <w:rFonts w:ascii="DejaVu Sans" w:hAnsi="DejaVu Sans"/>
        </w:rPr>
      </w:pPr>
      <w:r>
        <w:rPr>
          <w:rFonts w:ascii="DejaVu Sans" w:hAnsi="DejaVu Sans"/>
        </w:rPr>
        <w:t xml:space="preserve">    </w:t>
      </w:r>
      <w:r>
        <w:rPr>
          <w:rFonts w:ascii="DejaVu Sans" w:hAnsi="DejaVu Sans"/>
        </w:rPr>
        <w:t>_nbAccounts++;</w:t>
      </w:r>
    </w:p>
    <w:p>
      <w:pPr>
        <w:pStyle w:val="Normal"/>
        <w:spacing w:lineRule="auto" w:line="240"/>
        <w:rPr>
          <w:rFonts w:ascii="DejaVu Sans" w:hAnsi="DejaVu Sans"/>
        </w:rPr>
      </w:pPr>
      <w:r>
        <w:rPr>
          <w:rFonts w:ascii="DejaVu Sans" w:hAnsi="DejaVu Sans"/>
        </w:rPr>
        <w:t xml:space="preserve">    </w:t>
      </w:r>
      <w:r>
        <w:rPr>
          <w:rFonts w:ascii="DejaVu Sans" w:hAnsi="DejaVu Sans"/>
        </w:rPr>
        <w:t>_totalAmount += initial_deposit;</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"index:" &lt;&lt; _accountIndex</w:t>
      </w:r>
    </w:p>
    <w:p>
      <w:pPr>
        <w:pStyle w:val="Normal"/>
        <w:spacing w:lineRule="auto" w:line="240"/>
        <w:rPr>
          <w:rFonts w:ascii="DejaVu Sans" w:hAnsi="DejaVu Sans"/>
        </w:rPr>
      </w:pPr>
      <w:r>
        <w:rPr>
          <w:rFonts w:ascii="DejaVu Sans" w:hAnsi="DejaVu Sans"/>
        </w:rPr>
        <w:t xml:space="preserve">              </w:t>
      </w:r>
      <w:r>
        <w:rPr>
          <w:rFonts w:ascii="DejaVu Sans" w:hAnsi="DejaVu Sans"/>
        </w:rPr>
        <w:t>&lt;&lt; ";amount:"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";created" &lt;&lt; std::endl;</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Destructor logs the account closure and updates stats.</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Destructor for the Account object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Account::~Account() {</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"index:" &lt;&lt; _accountIndex</w:t>
      </w:r>
    </w:p>
    <w:p>
      <w:pPr>
        <w:pStyle w:val="Normal"/>
        <w:spacing w:lineRule="auto" w:line="240"/>
        <w:rPr>
          <w:rFonts w:ascii="DejaVu Sans" w:hAnsi="DejaVu Sans"/>
        </w:rPr>
      </w:pPr>
      <w:r>
        <w:rPr>
          <w:rFonts w:ascii="DejaVu Sans" w:hAnsi="DejaVu Sans"/>
        </w:rPr>
        <w:t xml:space="preserve">              </w:t>
      </w:r>
      <w:r>
        <w:rPr>
          <w:rFonts w:ascii="DejaVu Sans" w:hAnsi="DejaVu Sans"/>
        </w:rPr>
        <w:t>&lt;&lt; ";amount:"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";closed" &lt;&lt; std::endl;</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`makeDeposit()` updates the amount and logs the deposit details.</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Makes a deposit into the account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@param deposit The amount to deposit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void Account::makeDeposit(int deposit) {</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"index:" &lt;&lt; _accountIndex</w:t>
      </w:r>
    </w:p>
    <w:p>
      <w:pPr>
        <w:pStyle w:val="Normal"/>
        <w:spacing w:lineRule="auto" w:line="240"/>
        <w:rPr>
          <w:rFonts w:ascii="DejaVu Sans" w:hAnsi="DejaVu Sans"/>
        </w:rPr>
      </w:pPr>
      <w:r>
        <w:rPr>
          <w:rFonts w:ascii="DejaVu Sans" w:hAnsi="DejaVu Sans"/>
        </w:rPr>
        <w:t xml:space="preserve">              </w:t>
      </w:r>
      <w:r>
        <w:rPr>
          <w:rFonts w:ascii="DejaVu Sans" w:hAnsi="DejaVu Sans"/>
        </w:rPr>
        <w:t>&lt;&lt; ";p_amount:"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";deposit:" &lt;&lt; deposit;</w:t>
      </w:r>
    </w:p>
    <w:p>
      <w:pPr>
        <w:pStyle w:val="Normal"/>
        <w:spacing w:lineRule="auto" w:line="240"/>
        <w:rPr>
          <w:rFonts w:ascii="DejaVu Sans" w:hAnsi="DejaVu Sans"/>
        </w:rPr>
      </w:pPr>
      <w:r>
        <w:rPr>
          <w:rFonts w:ascii="DejaVu Sans" w:hAnsi="DejaVu Sans"/>
        </w:rPr>
        <w:t xml:space="preserve">    </w:t>
      </w:r>
      <w:r>
        <w:rPr>
          <w:rFonts w:ascii="DejaVu Sans" w:hAnsi="DejaVu Sans"/>
        </w:rPr>
        <w:t>_amount += deposit;</w:t>
      </w:r>
    </w:p>
    <w:p>
      <w:pPr>
        <w:pStyle w:val="Normal"/>
        <w:spacing w:lineRule="auto" w:line="240"/>
        <w:rPr>
          <w:rFonts w:ascii="DejaVu Sans" w:hAnsi="DejaVu Sans"/>
        </w:rPr>
      </w:pPr>
      <w:r>
        <w:rPr>
          <w:rFonts w:ascii="DejaVu Sans" w:hAnsi="DejaVu Sans"/>
        </w:rPr>
        <w:t xml:space="preserve">    </w:t>
      </w:r>
      <w:r>
        <w:rPr>
          <w:rFonts w:ascii="DejaVu Sans" w:hAnsi="DejaVu Sans"/>
        </w:rPr>
        <w:t>_nbDeposits++;</w:t>
      </w:r>
    </w:p>
    <w:p>
      <w:pPr>
        <w:pStyle w:val="Normal"/>
        <w:spacing w:lineRule="auto" w:line="240"/>
        <w:rPr>
          <w:rFonts w:ascii="DejaVu Sans" w:hAnsi="DejaVu Sans"/>
        </w:rPr>
      </w:pPr>
      <w:r>
        <w:rPr>
          <w:rFonts w:ascii="DejaVu Sans" w:hAnsi="DejaVu Sans"/>
        </w:rPr>
        <w:t xml:space="preserve">    </w:t>
      </w:r>
      <w:r>
        <w:rPr>
          <w:rFonts w:ascii="DejaVu Sans" w:hAnsi="DejaVu Sans"/>
        </w:rPr>
        <w:t>_totalAmount += deposit;</w:t>
      </w:r>
    </w:p>
    <w:p>
      <w:pPr>
        <w:pStyle w:val="Normal"/>
        <w:spacing w:lineRule="auto" w:line="240"/>
        <w:rPr>
          <w:rFonts w:ascii="DejaVu Sans" w:hAnsi="DejaVu Sans"/>
        </w:rPr>
      </w:pPr>
      <w:r>
        <w:rPr>
          <w:rFonts w:ascii="DejaVu Sans" w:hAnsi="DejaVu Sans"/>
        </w:rPr>
        <w:t xml:space="preserve">    </w:t>
      </w:r>
      <w:r>
        <w:rPr>
          <w:rFonts w:ascii="DejaVu Sans" w:hAnsi="DejaVu Sans"/>
        </w:rPr>
        <w:t>_totalNbDeposits++;</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";nb_deposits:" &lt;&lt; _nbDeposits</w:t>
      </w:r>
    </w:p>
    <w:p>
      <w:pPr>
        <w:pStyle w:val="Normal"/>
        <w:spacing w:lineRule="auto" w:line="240"/>
        <w:rPr>
          <w:rFonts w:ascii="DejaVu Sans" w:hAnsi="DejaVu Sans"/>
        </w:rPr>
      </w:pPr>
      <w:r>
        <w:rPr>
          <w:rFonts w:ascii="DejaVu Sans" w:hAnsi="DejaVu Sans"/>
        </w:rPr>
        <w:t xml:space="preserve">              </w:t>
      </w:r>
      <w:r>
        <w:rPr>
          <w:rFonts w:ascii="DejaVu Sans" w:hAnsi="DejaVu Sans"/>
        </w:rPr>
        <w:t>&lt;&lt; std::endl;</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`makeWithdrawal()` checks balance, applies withdrawal, and logs the result.</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Attempts to withdraw an amount from the account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@param withdrawal The amount to withdraw</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@return true if successful, false if insufficient funds</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bool Account::makeWithdrawal(int withdrawal) {</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"index:" &lt;&lt; _accountIndex</w:t>
      </w:r>
    </w:p>
    <w:p>
      <w:pPr>
        <w:pStyle w:val="Normal"/>
        <w:spacing w:lineRule="auto" w:line="240"/>
        <w:rPr>
          <w:rFonts w:ascii="DejaVu Sans" w:hAnsi="DejaVu Sans"/>
        </w:rPr>
      </w:pPr>
      <w:r>
        <w:rPr>
          <w:rFonts w:ascii="DejaVu Sans" w:hAnsi="DejaVu Sans"/>
        </w:rPr>
        <w:t xml:space="preserve">              </w:t>
      </w:r>
      <w:r>
        <w:rPr>
          <w:rFonts w:ascii="DejaVu Sans" w:hAnsi="DejaVu Sans"/>
        </w:rPr>
        <w:t>&lt;&lt; ";p_amount:"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";withdrawal:";</w:t>
      </w:r>
    </w:p>
    <w:p>
      <w:pPr>
        <w:pStyle w:val="Normal"/>
        <w:spacing w:lineRule="auto" w:line="240"/>
        <w:rPr>
          <w:rFonts w:ascii="DejaVu Sans" w:hAnsi="DejaVu Sans"/>
        </w:rPr>
      </w:pPr>
      <w:r>
        <w:rPr>
          <w:rFonts w:ascii="DejaVu Sans" w:hAnsi="DejaVu Sans"/>
        </w:rPr>
        <w:t xml:space="preserve">    </w:t>
      </w:r>
      <w:r>
        <w:rPr>
          <w:rFonts w:ascii="DejaVu Sans" w:hAnsi="DejaVu Sans"/>
        </w:rPr>
        <w:t>if (withdrawal &gt; _amount) {</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"refused" &lt;&lt; std::endl;</w:t>
      </w:r>
    </w:p>
    <w:p>
      <w:pPr>
        <w:pStyle w:val="Normal"/>
        <w:spacing w:lineRule="auto" w:line="240"/>
        <w:rPr>
          <w:rFonts w:ascii="DejaVu Sans" w:hAnsi="DejaVu Sans"/>
        </w:rPr>
      </w:pPr>
      <w:r>
        <w:rPr>
          <w:rFonts w:ascii="DejaVu Sans" w:hAnsi="DejaVu Sans"/>
        </w:rPr>
        <w:t xml:space="preserve">        </w:t>
      </w:r>
      <w:r>
        <w:rPr>
          <w:rFonts w:ascii="DejaVu Sans" w:hAnsi="DejaVu Sans"/>
        </w:rPr>
        <w:t>return false;</w:t>
      </w:r>
    </w:p>
    <w:p>
      <w:pPr>
        <w:pStyle w:val="Normal"/>
        <w:spacing w:lineRule="auto" w:line="240"/>
        <w:rPr>
          <w:rFonts w:ascii="DejaVu Sans" w:hAnsi="DejaVu Sans"/>
        </w:rPr>
      </w:pPr>
      <w:r>
        <w:rPr>
          <w:rFonts w:ascii="DejaVu Sans" w:hAnsi="DejaVu Sans"/>
        </w:rPr>
        <w:t xml:space="preserve">    </w:t>
      </w: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_amount -= withdrawal;</w:t>
      </w:r>
    </w:p>
    <w:p>
      <w:pPr>
        <w:pStyle w:val="Normal"/>
        <w:spacing w:lineRule="auto" w:line="240"/>
        <w:rPr>
          <w:rFonts w:ascii="DejaVu Sans" w:hAnsi="DejaVu Sans"/>
        </w:rPr>
      </w:pPr>
      <w:r>
        <w:rPr>
          <w:rFonts w:ascii="DejaVu Sans" w:hAnsi="DejaVu Sans"/>
        </w:rPr>
        <w:t xml:space="preserve">    </w:t>
      </w:r>
      <w:r>
        <w:rPr>
          <w:rFonts w:ascii="DejaVu Sans" w:hAnsi="DejaVu Sans"/>
        </w:rPr>
        <w:t>_nbWithdrawals++;</w:t>
      </w:r>
    </w:p>
    <w:p>
      <w:pPr>
        <w:pStyle w:val="Normal"/>
        <w:spacing w:lineRule="auto" w:line="240"/>
        <w:rPr>
          <w:rFonts w:ascii="DejaVu Sans" w:hAnsi="DejaVu Sans"/>
        </w:rPr>
      </w:pPr>
      <w:r>
        <w:rPr>
          <w:rFonts w:ascii="DejaVu Sans" w:hAnsi="DejaVu Sans"/>
        </w:rPr>
        <w:t xml:space="preserve">    </w:t>
      </w:r>
      <w:r>
        <w:rPr>
          <w:rFonts w:ascii="DejaVu Sans" w:hAnsi="DejaVu Sans"/>
        </w:rPr>
        <w:t>_totalAmount -= withdrawal;</w:t>
      </w:r>
    </w:p>
    <w:p>
      <w:pPr>
        <w:pStyle w:val="Normal"/>
        <w:spacing w:lineRule="auto" w:line="240"/>
        <w:rPr>
          <w:rFonts w:ascii="DejaVu Sans" w:hAnsi="DejaVu Sans"/>
        </w:rPr>
      </w:pPr>
      <w:r>
        <w:rPr>
          <w:rFonts w:ascii="DejaVu Sans" w:hAnsi="DejaVu Sans"/>
        </w:rPr>
        <w:t xml:space="preserve">    </w:t>
      </w:r>
      <w:r>
        <w:rPr>
          <w:rFonts w:ascii="DejaVu Sans" w:hAnsi="DejaVu Sans"/>
        </w:rPr>
        <w:t>_totalNbWithdrawals++;</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withdrawal</w:t>
      </w:r>
    </w:p>
    <w:p>
      <w:pPr>
        <w:pStyle w:val="Normal"/>
        <w:spacing w:lineRule="auto" w:line="240"/>
        <w:rPr>
          <w:rFonts w:ascii="DejaVu Sans" w:hAnsi="DejaVu Sans"/>
        </w:rPr>
      </w:pPr>
      <w:r>
        <w:rPr>
          <w:rFonts w:ascii="DejaVu Sans" w:hAnsi="DejaVu Sans"/>
        </w:rPr>
        <w:t xml:space="preserve">              </w:t>
      </w:r>
      <w:r>
        <w:rPr>
          <w:rFonts w:ascii="DejaVu Sans" w:hAnsi="DejaVu Sans"/>
        </w:rPr>
        <w:t>&lt;&lt; ";amount:"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";nb_withdrawals:" &lt;&lt; _nbWithdrawals</w:t>
      </w:r>
    </w:p>
    <w:p>
      <w:pPr>
        <w:pStyle w:val="Normal"/>
        <w:spacing w:lineRule="auto" w:line="240"/>
        <w:rPr>
          <w:rFonts w:ascii="DejaVu Sans" w:hAnsi="DejaVu Sans"/>
        </w:rPr>
      </w:pPr>
      <w:r>
        <w:rPr>
          <w:rFonts w:ascii="DejaVu Sans" w:hAnsi="DejaVu Sans"/>
        </w:rPr>
        <w:t xml:space="preserve">              </w:t>
      </w:r>
      <w:r>
        <w:rPr>
          <w:rFonts w:ascii="DejaVu Sans" w:hAnsi="DejaVu Sans"/>
        </w:rPr>
        <w:t>&lt;&lt; std::endl;</w:t>
      </w:r>
    </w:p>
    <w:p>
      <w:pPr>
        <w:pStyle w:val="Normal"/>
        <w:spacing w:lineRule="auto" w:line="240"/>
        <w:rPr>
          <w:rFonts w:ascii="DejaVu Sans" w:hAnsi="DejaVu Sans"/>
        </w:rPr>
      </w:pPr>
      <w:r>
        <w:rPr>
          <w:rFonts w:ascii="DejaVu Sans" w:hAnsi="DejaVu Sans"/>
        </w:rPr>
        <w:t xml:space="preserve">    </w:t>
      </w:r>
      <w:r>
        <w:rPr>
          <w:rFonts w:ascii="DejaVu Sans" w:hAnsi="DejaVu Sans"/>
        </w:rPr>
        <w:t>return true;</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`displayStatus()` prints the current state of the account.</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Displays the current status of the account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void Account::displayStatus() const {</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"index:" &lt;&lt; _accountIndex</w:t>
      </w:r>
    </w:p>
    <w:p>
      <w:pPr>
        <w:pStyle w:val="Normal"/>
        <w:spacing w:lineRule="auto" w:line="240"/>
        <w:rPr>
          <w:rFonts w:ascii="DejaVu Sans" w:hAnsi="DejaVu Sans"/>
        </w:rPr>
      </w:pPr>
      <w:r>
        <w:rPr>
          <w:rFonts w:ascii="DejaVu Sans" w:hAnsi="DejaVu Sans"/>
        </w:rPr>
        <w:t xml:space="preserve">              </w:t>
      </w:r>
      <w:r>
        <w:rPr>
          <w:rFonts w:ascii="DejaVu Sans" w:hAnsi="DejaVu Sans"/>
        </w:rPr>
        <w:t>&lt;&lt; ";amount:" &lt;&lt; _amount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";deposits:" &lt;&lt; _nbDeposits</w:t>
      </w:r>
    </w:p>
    <w:p>
      <w:pPr>
        <w:pStyle w:val="Normal"/>
        <w:spacing w:lineRule="auto" w:line="240"/>
        <w:rPr>
          <w:rFonts w:ascii="DejaVu Sans" w:hAnsi="DejaVu Sans"/>
        </w:rPr>
      </w:pPr>
      <w:r>
        <w:rPr>
          <w:rFonts w:ascii="DejaVu Sans" w:hAnsi="DejaVu Sans"/>
        </w:rPr>
        <w:t xml:space="preserve">              </w:t>
      </w:r>
      <w:r>
        <w:rPr>
          <w:rFonts w:ascii="DejaVu Sans" w:hAnsi="DejaVu Sans"/>
        </w:rPr>
        <w:t>&lt;&lt; ";withdrawals:" &lt;&lt; _nbWithdrawals</w:t>
      </w:r>
    </w:p>
    <w:p>
      <w:pPr>
        <w:pStyle w:val="Normal"/>
        <w:spacing w:lineRule="auto" w:line="240"/>
        <w:rPr>
          <w:rFonts w:ascii="DejaVu Sans" w:hAnsi="DejaVu Sans"/>
        </w:rPr>
      </w:pPr>
      <w:r>
        <w:rPr>
          <w:rFonts w:ascii="DejaVu Sans" w:hAnsi="DejaVu Sans"/>
        </w:rPr>
        <w:t xml:space="preserve">              </w:t>
      </w:r>
      <w:r>
        <w:rPr>
          <w:rFonts w:ascii="DejaVu Sans" w:hAnsi="DejaVu Sans"/>
        </w:rPr>
        <w:t>&lt;&lt; std::endl;</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t xml:space="preserve">• </w:t>
      </w:r>
      <w:r>
        <w:rPr>
          <w:rFonts w:ascii="DejaVu Sans" w:hAnsi="DejaVu Sans"/>
        </w:rPr>
        <w:t>`displayAccountsInfos()` prints global stats for all accounts.</w:t>
      </w:r>
    </w:p>
    <w:p>
      <w:pPr>
        <w:pStyle w:val="Normal"/>
        <w:spacing w:lineRule="auto" w:line="240"/>
        <w:rPr>
          <w:rFonts w:ascii="DejaVu Sans" w:hAnsi="DejaVu Sans"/>
          <w:color w:val="307CE3"/>
        </w:rPr>
      </w:pPr>
      <w:r>
        <w:rPr>
          <w:rFonts w:ascii="DejaVu Sans" w:hAnsi="DejaVu Sans"/>
          <w:color w:val="307CE3"/>
        </w:rPr>
        <w:t>/**</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@brief Displays the aggregated information for all accounts</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w:t>
      </w:r>
    </w:p>
    <w:p>
      <w:pPr>
        <w:pStyle w:val="Normal"/>
        <w:spacing w:lineRule="auto" w:line="240"/>
        <w:rPr>
          <w:rFonts w:ascii="DejaVu Sans" w:hAnsi="DejaVu Sans"/>
        </w:rPr>
      </w:pPr>
      <w:r>
        <w:rPr>
          <w:rFonts w:ascii="DejaVu Sans" w:hAnsi="DejaVu Sans"/>
        </w:rPr>
        <w:t>void Account::displayAccountsInfos() {</w:t>
      </w:r>
    </w:p>
    <w:p>
      <w:pPr>
        <w:pStyle w:val="Normal"/>
        <w:spacing w:lineRule="auto" w:line="240"/>
        <w:rPr>
          <w:rFonts w:ascii="DejaVu Sans" w:hAnsi="DejaVu Sans"/>
        </w:rPr>
      </w:pPr>
      <w:r>
        <w:rPr>
          <w:rFonts w:ascii="DejaVu Sans" w:hAnsi="DejaVu Sans"/>
        </w:rPr>
        <w:t xml:space="preserve">    </w:t>
      </w:r>
      <w:r>
        <w:rPr>
          <w:rFonts w:ascii="DejaVu Sans" w:hAnsi="DejaVu Sans"/>
        </w:rPr>
        <w:t>_displayTimestamp();</w:t>
      </w:r>
    </w:p>
    <w:p>
      <w:pPr>
        <w:pStyle w:val="Normal"/>
        <w:spacing w:lineRule="auto" w:line="240"/>
        <w:rPr>
          <w:rFonts w:ascii="DejaVu Sans" w:hAnsi="DejaVu Sans"/>
        </w:rPr>
      </w:pPr>
      <w:r>
        <w:rPr>
          <w:rFonts w:ascii="DejaVu Sans" w:hAnsi="DejaVu Sans"/>
        </w:rPr>
        <w:t xml:space="preserve">    </w:t>
      </w:r>
      <w:r>
        <w:rPr>
          <w:rFonts w:ascii="DejaVu Sans" w:hAnsi="DejaVu Sans"/>
        </w:rPr>
        <w:t>std::cout &lt;&lt; "accounts:" &lt;&lt; _nbAccounts</w:t>
      </w:r>
    </w:p>
    <w:p>
      <w:pPr>
        <w:pStyle w:val="Normal"/>
        <w:spacing w:lineRule="auto" w:line="240"/>
        <w:rPr>
          <w:rFonts w:ascii="DejaVu Sans" w:hAnsi="DejaVu Sans"/>
        </w:rPr>
      </w:pPr>
      <w:r>
        <w:rPr>
          <w:rFonts w:ascii="DejaVu Sans" w:hAnsi="DejaVu Sans"/>
        </w:rPr>
        <w:t xml:space="preserve">              </w:t>
      </w:r>
      <w:r>
        <w:rPr>
          <w:rFonts w:ascii="DejaVu Sans" w:hAnsi="DejaVu Sans"/>
        </w:rPr>
        <w:t>&lt;&lt; ";total:" &lt;&lt; _totalAmount</w:t>
      </w:r>
    </w:p>
    <w:p>
      <w:pPr>
        <w:pStyle w:val="Normal"/>
        <w:spacing w:lineRule="auto" w:line="240"/>
        <w:rPr>
          <w:rFonts w:ascii="DejaVu Sans" w:hAnsi="DejaVu Sans"/>
        </w:rPr>
      </w:pPr>
      <w:r>
        <w:rPr>
          <w:rFonts w:ascii="DejaVu Sans" w:hAnsi="DejaVu Sans"/>
        </w:rPr>
        <w:t xml:space="preserve">              </w:t>
      </w:r>
      <w:r>
        <w:rPr>
          <w:rFonts w:ascii="DejaVu Sans" w:hAnsi="DejaVu Sans"/>
        </w:rPr>
        <w:t>&lt;&lt; ";deposits:" &lt;&lt; _totalNbDeposits</w:t>
      </w:r>
    </w:p>
    <w:p>
      <w:pPr>
        <w:pStyle w:val="Normal"/>
        <w:spacing w:lineRule="auto" w:line="240"/>
        <w:rPr>
          <w:rFonts w:ascii="DejaVu Sans" w:hAnsi="DejaVu Sans"/>
        </w:rPr>
      </w:pPr>
      <w:r>
        <w:rPr>
          <w:rFonts w:ascii="DejaVu Sans" w:hAnsi="DejaVu Sans"/>
        </w:rPr>
        <w:t xml:space="preserve">              </w:t>
      </w:r>
      <w:r>
        <w:rPr>
          <w:rFonts w:ascii="DejaVu Sans" w:hAnsi="DejaVu Sans"/>
        </w:rPr>
        <w:t>&lt;&lt; ";withdrawals:" &lt;&lt; _totalNbWithdrawals</w:t>
      </w:r>
    </w:p>
    <w:p>
      <w:pPr>
        <w:pStyle w:val="Normal"/>
        <w:spacing w:lineRule="auto" w:line="240"/>
        <w:rPr>
          <w:rFonts w:ascii="DejaVu Sans" w:hAnsi="DejaVu Sans"/>
        </w:rPr>
      </w:pPr>
      <w:r>
        <w:rPr>
          <w:rFonts w:ascii="DejaVu Sans" w:hAnsi="DejaVu Sans"/>
        </w:rPr>
        <w:t xml:space="preserve">              </w:t>
      </w:r>
      <w:r>
        <w:rPr>
          <w:rFonts w:ascii="DejaVu Sans" w:hAnsi="DejaVu Sans"/>
        </w:rPr>
        <w:t>&lt;&lt; std::endl;</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color w:val="307CE3"/>
        </w:rPr>
      </w:pPr>
      <w:r>
        <w:rPr>
          <w:rFonts w:ascii="DejaVu Sans" w:hAnsi="DejaVu Sans"/>
          <w:color w:val="307CE3"/>
        </w:rPr>
        <w:t>/* * @brief Gets the total number of accounts</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@return int Number of accounts */</w:t>
      </w:r>
    </w:p>
    <w:p>
      <w:pPr>
        <w:pStyle w:val="Normal"/>
        <w:spacing w:lineRule="auto" w:line="240"/>
        <w:rPr>
          <w:rFonts w:ascii="DejaVu Sans" w:hAnsi="DejaVu Sans"/>
        </w:rPr>
      </w:pPr>
      <w:r>
        <w:rPr>
          <w:rFonts w:ascii="DejaVu Sans" w:hAnsi="DejaVu Sans"/>
        </w:rPr>
        <w:t>int Account::getNbAccounts() {</w:t>
      </w:r>
    </w:p>
    <w:p>
      <w:pPr>
        <w:pStyle w:val="Normal"/>
        <w:spacing w:lineRule="auto" w:line="240"/>
        <w:rPr>
          <w:rFonts w:ascii="DejaVu Sans" w:hAnsi="DejaVu Sans"/>
        </w:rPr>
      </w:pPr>
      <w:r>
        <w:rPr>
          <w:rFonts w:ascii="DejaVu Sans" w:hAnsi="DejaVu Sans"/>
        </w:rPr>
        <w:t xml:space="preserve">    </w:t>
      </w:r>
      <w:r>
        <w:rPr>
          <w:rFonts w:ascii="DejaVu Sans" w:hAnsi="DejaVu Sans"/>
        </w:rPr>
        <w:t>return _nbAccounts;</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color w:val="307CE3"/>
        </w:rPr>
      </w:pPr>
      <w:r>
        <w:rPr>
          <w:rFonts w:ascii="DejaVu Sans" w:hAnsi="DejaVu Sans"/>
          <w:color w:val="307CE3"/>
        </w:rPr>
        <w:t>/* * @brief Gets the total amount across all accounts</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@return int Total amount */</w:t>
      </w:r>
    </w:p>
    <w:p>
      <w:pPr>
        <w:pStyle w:val="Normal"/>
        <w:spacing w:lineRule="auto" w:line="240"/>
        <w:rPr>
          <w:rFonts w:ascii="DejaVu Sans" w:hAnsi="DejaVu Sans"/>
        </w:rPr>
      </w:pPr>
      <w:r>
        <w:rPr>
          <w:rFonts w:ascii="DejaVu Sans" w:hAnsi="DejaVu Sans"/>
        </w:rPr>
        <w:t>int Account::getTotalAmount() {</w:t>
      </w:r>
    </w:p>
    <w:p>
      <w:pPr>
        <w:pStyle w:val="Normal"/>
        <w:spacing w:lineRule="auto" w:line="240"/>
        <w:rPr>
          <w:rFonts w:ascii="DejaVu Sans" w:hAnsi="DejaVu Sans"/>
        </w:rPr>
      </w:pPr>
      <w:r>
        <w:rPr>
          <w:rFonts w:ascii="DejaVu Sans" w:hAnsi="DejaVu Sans"/>
        </w:rPr>
        <w:t xml:space="preserve">    </w:t>
      </w:r>
      <w:r>
        <w:rPr>
          <w:rFonts w:ascii="DejaVu Sans" w:hAnsi="DejaVu Sans"/>
        </w:rPr>
        <w:t>return _totalAmount;</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color w:val="307CE3"/>
        </w:rPr>
      </w:pPr>
      <w:r>
        <w:rPr>
          <w:rFonts w:ascii="DejaVu Sans" w:hAnsi="DejaVu Sans"/>
          <w:color w:val="307CE3"/>
        </w:rPr>
        <w:t>/** @brief Gets the total number of deposits made</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@return int Number of deposits */</w:t>
      </w:r>
    </w:p>
    <w:p>
      <w:pPr>
        <w:pStyle w:val="Normal"/>
        <w:spacing w:lineRule="auto" w:line="240"/>
        <w:rPr>
          <w:rFonts w:ascii="DejaVu Sans" w:hAnsi="DejaVu Sans"/>
        </w:rPr>
      </w:pPr>
      <w:r>
        <w:rPr>
          <w:rFonts w:ascii="DejaVu Sans" w:hAnsi="DejaVu Sans"/>
        </w:rPr>
        <w:t>int Account::getNbDeposits() {</w:t>
      </w:r>
    </w:p>
    <w:p>
      <w:pPr>
        <w:pStyle w:val="Normal"/>
        <w:spacing w:lineRule="auto" w:line="240"/>
        <w:rPr>
          <w:rFonts w:ascii="DejaVu Sans" w:hAnsi="DejaVu Sans"/>
        </w:rPr>
      </w:pPr>
      <w:r>
        <w:rPr>
          <w:rFonts w:ascii="DejaVu Sans" w:hAnsi="DejaVu Sans"/>
        </w:rPr>
        <w:t xml:space="preserve">    </w:t>
      </w:r>
      <w:r>
        <w:rPr>
          <w:rFonts w:ascii="DejaVu Sans" w:hAnsi="DejaVu Sans"/>
        </w:rPr>
        <w:t>return _totalNbDeposits;</w:t>
      </w:r>
    </w:p>
    <w:p>
      <w:pPr>
        <w:pStyle w:val="Normal"/>
        <w:spacing w:lineRule="auto" w:line="240"/>
        <w:rPr>
          <w:rFonts w:ascii="DejaVu Sans" w:hAnsi="DejaVu Sans"/>
        </w:rPr>
      </w:pPr>
      <w:r>
        <w:rPr>
          <w:rFonts w:ascii="DejaVu Sans" w:hAnsi="DejaVu Sans"/>
        </w:rPr>
        <w:t>}</w:t>
      </w:r>
    </w:p>
    <w:p>
      <w:pPr>
        <w:pStyle w:val="Normal"/>
        <w:spacing w:lineRule="auto" w:line="240"/>
        <w:rPr>
          <w:rFonts w:ascii="DejaVu Sans" w:hAnsi="DejaVu Sans"/>
        </w:rPr>
      </w:pPr>
      <w:r>
        <w:rPr>
          <w:rFonts w:ascii="DejaVu Sans" w:hAnsi="DejaVu Sans"/>
        </w:rPr>
      </w:r>
    </w:p>
    <w:p>
      <w:pPr>
        <w:pStyle w:val="Normal"/>
        <w:spacing w:lineRule="auto" w:line="240"/>
        <w:rPr>
          <w:rFonts w:ascii="DejaVu Sans" w:hAnsi="DejaVu Sans"/>
          <w:color w:val="307CE3"/>
        </w:rPr>
      </w:pPr>
      <w:r>
        <w:rPr>
          <w:rFonts w:ascii="DejaVu Sans" w:hAnsi="DejaVu Sans"/>
          <w:color w:val="307CE3"/>
        </w:rPr>
        <w:t>/** * @brief Gets the total number of withdrawals made</w:t>
      </w:r>
    </w:p>
    <w:p>
      <w:pPr>
        <w:pStyle w:val="Normal"/>
        <w:spacing w:lineRule="auto" w:line="240"/>
        <w:rPr>
          <w:rFonts w:ascii="DejaVu Sans" w:hAnsi="DejaVu Sans"/>
          <w:color w:val="307CE3"/>
        </w:rPr>
      </w:pPr>
      <w:r>
        <w:rPr>
          <w:rFonts w:ascii="DejaVu Sans" w:hAnsi="DejaVu Sans"/>
          <w:color w:val="307CE3"/>
        </w:rPr>
        <w:t xml:space="preserve"> </w:t>
      </w:r>
      <w:r>
        <w:rPr>
          <w:rFonts w:ascii="DejaVu Sans" w:hAnsi="DejaVu Sans"/>
          <w:color w:val="307CE3"/>
        </w:rPr>
        <w:t>* @return int Number of withdrawals*/</w:t>
      </w:r>
    </w:p>
    <w:p>
      <w:pPr>
        <w:pStyle w:val="Normal"/>
        <w:spacing w:lineRule="auto" w:line="240"/>
        <w:rPr>
          <w:rFonts w:ascii="DejaVu Sans" w:hAnsi="DejaVu Sans"/>
        </w:rPr>
      </w:pPr>
      <w:r>
        <w:rPr>
          <w:rFonts w:ascii="DejaVu Sans" w:hAnsi="DejaVu Sans"/>
        </w:rPr>
        <w:t>int Account::getNbWithdrawals() {</w:t>
      </w:r>
    </w:p>
    <w:p>
      <w:pPr>
        <w:pStyle w:val="Normal"/>
        <w:spacing w:lineRule="auto" w:line="240"/>
        <w:rPr>
          <w:rFonts w:ascii="DejaVu Sans" w:hAnsi="DejaVu Sans"/>
        </w:rPr>
      </w:pPr>
      <w:r>
        <w:rPr>
          <w:rFonts w:ascii="DejaVu Sans" w:hAnsi="DejaVu Sans"/>
        </w:rPr>
        <w:t xml:space="preserve">    </w:t>
      </w:r>
      <w:r>
        <w:rPr>
          <w:rFonts w:ascii="DejaVu Sans" w:hAnsi="DejaVu Sans"/>
        </w:rPr>
        <w:t>return _totalNbWithdrawals;</w:t>
      </w:r>
    </w:p>
    <w:p>
      <w:pPr>
        <w:pStyle w:val="Normal"/>
        <w:spacing w:lineRule="auto" w:line="240"/>
        <w:rPr>
          <w:rFonts w:ascii="DejaVu Sans" w:hAnsi="DejaVu Sans"/>
        </w:rPr>
      </w:pPr>
      <w:r>
        <w:rPr>
          <w:rFonts w:ascii="DejaVu Sans" w:hAnsi="DejaVu Sans"/>
        </w:rPr>
        <w:t>}</w:t>
      </w:r>
    </w:p>
    <w:p>
      <w:pPr>
        <w:pStyle w:val="Heading3"/>
        <w:spacing w:lineRule="auto" w:line="240"/>
        <w:rPr>
          <w:rFonts w:ascii="DejaVu Sans" w:hAnsi="DejaVu Sans"/>
        </w:rPr>
      </w:pPr>
      <w:r>
        <w:rPr>
          <w:rFonts w:ascii="DejaVu Sans" w:hAnsi="DejaVu Sans"/>
        </w:rPr>
        <w:t>File: tests.cpp</w:t>
      </w:r>
    </w:p>
    <w:p>
      <w:pPr>
        <w:pStyle w:val="Normal"/>
        <w:spacing w:lineRule="auto" w:line="240"/>
        <w:rPr>
          <w:rFonts w:ascii="DejaVu Sans" w:hAnsi="DejaVu Sans"/>
        </w:rPr>
      </w:pPr>
      <w:r>
        <w:rPr>
          <w:rFonts w:ascii="DejaVu Sans" w:hAnsi="DejaVu Sans"/>
        </w:rPr>
        <w:t>This file creates several Account objects and performs deposits and withdrawals.</w:t>
      </w:r>
    </w:p>
    <w:p>
      <w:pPr>
        <w:pStyle w:val="Normal"/>
        <w:spacing w:lineRule="auto" w:line="240"/>
        <w:rPr>
          <w:rFonts w:ascii="DejaVu Sans" w:hAnsi="DejaVu Sans"/>
        </w:rPr>
      </w:pPr>
      <w:r>
        <w:rPr>
          <w:rFonts w:ascii="DejaVu Sans" w:hAnsi="DejaVu Sans"/>
        </w:rPr>
        <w:t>It tests the correct behavior of each method in Account.cpp and compares output to the log.</w:t>
      </w:r>
    </w:p>
    <w:p>
      <w:pPr>
        <w:pStyle w:val="Heading3"/>
        <w:spacing w:lineRule="auto" w:line="240"/>
        <w:rPr>
          <w:rFonts w:ascii="DejaVu Sans" w:hAnsi="DejaVu Sans"/>
        </w:rPr>
      </w:pPr>
      <w:r>
        <w:rPr>
          <w:rFonts w:ascii="DejaVu Sans" w:hAnsi="DejaVu Sans"/>
        </w:rPr>
        <w:t>File: Makefile</w:t>
      </w:r>
    </w:p>
    <w:p>
      <w:pPr>
        <w:pStyle w:val="Normal"/>
        <w:spacing w:lineRule="auto" w:line="240"/>
        <w:rPr>
          <w:rFonts w:ascii="DejaVu Sans" w:hAnsi="DejaVu Sans"/>
        </w:rPr>
      </w:pPr>
      <w:r>
        <w:rPr>
          <w:rFonts w:ascii="DejaVu Sans" w:hAnsi="DejaVu Sans"/>
        </w:rPr>
        <w:t>Compiles tests.cpp and Account.cpp using c++98 with -Wall -Wextra -Werror flags.</w:t>
      </w:r>
    </w:p>
    <w:p>
      <w:pPr>
        <w:pStyle w:val="Normal"/>
        <w:spacing w:lineRule="auto" w:line="240"/>
        <w:rPr>
          <w:rFonts w:ascii="DejaVu Sans" w:hAnsi="DejaVu Sans"/>
        </w:rPr>
      </w:pPr>
      <w:r>
        <w:rPr>
          <w:rFonts w:ascii="DejaVu Sans" w:hAnsi="DejaVu Sans"/>
        </w:rPr>
        <w:t>Generates an executable named `account`.</w:t>
      </w:r>
    </w:p>
    <w:p>
      <w:pPr>
        <w:pStyle w:val="Heading2"/>
        <w:spacing w:lineRule="auto" w:line="240"/>
        <w:rPr>
          <w:rFonts w:ascii="DejaVu Sans" w:hAnsi="DejaVu Sans"/>
        </w:rPr>
      </w:pPr>
      <w:r>
        <w:rPr>
          <w:rFonts w:ascii="DejaVu Sans" w:hAnsi="DejaVu Sans"/>
        </w:rPr>
        <w:t xml:space="preserve">🧪 </w:t>
      </w:r>
      <w:r>
        <w:rPr>
          <w:rFonts w:ascii="DejaVu Sans" w:hAnsi="DejaVu Sans"/>
        </w:rPr>
        <w:t>How to Test</w:t>
      </w:r>
    </w:p>
    <w:p>
      <w:pPr>
        <w:pStyle w:val="Normal"/>
        <w:spacing w:lineRule="auto" w:line="240"/>
        <w:rPr>
          <w:rFonts w:ascii="DejaVu Sans" w:hAnsi="DejaVu Sans"/>
        </w:rPr>
      </w:pPr>
      <w:r>
        <w:rPr>
          <w:rFonts w:ascii="DejaVu Sans" w:hAnsi="DejaVu Sans"/>
        </w:rPr>
        <w:t>To compile the program, simply run:</w:t>
      </w:r>
    </w:p>
    <w:p>
      <w:pPr>
        <w:pStyle w:val="IntenseQuote"/>
        <w:spacing w:lineRule="auto" w:line="240"/>
        <w:rPr>
          <w:rFonts w:ascii="DejaVu Sans" w:hAnsi="DejaVu Sans"/>
        </w:rPr>
      </w:pPr>
      <w:r>
        <w:rPr>
          <w:rFonts w:ascii="DejaVu Sans" w:hAnsi="DejaVu Sans"/>
        </w:rPr>
        <w:t>make</w:t>
      </w:r>
    </w:p>
    <w:p>
      <w:pPr>
        <w:pStyle w:val="Normal"/>
        <w:spacing w:lineRule="auto" w:line="240"/>
        <w:rPr>
          <w:rFonts w:ascii="DejaVu Sans" w:hAnsi="DejaVu Sans"/>
        </w:rPr>
      </w:pPr>
      <w:r>
        <w:rPr>
          <w:rFonts w:ascii="DejaVu Sans" w:hAnsi="DejaVu Sans"/>
        </w:rPr>
        <w:t>To run the compiled program:</w:t>
      </w:r>
    </w:p>
    <w:p>
      <w:pPr>
        <w:pStyle w:val="IntenseQuote"/>
        <w:spacing w:lineRule="auto" w:line="240"/>
        <w:rPr>
          <w:rFonts w:ascii="DejaVu Sans" w:hAnsi="DejaVu Sans"/>
        </w:rPr>
      </w:pPr>
      <w:r>
        <w:rPr>
          <w:rFonts w:ascii="DejaVu Sans" w:hAnsi="DejaVu Sans"/>
        </w:rPr>
        <w:t>./account</w:t>
      </w:r>
    </w:p>
    <w:p>
      <w:pPr>
        <w:pStyle w:val="Normal"/>
        <w:spacing w:lineRule="auto" w:line="240"/>
        <w:rPr>
          <w:rFonts w:ascii="DejaVu Sans" w:hAnsi="DejaVu Sans"/>
        </w:rPr>
      </w:pPr>
      <w:r>
        <w:rPr>
          <w:rFonts w:ascii="DejaVu Sans" w:hAnsi="DejaVu Sans"/>
        </w:rPr>
        <w:t>To compare your output with the official log:</w:t>
      </w:r>
    </w:p>
    <w:p>
      <w:pPr>
        <w:pStyle w:val="IntenseQuote"/>
        <w:spacing w:lineRule="auto" w:line="240"/>
        <w:rPr>
          <w:rFonts w:ascii="DejaVu Sans" w:hAnsi="DejaVu Sans"/>
        </w:rPr>
      </w:pPr>
      <w:r>
        <w:rPr>
          <w:rFonts w:ascii="DejaVu Sans" w:hAnsi="DejaVu Sans"/>
        </w:rPr>
        <w:t>./account &gt; my_output.log</w:t>
      </w:r>
    </w:p>
    <w:p>
      <w:pPr>
        <w:pStyle w:val="IntenseQuote"/>
        <w:spacing w:lineRule="auto" w:line="240"/>
        <w:rPr>
          <w:rFonts w:ascii="DejaVu Sans" w:hAnsi="DejaVu Sans"/>
        </w:rPr>
      </w:pPr>
      <w:r>
        <w:rPr>
          <w:rFonts w:ascii="DejaVu Sans" w:hAnsi="DejaVu Sans"/>
        </w:rPr>
        <w:t>diff my_output.log 19920104_091532.log</w:t>
      </w:r>
    </w:p>
    <w:p>
      <w:pPr>
        <w:pStyle w:val="Normal"/>
        <w:spacing w:lineRule="auto" w:line="240" w:before="0" w:after="200"/>
        <w:rPr>
          <w:rFonts w:ascii="DejaVu Sans" w:hAnsi="DejaVu Sans"/>
        </w:rPr>
      </w:pPr>
      <w:r>
        <w:rPr>
          <w:rFonts w:ascii="DejaVu Sans" w:hAnsi="DejaVu Sans"/>
        </w:rPr>
        <w:t>Note: timestamps will differ. Compare the structure and values only.</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DejaVu Sans">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LibreOffice/25.2.5.2$Linux_X86_64 LibreOffice_project/fb4792146257752f54eab576deb869869b108571</Application>
  <AppVersion>15.0000</AppVersion>
  <Pages>7</Pages>
  <Words>824</Words>
  <Characters>4970</Characters>
  <CharactersWithSpaces>6196</CharactersWithSpaces>
  <Paragraphs>167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2025-09-08T16:04:21Z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