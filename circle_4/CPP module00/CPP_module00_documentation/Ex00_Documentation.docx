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DejaVu Sans" w:hAnsi="DejaVu Sans"/>
          <w:sz w:val="40"/>
          <w:szCs w:val="40"/>
        </w:rPr>
      </w:pPr>
      <w:r>
        <w:rPr>
          <w:rFonts w:ascii="DejaVu Sans" w:hAnsi="DejaVu Sans"/>
          <w:sz w:val="40"/>
          <w:szCs w:val="40"/>
        </w:rPr>
        <w:t xml:space="preserve">📘 </w:t>
      </w:r>
      <w:r>
        <w:rPr>
          <w:rFonts w:ascii="DejaVu Sans" w:hAnsi="DejaVu Sans"/>
          <w:sz w:val="40"/>
          <w:szCs w:val="40"/>
        </w:rPr>
        <w:t>Documentation – C++ Module 00</w:t>
      </w:r>
    </w:p>
    <w:p>
      <w:pPr>
        <w:pStyle w:val="Heading1"/>
        <w:rPr>
          <w:rFonts w:ascii="DejaVu Sans" w:hAnsi="DejaVu Sans"/>
        </w:rPr>
      </w:pPr>
      <w:r>
        <w:rPr>
          <w:rFonts w:ascii="DejaVu Sans" w:hAnsi="DejaVu Sans"/>
        </w:rPr>
        <w:t>General rules respected</w:t>
      </w:r>
    </w:p>
    <w:p>
      <w:pPr>
        <w:pStyle w:val="Normal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All code compiled with: c++ -Wall -Wextra -Werror -std=c++98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No use of using namespace std; (forbidden by subject).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No use of friend keyword (forbidden).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No STL containers or algorithms (not allowed before Module 08).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No forbidden C functions (printf, malloc, free).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Each header file (when used) has proper include guards.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Code is written in C++ style (using std::cout, std::string, etc.).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Clear and readable naming: classes (later) in UpperCamelCase, functions in lowerCamelCase.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Functions are implemented in .cpp files, not in headers (except for templates).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 xml:space="preserve">• </w:t>
      </w:r>
      <w:r>
        <w:rPr>
          <w:rFonts w:ascii="DejaVu Sans" w:hAnsi="DejaVu Sans"/>
          <w:sz w:val="22"/>
          <w:szCs w:val="22"/>
        </w:rPr>
        <w:t>Output matches exactly what is required in the subject.</w:t>
      </w:r>
    </w:p>
    <w:p>
      <w:pPr>
        <w:pStyle w:val="Heading1"/>
        <w:rPr>
          <w:rFonts w:ascii="DejaVu Sans" w:hAnsi="DejaVu Sans"/>
          <w:sz w:val="28"/>
          <w:szCs w:val="28"/>
        </w:rPr>
      </w:pPr>
      <w:r>
        <w:rPr>
          <w:rFonts w:ascii="DejaVu Sans" w:hAnsi="DejaVu Sans"/>
          <w:sz w:val="28"/>
          <w:szCs w:val="28"/>
        </w:rPr>
        <w:t>Exercise 00 – Megaphone</w:t>
      </w:r>
    </w:p>
    <w:p>
      <w:pPr>
        <w:pStyle w:val="Heading2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t>Subject summary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b/>
          <w:bCs/>
          <w:color w:val="307CE3"/>
          <w:sz w:val="22"/>
          <w:szCs w:val="22"/>
        </w:rPr>
        <w:t xml:space="preserve">Program name: 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br/>
      </w:r>
      <w:r>
        <w:rPr>
          <w:rFonts w:ascii="DejaVu Sans" w:hAnsi="DejaVu Sans"/>
          <w:i/>
          <w:iCs/>
          <w:sz w:val="22"/>
          <w:szCs w:val="22"/>
        </w:rPr>
        <w:t>Files: megaphone.cpp, Makefile</w:t>
      </w:r>
      <w:r>
        <w:rPr>
          <w:rFonts w:ascii="DejaVu Sans" w:hAnsi="DejaVu Sans"/>
          <w:sz w:val="22"/>
          <w:szCs w:val="22"/>
        </w:rPr>
        <w:br/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b/>
          <w:bCs/>
          <w:sz w:val="22"/>
          <w:szCs w:val="22"/>
        </w:rPr>
        <w:t>Description:</w:t>
      </w:r>
    </w:p>
    <w:p>
      <w:pPr>
        <w:pStyle w:val="Normal"/>
        <w:rPr>
          <w:rFonts w:ascii="DejaVu Sans" w:hAnsi="DejaVu Sans"/>
          <w:sz w:val="22"/>
          <w:szCs w:val="22"/>
        </w:rPr>
      </w:pPr>
      <w:r>
        <w:rPr>
          <w:rFonts w:ascii="DejaVu Sans" w:hAnsi="DejaVu Sans"/>
          <w:sz w:val="22"/>
          <w:szCs w:val="22"/>
        </w:rPr>
        <w:br/>
        <w:t>A simple program that simulates a megaphone by printing command-line arguments in uppercase.</w:t>
        <w:br/>
        <w:t>If no arguments are provided, it prints a default loud noise message.</w:t>
      </w:r>
    </w:p>
    <w:p>
      <w:pPr>
        <w:pStyle w:val="Heading2"/>
        <w:rPr>
          <w:rFonts w:ascii="DejaVu Sans" w:hAnsi="DejaVu Sans"/>
        </w:rPr>
      </w:pPr>
      <w:r>
        <w:rPr>
          <w:rFonts w:ascii="DejaVu Sans" w:hAnsi="DejaVu Sans"/>
          <w:sz w:val="22"/>
          <w:szCs w:val="22"/>
        </w:rPr>
      </w:r>
    </w:p>
    <w:p>
      <w:pPr>
        <w:pStyle w:val="Heading2"/>
        <w:rPr>
          <w:rFonts w:ascii="DejaVu Sans" w:hAnsi="DejaVu Sans"/>
        </w:rPr>
      </w:pPr>
      <w:r>
        <w:rPr>
          <w:rFonts w:ascii="DejaVu Sans" w:hAnsi="DejaVu Sans"/>
          <w:sz w:val="22"/>
          <w:szCs w:val="22"/>
        </w:rPr>
        <w:t>Implementation</w:t>
      </w:r>
    </w:p>
    <w:p>
      <w:pPr>
        <w:pStyle w:val="Normal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  <w:t>Prototype:</w:t>
      </w:r>
    </w:p>
    <w:p>
      <w:pPr>
        <w:pStyle w:val="IntenseQuote"/>
        <w:rPr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DejaVu Sans" w:hAnsi="DejaVu Sans"/>
          <w:b w:val="false"/>
          <w:bCs w:val="false"/>
          <w:i w:val="false"/>
          <w:iCs w:val="false"/>
          <w:color w:val="000000"/>
        </w:rPr>
        <w:t>std::string messageCapitalize(std::string s);</w:t>
      </w:r>
    </w:p>
    <w:p>
      <w:pPr>
        <w:pStyle w:val="IntenseQuote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IntenseQuote"/>
        <w:rPr>
          <w:rFonts w:ascii="DejaVu Sans" w:hAnsi="DejaVu Sans"/>
          <w:i w:val="false"/>
          <w:i w:val="false"/>
          <w:iCs w:val="false"/>
          <w:color w:val="000000"/>
        </w:rPr>
      </w:pPr>
      <w:r>
        <w:rPr>
          <w:rFonts w:ascii="DejaVu Sans" w:hAnsi="DejaVu Sans"/>
          <w:i w:val="false"/>
          <w:iCs w:val="false"/>
          <w:color w:val="000000"/>
        </w:rPr>
        <w:t>Code:</w:t>
      </w:r>
    </w:p>
    <w:p>
      <w:pPr>
        <w:pStyle w:val="IntenseQuote"/>
        <w:rPr>
          <w:rFonts w:ascii="DejaVu Sans" w:hAnsi="DejaVu Sans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DejaVu Sans" w:hAnsi="DejaVu Sans"/>
          <w:b w:val="false"/>
          <w:bCs w:val="false"/>
          <w:i w:val="false"/>
          <w:iCs w:val="false"/>
          <w:color w:val="000000"/>
        </w:rPr>
        <w:t>std::string messageCapitalize(std::string s) {</w:t>
        <w:br/>
        <w:t xml:space="preserve"> for (size_t i = 0; i &lt; s.length(); i++) {</w:t>
        <w:br/>
        <w:t xml:space="preserve"> s[i] = std::toupper(s[i]);</w:t>
        <w:br/>
        <w:t xml:space="preserve"> }</w:t>
        <w:br/>
        <w:t xml:space="preserve"> return s;</w:t>
        <w:br/>
        <w:t>}</w:t>
      </w:r>
    </w:p>
    <w:p>
      <w:pPr>
        <w:pStyle w:val="IntenseQuote"/>
        <w:rPr>
          <w:rFonts w:ascii="DejaVu Sans" w:hAnsi="DejaVu Sans"/>
          <w:b w:val="false"/>
          <w:bCs w:val="false"/>
          <w:i/>
          <w:i/>
          <w:iCs/>
          <w:color w:val="000000"/>
        </w:rPr>
      </w:pPr>
      <w:r>
        <w:rPr>
          <w:rFonts w:ascii="DejaVu Sans" w:hAnsi="DejaVu Sans"/>
          <w:b w:val="false"/>
          <w:bCs w:val="false"/>
          <w:i/>
          <w:iCs/>
          <w:color w:val="000000"/>
        </w:rPr>
        <w:t xml:space="preserve"> </w:t>
      </w:r>
      <w:r>
        <w:rPr>
          <w:rFonts w:ascii="DejaVu Sans" w:hAnsi="DejaVu Sans"/>
          <w:b w:val="false"/>
          <w:bCs w:val="false"/>
          <w:i/>
          <w:iCs/>
          <w:color w:val="000000"/>
        </w:rPr>
        <w:t>Loops through each character of the string.</w:t>
        <w:br/>
        <w:t>- Transforms it into uppercase.</w:t>
        <w:br/>
        <w:t>- Returns the new string.</w:t>
      </w:r>
    </w:p>
    <w:p>
      <w:pPr>
        <w:pStyle w:val="Heading3"/>
        <w:rPr>
          <w:rFonts w:ascii="DejaVu Sans" w:hAnsi="DejaVu Sans"/>
          <w:color w:val="000000"/>
        </w:rPr>
      </w:pPr>
      <w:r>
        <w:rPr>
          <w:rFonts w:ascii="DejaVu Sans" w:hAnsi="DejaVu Sans"/>
          <w:color w:val="000000"/>
        </w:rPr>
        <w:t>Main function</w:t>
      </w:r>
    </w:p>
    <w:p>
      <w:pPr>
        <w:pStyle w:val="Normal"/>
        <w:rPr>
          <w:rFonts w:ascii="DejaVu Sans" w:hAnsi="DejaVu Sans"/>
        </w:rPr>
      </w:pPr>
      <w:r>
        <w:rPr>
          <w:rFonts w:ascii="DejaVu Sans" w:hAnsi="DejaVu Sans"/>
        </w:rPr>
        <w:t>Code:</w:t>
      </w:r>
    </w:p>
    <w:p>
      <w:pPr>
        <w:pStyle w:val="IntenseQuote"/>
        <w:jc w:val="left"/>
        <w:rPr>
          <w:rFonts w:ascii="DejaVu Sans" w:hAnsi="DejaVu Sans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DejaVu Sans" w:hAnsi="DejaVu Sans"/>
          <w:b w:val="false"/>
          <w:bCs w:val="false"/>
          <w:i w:val="false"/>
          <w:iCs w:val="false"/>
          <w:color w:val="000000"/>
        </w:rPr>
        <w:t>int main(int argc, char **argv) {</w:t>
        <w:br/>
        <w:t xml:space="preserve">    if (argc &lt; 2) {</w:t>
        <w:br/>
        <w:t xml:space="preserve">        std::cout &lt;&lt; "* LOUD AND UNBEARABLE FEEDBACK NOISE *\n";</w:t>
        <w:br/>
        <w:t xml:space="preserve">        return 0;</w:t>
        <w:br/>
        <w:t xml:space="preserve">    }</w:t>
        <w:br/>
        <w:t xml:space="preserve">    for (int i = 1; i &lt; argc; i++) {</w:t>
        <w:br/>
        <w:t xml:space="preserve">        std::cout &lt;&lt; messageCapitalize(argv[i]);</w:t>
        <w:br/>
        <w:t xml:space="preserve">    }</w:t>
        <w:br/>
        <w:t xml:space="preserve">    std::cout &lt;&lt; "\n";</w:t>
        <w:br/>
        <w:t xml:space="preserve">    return 0;</w:t>
        <w:br/>
        <w:t>}</w:t>
      </w:r>
    </w:p>
    <w:p>
      <w:pPr>
        <w:pStyle w:val="Normal"/>
        <w:rPr>
          <w:rFonts w:ascii="DejaVu Sans" w:hAnsi="DejaVu Sans"/>
          <w:i/>
          <w:i/>
          <w:iCs/>
        </w:rPr>
      </w:pPr>
      <w:r>
        <w:rPr>
          <w:rFonts w:ascii="DejaVu Sans" w:hAnsi="DejaVu Sans"/>
          <w:i/>
          <w:iCs/>
        </w:rPr>
        <w:t>- If no arguments are given, prints the loud noise message.</w:t>
        <w:br/>
        <w:t>- Otherwise, iterates over all arguments and prints them in uppercase.</w:t>
        <w:br/>
        <w:t>- Calls messageCapitalize() for each argument.</w:t>
        <w:br/>
        <w:t>- Adds a newline at the end.</w:t>
      </w:r>
    </w:p>
    <w:p>
      <w:pPr>
        <w:pStyle w:val="Heading2"/>
        <w:rPr>
          <w:rFonts w:ascii="DejaVu Sans" w:hAnsi="DejaVu Sans"/>
          <w:b/>
          <w:bCs/>
          <w:color w:val="000000"/>
          <w:sz w:val="24"/>
          <w:szCs w:val="24"/>
        </w:rPr>
      </w:pPr>
      <w:r>
        <w:rPr>
          <w:rFonts w:ascii="DejaVu Sans" w:hAnsi="DejaVu Sans"/>
          <w:b/>
          <w:bCs/>
          <w:color w:val="000000"/>
          <w:sz w:val="24"/>
          <w:szCs w:val="24"/>
        </w:rPr>
        <w:t>Example usage</w:t>
      </w:r>
    </w:p>
    <w:p>
      <w:pPr>
        <w:pStyle w:val="IntenseQuote"/>
        <w:ind w:hanging="0" w:left="0" w:right="936"/>
        <w:rPr>
          <w:rFonts w:ascii="DejaVu Sans" w:hAnsi="DejaVu Sans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DejaVu Sans" w:hAnsi="DejaVu Sans"/>
          <w:b w:val="false"/>
          <w:bCs w:val="false"/>
          <w:i w:val="false"/>
          <w:iCs w:val="false"/>
          <w:color w:val="000000"/>
          <w:sz w:val="24"/>
          <w:szCs w:val="24"/>
        </w:rPr>
        <w:t>$ ./megaphone</w:t>
        <w:br/>
        <w:t>* LOUD AND UNBEARABLE FEEDBACK NOISE *</w:t>
        <w:br/>
        <w:br/>
        <w:t>$ ./megaphone "shhhhh... I think the students are asleep..."</w:t>
        <w:br/>
        <w:t>SHHHHH... I THINK THE STUDENTS ARE ASLEEP...</w:t>
        <w:br/>
        <w:br/>
        <w:t>$ ./megaphone Damnit " ! " "Sorry students, I thought this thing was off."</w:t>
        <w:br/>
      </w:r>
      <w:r>
        <w:rPr>
          <w:rFonts w:ascii="DejaVu Sans" w:hAnsi="DejaVu Sans"/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DAMNIT ! SORRY STUDENTS, I THOUGHT THIS THING WAS OFF.</w:t>
      </w:r>
    </w:p>
    <w:p>
      <w:pPr>
        <w:pStyle w:val="Heading2"/>
        <w:rPr>
          <w:rFonts w:ascii="DejaVu Sans" w:hAnsi="DejaVu Sans"/>
          <w:b w:val="false"/>
          <w:bCs w:val="false"/>
          <w:color w:val="000000"/>
          <w:sz w:val="24"/>
          <w:szCs w:val="24"/>
        </w:rPr>
      </w:pPr>
      <w:r>
        <w:rPr>
          <w:rFonts w:ascii="DejaVu Sans" w:hAnsi="DejaVu Sans"/>
          <w:b w:val="false"/>
          <w:bCs w:val="false"/>
          <w:color w:val="000000"/>
          <w:sz w:val="24"/>
          <w:szCs w:val="24"/>
        </w:rPr>
        <w:t>Makefile</w:t>
      </w:r>
    </w:p>
    <w:p>
      <w:pPr>
        <w:pStyle w:val="Normal"/>
        <w:rPr>
          <w:rFonts w:ascii="DejaVu Sans" w:hAnsi="DejaVu Sans"/>
          <w:b w:val="false"/>
          <w:bCs w:val="false"/>
          <w:color w:val="000000"/>
          <w:sz w:val="24"/>
          <w:szCs w:val="24"/>
        </w:rPr>
      </w:pPr>
      <w:r>
        <w:rPr>
          <w:rFonts w:ascii="DejaVu Sans" w:hAnsi="DejaVu Sans"/>
          <w:b w:val="false"/>
          <w:bCs w:val="false"/>
          <w:color w:val="000000"/>
          <w:sz w:val="24"/>
          <w:szCs w:val="24"/>
        </w:rPr>
        <w:t>Code:</w:t>
      </w:r>
    </w:p>
    <w:p>
      <w:pPr>
        <w:pStyle w:val="Index"/>
        <w:spacing w:before="0" w:after="200"/>
        <w:rPr/>
      </w:pPr>
      <w:r>
        <w:rPr/>
        <w:t>CXX      := c++</w:t>
        <w:br/>
        <w:t>CXXFLAGS := -Wall -Wextra -Werror -std=c++98</w:t>
        <w:br/>
        <w:t>NAME     := megaphone</w:t>
        <w:br/>
        <w:t>SRC      := megaphone.cpp</w:t>
        <w:br/>
        <w:t>OBJ      := $(SRC:.cpp=.o)</w:t>
        <w:br/>
        <w:br/>
        <w:t>all: $(NAME)</w:t>
        <w:br/>
        <w:br/>
        <w:t>$(NAME): $(OBJ)</w:t>
        <w:br/>
        <w:tab/>
        <w:t>$(CXX) $(CXXFLAGS) -o $@ $^</w:t>
        <w:br/>
        <w:br/>
        <w:t>%.o: %.cpp</w:t>
        <w:br/>
        <w:tab/>
        <w:t>$(CXX) $(CXXFLAGS) -c $&lt; -o $@</w:t>
        <w:br/>
        <w:br/>
        <w:t>clean:</w:t>
        <w:br/>
        <w:tab/>
        <w:t>rm -f $(OBJ)</w:t>
        <w:br/>
        <w:br/>
        <w:t>fclean: clean</w:t>
        <w:br/>
        <w:tab/>
        <w:t>rm -f $(NAME)</w:t>
        <w:br/>
        <w:br/>
        <w:t>re: fclean all</w:t>
        <w:br/>
        <w:br/>
        <w:t>.PHONY: all clean fclean re</w:t>
      </w:r>
    </w:p>
    <w:sectPr>
      <w:type w:val="nextPage"/>
      <w:pgSz w:w="12240" w:h="15840"/>
      <w:pgMar w:left="1800" w:right="63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LibreOffice/25.2.5.2$Linux_X86_64 LibreOffice_project/fb4792146257752f54eab576deb869869b108571</Application>
  <AppVersion>15.0000</AppVersion>
  <Pages>3</Pages>
  <Words>376</Words>
  <Characters>1964</Characters>
  <CharactersWithSpaces>2398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2025-09-08T15:55:05Z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