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480" w:after="0"/>
        <w:rPr>
          <w:rFonts w:ascii="DejaVu Sans" w:hAnsi="DejaVu Sans"/>
        </w:rPr>
      </w:pPr>
      <w:r>
        <w:rPr>
          <w:rFonts w:ascii="DejaVu Sans" w:hAnsi="DejaVu Sans"/>
          <w:sz w:val="40"/>
          <w:szCs w:val="40"/>
        </w:rPr>
        <w:t xml:space="preserve">📘 </w:t>
      </w:r>
      <w:r>
        <w:rPr>
          <w:rFonts w:ascii="DejaVu Sans" w:hAnsi="DejaVu Sans"/>
          <w:sz w:val="40"/>
          <w:szCs w:val="40"/>
        </w:rPr>
        <w:t>Documentation – C++ Module 00</w:t>
      </w:r>
    </w:p>
    <w:p>
      <w:pPr>
        <w:pStyle w:val="Normal"/>
        <w:spacing w:lineRule="auto" w:line="240"/>
        <w:rPr>
          <w:rFonts w:ascii="DejaVu Sans" w:hAnsi="DejaVu Sans"/>
          <w:sz w:val="40"/>
          <w:szCs w:val="40"/>
        </w:rPr>
      </w:pPr>
      <w:r>
        <w:rPr>
          <w:rFonts w:ascii="DejaVu Sans" w:hAnsi="DejaVu Sans"/>
          <w:sz w:val="40"/>
          <w:szCs w:val="40"/>
        </w:rPr>
      </w:r>
    </w:p>
    <w:p>
      <w:pPr>
        <w:pStyle w:val="Heading2"/>
        <w:spacing w:lineRule="auto" w:line="240"/>
        <w:rPr>
          <w:rFonts w:ascii="DejaVu Sans" w:hAnsi="DejaVu Sans"/>
          <w:b/>
          <w:bCs/>
          <w:sz w:val="28"/>
          <w:szCs w:val="28"/>
        </w:rPr>
      </w:pPr>
      <w:r>
        <w:rPr>
          <w:rFonts w:ascii="DejaVu Sans" w:hAnsi="DejaVu Sans"/>
          <w:b/>
          <w:bCs/>
          <w:sz w:val="28"/>
          <w:szCs w:val="28"/>
        </w:rPr>
        <w:t>General rules respected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• </w:t>
      </w:r>
      <w:r>
        <w:rPr>
          <w:rFonts w:ascii="DejaVu Sans" w:hAnsi="DejaVu Sans"/>
        </w:rPr>
        <w:t>All code compiled with: c++ -Wall -Wextra -Werror -std=c++98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• </w:t>
      </w:r>
      <w:r>
        <w:rPr>
          <w:rFonts w:ascii="DejaVu Sans" w:hAnsi="DejaVu Sans"/>
        </w:rPr>
        <w:t>No use of using namespace std; (forbidden by subject).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• </w:t>
      </w:r>
      <w:r>
        <w:rPr>
          <w:rFonts w:ascii="DejaVu Sans" w:hAnsi="DejaVu Sans"/>
        </w:rPr>
        <w:t>No use of friend keyword (forbidden).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• </w:t>
      </w:r>
      <w:r>
        <w:rPr>
          <w:rFonts w:ascii="DejaVu Sans" w:hAnsi="DejaVu Sans"/>
        </w:rPr>
        <w:t>No STL containers or algorithms (not allowed before Module 08).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• </w:t>
      </w:r>
      <w:r>
        <w:rPr>
          <w:rFonts w:ascii="DejaVu Sans" w:hAnsi="DejaVu Sans"/>
        </w:rPr>
        <w:t>No forbidden C functions (printf, malloc, free).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• </w:t>
      </w:r>
      <w:r>
        <w:rPr>
          <w:rFonts w:ascii="DejaVu Sans" w:hAnsi="DejaVu Sans"/>
        </w:rPr>
        <w:t>Each header file (when used) has proper include guards.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• </w:t>
      </w:r>
      <w:r>
        <w:rPr>
          <w:rFonts w:ascii="DejaVu Sans" w:hAnsi="DejaVu Sans"/>
        </w:rPr>
        <w:t>Code is written in C++ style (using std::cout, std::string, etc.).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• </w:t>
      </w:r>
      <w:r>
        <w:rPr>
          <w:rFonts w:ascii="DejaVu Sans" w:hAnsi="DejaVu Sans"/>
        </w:rPr>
        <w:t>Clear and readable naming: classes in UpperCamelCase, functions in lowerCamelCase.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• </w:t>
      </w:r>
      <w:r>
        <w:rPr>
          <w:rFonts w:ascii="DejaVu Sans" w:hAnsi="DejaVu Sans"/>
        </w:rPr>
        <w:t>Functions are implemented in .cpp files, not in headers (except for templates).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• </w:t>
      </w:r>
      <w:r>
        <w:rPr>
          <w:rFonts w:ascii="DejaVu Sans" w:hAnsi="DejaVu Sans"/>
        </w:rPr>
        <w:t>Output matches exactly what is required in the subject.</w:t>
      </w:r>
    </w:p>
    <w:p>
      <w:pPr>
        <w:pStyle w:val="Heading2"/>
        <w:spacing w:lineRule="auto" w:line="240"/>
        <w:rPr>
          <w:rFonts w:ascii="DejaVu Sans" w:hAnsi="DejaVu Sans"/>
        </w:rPr>
      </w:pPr>
      <w:r>
        <w:rPr>
          <w:rFonts w:ascii="DejaVu Sans" w:hAnsi="DejaVu Sans"/>
          <w:sz w:val="28"/>
          <w:szCs w:val="28"/>
        </w:rPr>
      </w:r>
    </w:p>
    <w:p>
      <w:pPr>
        <w:pStyle w:val="Heading2"/>
        <w:spacing w:lineRule="auto" w:line="240"/>
        <w:rPr>
          <w:rFonts w:ascii="DejaVu Sans" w:hAnsi="DejaVu Sans"/>
        </w:rPr>
      </w:pPr>
      <w:r>
        <w:rPr>
          <w:rFonts w:ascii="DejaVu Sans" w:hAnsi="DejaVu Sans"/>
          <w:sz w:val="28"/>
          <w:szCs w:val="28"/>
        </w:rPr>
        <w:t>Exercise 01 – PhoneBook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  <w:b/>
          <w:bCs/>
          <w:i/>
          <w:iCs/>
          <w:sz w:val="26"/>
          <w:szCs w:val="26"/>
        </w:rPr>
        <w:t>Program name: phonebook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  <w:b/>
          <w:bCs/>
          <w:i/>
          <w:iCs/>
        </w:rPr>
        <w:t>Files: main.cpp, Contact.hpp, Contact.cpp, PhoneBook.hpp, PhoneBook.cpp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  <w:b/>
          <w:bCs/>
          <w:i/>
          <w:iCs/>
        </w:rPr>
        <w:t>Description:</w:t>
      </w:r>
      <w:r>
        <w:rPr>
          <w:rFonts w:ascii="DejaVu Sans" w:hAnsi="DejaVu Sans"/>
        </w:rPr>
        <w:br/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A small agenda app that stores up to 8 contacts. You can add a new contact, search and display existing ones, or exit. Each contact includes: first name, last name, nickname, phone number, and darkest secret.</w:t>
      </w:r>
    </w:p>
    <w:p>
      <w:pPr>
        <w:pStyle w:val="Heading3"/>
        <w:spacing w:lineRule="auto" w:line="240"/>
        <w:rPr>
          <w:rFonts w:ascii="DejaVu Sans" w:hAnsi="DejaVu Sans"/>
          <w:sz w:val="26"/>
          <w:szCs w:val="26"/>
        </w:rPr>
      </w:pPr>
      <w:r>
        <w:rPr>
          <w:rFonts w:ascii="DejaVu Sans" w:hAnsi="DejaVu Sans"/>
          <w:sz w:val="26"/>
          <w:szCs w:val="26"/>
        </w:rPr>
        <w:t>Implementation</w:t>
      </w:r>
    </w:p>
    <w:p>
      <w:pPr>
        <w:pStyle w:val="Normal"/>
        <w:spacing w:lineRule="auto" w:line="240"/>
        <w:rPr>
          <w:rFonts w:ascii="DejaVu Sans" w:hAnsi="DejaVu Sans"/>
          <w:b/>
          <w:bCs/>
        </w:rPr>
      </w:pPr>
      <w:r>
        <w:rPr>
          <w:rFonts w:ascii="DejaVu Sans" w:hAnsi="DejaVu Sans"/>
          <w:b/>
          <w:bCs/>
        </w:rPr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  <w:b/>
          <w:bCs/>
        </w:rPr>
        <w:t>Code main.cpp</w:t>
      </w:r>
      <w:r>
        <w:rPr>
          <w:rFonts w:ascii="DejaVu Sans" w:hAnsi="DejaVu Sans"/>
        </w:rPr>
        <w:t>:</w:t>
        <w:br/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#include "PhoneBook.hpp"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#include "Contact.hpp"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#include &lt;iostream&gt;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#include &lt;string&gt;</w:t>
      </w:r>
    </w:p>
    <w:p>
      <w:pPr>
        <w:pStyle w:val="Normal"/>
        <w:spacing w:lineRule="auto" w:line="240"/>
        <w:rPr>
          <w:rFonts w:ascii="DejaVu Sans" w:hAnsi="DejaVu Sans"/>
          <w:i/>
          <w:i/>
          <w:iCs/>
          <w:color w:val="307CE3"/>
        </w:rPr>
      </w:pPr>
      <w:r>
        <w:rPr>
          <w:rFonts w:ascii="DejaVu Sans" w:hAnsi="DejaVu Sans"/>
          <w:i/>
          <w:iCs/>
          <w:color w:val="307CE3"/>
        </w:rPr>
      </w:r>
    </w:p>
    <w:p>
      <w:pPr>
        <w:pStyle w:val="Normal"/>
        <w:spacing w:lineRule="auto" w:line="240"/>
        <w:rPr>
          <w:rFonts w:ascii="DejaVu Sans" w:hAnsi="DejaVu Sans"/>
          <w:i/>
          <w:i/>
          <w:iCs/>
          <w:color w:val="307CE3"/>
        </w:rPr>
      </w:pPr>
      <w:r>
        <w:rPr>
          <w:rFonts w:ascii="DejaVu Sans" w:hAnsi="DejaVu Sans"/>
          <w:i/>
          <w:iCs/>
          <w:color w:val="307CE3"/>
        </w:rPr>
        <w:t>/** @brief Prompts the user with a message and reads a line of input.</w:t>
      </w:r>
    </w:p>
    <w:p>
      <w:pPr>
        <w:pStyle w:val="Normal"/>
        <w:spacing w:lineRule="auto" w:line="240"/>
        <w:rPr>
          <w:rFonts w:ascii="DejaVu Sans" w:hAnsi="DejaVu Sans"/>
          <w:i/>
          <w:i/>
          <w:iCs/>
          <w:color w:val="307CE3"/>
        </w:rPr>
      </w:pPr>
      <w:r>
        <w:rPr>
          <w:rFonts w:ascii="DejaVu Sans" w:hAnsi="DejaVu Sans"/>
          <w:i/>
          <w:iCs/>
          <w:color w:val="307CE3"/>
        </w:rPr>
        <w:t xml:space="preserve"> </w:t>
      </w:r>
      <w:r>
        <w:rPr>
          <w:rFonts w:ascii="DejaVu Sans" w:hAnsi="DejaVu Sans"/>
          <w:i/>
          <w:iCs/>
          <w:color w:val="307CE3"/>
        </w:rPr>
        <w:t>* @param prompt The message to display before input.</w:t>
      </w:r>
    </w:p>
    <w:p>
      <w:pPr>
        <w:pStyle w:val="Normal"/>
        <w:spacing w:lineRule="auto" w:line="240"/>
        <w:rPr>
          <w:rFonts w:ascii="DejaVu Sans" w:hAnsi="DejaVu Sans"/>
          <w:i/>
          <w:i/>
          <w:iCs/>
          <w:color w:val="307CE3"/>
        </w:rPr>
      </w:pPr>
      <w:r>
        <w:rPr>
          <w:rFonts w:ascii="DejaVu Sans" w:hAnsi="DejaVu Sans"/>
          <w:i/>
          <w:iCs/>
          <w:color w:val="307CE3"/>
        </w:rPr>
        <w:t xml:space="preserve"> </w:t>
      </w:r>
      <w:r>
        <w:rPr>
          <w:rFonts w:ascii="DejaVu Sans" w:hAnsi="DejaVu Sans"/>
          <w:i/>
          <w:iCs/>
          <w:color w:val="307CE3"/>
        </w:rPr>
        <w:t>* @return The user input as a string. */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std::string getInput(const std::string&amp; prompt) 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std::string input;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std::cout &lt;&lt; prompt;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std::getline(std::cin, input);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return input;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}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>/* * @brief Creates a new Contact by prompting the user for each field.</w:t>
      </w:r>
    </w:p>
    <w:p>
      <w:pPr>
        <w:pStyle w:val="Normal"/>
        <w:widowControl/>
        <w:bidi w:val="0"/>
        <w:spacing w:lineRule="auto" w:line="240" w:before="0" w:after="200"/>
        <w:ind w:hanging="0" w:left="269" w:right="-1169"/>
        <w:jc w:val="left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 </w:t>
      </w:r>
      <w:r>
        <w:rPr>
          <w:rFonts w:ascii="DejaVu Sans" w:hAnsi="DejaVu Sans"/>
          <w:color w:val="307CE3"/>
        </w:rPr>
        <w:t>* @return A fully initialized Contact object. */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  <w:b/>
          <w:bCs/>
          <w:i/>
          <w:iCs/>
        </w:rPr>
        <w:t>Contact createContact()</w:t>
      </w:r>
      <w:r>
        <w:rPr>
          <w:rFonts w:ascii="DejaVu Sans" w:hAnsi="DejaVu Sans"/>
        </w:rPr>
        <w:t xml:space="preserve"> 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Contact contact;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contact.setfirstName(getInput("Enter first name: "));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contact.setlastName(getInput("Enter last name: "));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contact.setnickname(getInput("Enter nickname: "));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contact.setphoneNumber(getInput("Enter phone number: "));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contact.setdarkestSecret(getInput("Enter darkest secret: "));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return contact;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}</w:t>
      </w:r>
    </w:p>
    <w:p>
      <w:pPr>
        <w:pStyle w:val="Normal"/>
        <w:spacing w:lineRule="auto" w:line="240"/>
        <w:rPr>
          <w:rFonts w:ascii="DejaVu Sans" w:hAnsi="DejaVu Sans"/>
          <w:i/>
          <w:i/>
          <w:iCs/>
          <w:color w:val="307CE3"/>
        </w:rPr>
      </w:pPr>
      <w:r>
        <w:rPr>
          <w:rFonts w:ascii="DejaVu Sans" w:hAnsi="DejaVu Sans"/>
          <w:i/>
          <w:iCs/>
          <w:color w:val="307CE3"/>
        </w:rPr>
        <w:t>/* * @brief Entry point of the program.</w:t>
      </w:r>
    </w:p>
    <w:p>
      <w:pPr>
        <w:pStyle w:val="Normal"/>
        <w:spacing w:lineRule="auto" w:line="240"/>
        <w:rPr>
          <w:rFonts w:ascii="DejaVu Sans" w:hAnsi="DejaVu Sans"/>
          <w:i/>
          <w:i/>
          <w:iCs/>
          <w:color w:val="307CE3"/>
        </w:rPr>
      </w:pPr>
      <w:r>
        <w:rPr>
          <w:rFonts w:ascii="DejaVu Sans" w:hAnsi="DejaVu Sans"/>
          <w:i/>
          <w:iCs/>
          <w:color w:val="307CE3"/>
        </w:rPr>
        <w:t xml:space="preserve"> </w:t>
      </w:r>
      <w:r>
        <w:rPr>
          <w:rFonts w:ascii="DejaVu Sans" w:hAnsi="DejaVu Sans"/>
          <w:i/>
          <w:iCs/>
          <w:color w:val="307CE3"/>
        </w:rPr>
        <w:t>* Initializes the PhoneBook and processes user commands (ADD, SEARCH, EXIT).</w:t>
      </w:r>
    </w:p>
    <w:p>
      <w:pPr>
        <w:pStyle w:val="Normal"/>
        <w:spacing w:lineRule="auto" w:line="240"/>
        <w:rPr>
          <w:rFonts w:ascii="DejaVu Sans" w:hAnsi="DejaVu Sans"/>
          <w:i/>
          <w:i/>
          <w:iCs/>
          <w:color w:val="307CE3"/>
        </w:rPr>
      </w:pPr>
      <w:r>
        <w:rPr>
          <w:rFonts w:ascii="DejaVu Sans" w:hAnsi="DejaVu Sans"/>
          <w:i/>
          <w:iCs/>
          <w:color w:val="307CE3"/>
        </w:rPr>
        <w:t xml:space="preserve"> </w:t>
      </w:r>
      <w:r>
        <w:rPr>
          <w:rFonts w:ascii="DejaVu Sans" w:hAnsi="DejaVu Sans"/>
          <w:i/>
          <w:iCs/>
          <w:color w:val="307CE3"/>
        </w:rPr>
        <w:t>* @return 0 on successful exit. */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int main() 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PhoneBook phonebook;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std::string command;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std::cout &lt;&lt; "Welcome to My Awesome PhoneBook!" &lt;&lt; std::endl;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std::cout &lt;&lt; "Available commands:\n"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 xml:space="preserve">          &lt;&lt; "\033[32mADD\033[0m\n"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 xml:space="preserve">          &lt;&lt; "\033[33mSEARCH\033[0m\n"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 xml:space="preserve">          &lt;&lt; "\033[31mEXIT\033[0m\n";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while (true) 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>command = getInput("Enter command: ");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>if (command == "ADD") 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ab/>
        <w:t>Contact newContact = createContact();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ab/>
        <w:t>phonebook.addContact(newContact);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ab/>
        <w:t>std::cout &lt;&lt; "Contact added successfully!" &lt;&lt; std::endl;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>}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>else if (command == "SEARCH") 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ab/>
        <w:t>phonebook.searchContact();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>}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>else if (command == "EXIT") 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ab/>
        <w:t>std::cout &lt;&lt; "Goodbye! Contacts are lost forever!" &lt;&lt; std::endl;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ab/>
        <w:t>break;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>}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>else 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ab/>
        <w:t>std::cout &lt;&lt; "Use ADD, SEARCH, or EXIT." &lt;&lt; std::endl;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>}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}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return 0;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}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  <w:i/>
          <w:iCs/>
        </w:rPr>
        <w:t>- Starts the program and presents the user with command options.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  <w:i/>
          <w:iCs/>
        </w:rPr>
        <w:t>- Handles ADD, SEARCH, EXIT commands.</w:t>
      </w:r>
    </w:p>
    <w:p>
      <w:pPr>
        <w:pStyle w:val="Heading2"/>
        <w:spacing w:lineRule="auto" w:line="240"/>
        <w:rPr>
          <w:rFonts w:ascii="DejaVu Sans" w:hAnsi="DejaVu Sans"/>
          <w:color w:themeColor="accent1" w:val="000000"/>
        </w:rPr>
      </w:pPr>
      <w:r>
        <w:rPr>
          <w:rFonts w:ascii="DejaVu Sans" w:hAnsi="DejaVu Sans"/>
          <w:color w:themeColor="accent1" w:val="000000"/>
        </w:rPr>
      </w:r>
    </w:p>
    <w:p>
      <w:pPr>
        <w:pStyle w:val="Heading2"/>
        <w:spacing w:lineRule="auto" w:line="240"/>
        <w:rPr>
          <w:rFonts w:ascii="DejaVu Sans" w:hAnsi="DejaVu Sans"/>
        </w:rPr>
      </w:pPr>
      <w:r>
        <w:rPr>
          <w:rFonts w:ascii="DejaVu Sans" w:hAnsi="DejaVu Sans"/>
          <w:color w:val="000000"/>
        </w:rPr>
        <w:t>Code Contact.hpp</w:t>
      </w:r>
      <w:r>
        <w:rPr>
          <w:rFonts w:ascii="DejaVu Sans" w:hAnsi="DejaVu Sans"/>
        </w:rPr>
        <w:t>: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#ifndef CONTACT_HPP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#define CONTACT_HPP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#include &lt;string&gt;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>/* * @class Contact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>* @brief Represents a single contact in the phonebook.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>* This class stores and manages information such as first name, last name,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 xml:space="preserve">* nickname, phone number, and darkest secret. It provides methods for setting 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 xml:space="preserve">* and getting these fields, checking if the contact is empty, displaying the 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>* contact details, and formatting strings for display. */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class Contact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private: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</w:t>
      </w:r>
      <w:r>
        <w:rPr>
          <w:rFonts w:ascii="DejaVu Sans" w:hAnsi="DejaVu Sans"/>
        </w:rPr>
        <w:t>std::string firstName;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</w:t>
      </w:r>
      <w:r>
        <w:rPr>
          <w:rFonts w:ascii="DejaVu Sans" w:hAnsi="DejaVu Sans"/>
        </w:rPr>
        <w:t>std::string lastName;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</w:t>
      </w:r>
      <w:r>
        <w:rPr>
          <w:rFonts w:ascii="DejaVu Sans" w:hAnsi="DejaVu Sans"/>
        </w:rPr>
        <w:t>std::string nikname;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</w:t>
      </w:r>
      <w:r>
        <w:rPr>
          <w:rFonts w:ascii="DejaVu Sans" w:hAnsi="DejaVu Sans"/>
        </w:rPr>
        <w:t>std::string phoneNumber;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</w:t>
      </w:r>
      <w:r>
        <w:rPr>
          <w:rFonts w:ascii="DejaVu Sans" w:hAnsi="DejaVu Sans"/>
        </w:rPr>
        <w:t>std::string darkestSecret;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public: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</w:t>
      </w:r>
      <w:r>
        <w:rPr>
          <w:rFonts w:ascii="DejaVu Sans" w:hAnsi="DejaVu Sans"/>
        </w:rPr>
        <w:t>Contact();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</w:t>
      </w:r>
      <w:r>
        <w:rPr>
          <w:rFonts w:ascii="DejaVu Sans" w:hAnsi="DejaVu Sans"/>
        </w:rPr>
        <w:t>~Contact();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</w:t>
      </w:r>
      <w:r>
        <w:rPr>
          <w:rFonts w:ascii="DejaVu Sans" w:hAnsi="DejaVu Sans"/>
          <w:b/>
          <w:bCs/>
        </w:rPr>
        <w:t xml:space="preserve">   </w:t>
      </w:r>
      <w:r>
        <w:rPr>
          <w:rFonts w:ascii="DejaVu Sans" w:hAnsi="DejaVu Sans"/>
          <w:b/>
          <w:bCs/>
        </w:rPr>
        <w:t>// Getters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std::string getfirstName() const;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std::string getlastName() const;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std::string getnickname() const;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std::string getphoneNumber() const;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std::string getdarkestSecret() const;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</w:t>
      </w:r>
      <w:r>
        <w:rPr>
          <w:rFonts w:ascii="DejaVu Sans" w:hAnsi="DejaVu Sans"/>
          <w:b/>
          <w:bCs/>
        </w:rPr>
        <w:t xml:space="preserve">   </w:t>
      </w:r>
      <w:r>
        <w:rPr>
          <w:rFonts w:ascii="DejaVu Sans" w:hAnsi="DejaVu Sans"/>
          <w:b/>
          <w:bCs/>
        </w:rPr>
        <w:t>// Setters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void setfirstName(const std::string&amp; firstName);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void setlastName(const std::string&amp; lastName);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void setnickname(const std::string&amp; nickname);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void setphoneNumber(const std::string&amp; phoneNumber);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void setdarkestSecret(const std::string&amp; darkestSecret);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</w:t>
      </w:r>
      <w:r>
        <w:rPr>
          <w:rFonts w:ascii="DejaVu Sans" w:hAnsi="DejaVu Sans"/>
          <w:b/>
          <w:bCs/>
        </w:rPr>
        <w:t xml:space="preserve"> </w:t>
      </w:r>
    </w:p>
    <w:p>
      <w:pPr>
        <w:pStyle w:val="Normal"/>
        <w:spacing w:lineRule="auto" w:line="240"/>
        <w:rPr>
          <w:rFonts w:ascii="DejaVu Sans" w:hAnsi="DejaVu Sans"/>
          <w:b/>
          <w:bCs/>
        </w:rPr>
      </w:pPr>
      <w:r>
        <w:rPr>
          <w:rFonts w:ascii="DejaVu Sans" w:hAnsi="DejaVu Sans"/>
          <w:b/>
          <w:bCs/>
        </w:rPr>
        <w:t xml:space="preserve"> </w:t>
      </w:r>
      <w:r>
        <w:rPr>
          <w:rFonts w:ascii="DejaVu Sans" w:hAnsi="DejaVu Sans"/>
          <w:b/>
          <w:bCs/>
        </w:rPr>
        <w:t>// Utility methods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bool isEmpty() const;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void displayContact() const;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std::string truncateField(const std::string&amp; field) const;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};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#endif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-</w:t>
      </w:r>
      <w:r>
        <w:rPr>
          <w:rFonts w:ascii="DejaVu Sans" w:hAnsi="DejaVu Sans"/>
          <w:i/>
          <w:iCs/>
        </w:rPr>
        <w:t xml:space="preserve"> Declares the Contact class and its member functions.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  <w:i/>
          <w:iCs/>
        </w:rPr>
        <w:t>- All attributes are private and accessed via getter/setter methods.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  <w:i/>
          <w:iCs/>
        </w:rPr>
        <w:t>- Includes utility functions for checking if contact is empty and formatting output.</w:t>
      </w:r>
    </w:p>
    <w:p>
      <w:pPr>
        <w:pStyle w:val="Heading2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Heading2"/>
        <w:spacing w:lineRule="auto" w:line="240"/>
        <w:rPr>
          <w:rFonts w:ascii="DejaVu Sans" w:hAnsi="DejaVu Sans"/>
        </w:rPr>
      </w:pPr>
      <w:r>
        <w:rPr>
          <w:rFonts w:ascii="DejaVu Sans" w:hAnsi="DejaVu Sans"/>
          <w:color w:val="000000"/>
        </w:rPr>
        <w:t>Code Contact.cpp: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#include "Contact.hpp"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#include &lt;iostream&gt;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#include &lt;iomanip&gt;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>/** @brief Default constructor for the Contact class.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>*        Initializes all contact fields to empty strings. */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Contact::Contact(){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firstName = "";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lastName = "";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nikname = "";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phoneNumber = "";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darkestSecret = "";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}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>/*** @brief Destructor for the Contact class.*/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Contact::~Contact(){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}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>/* * @brief Gets the first name of the contact.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>* @return The contact's first name.*/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std::string Contact::getfirstName() 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const{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return firstName;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</w:t>
      </w:r>
      <w:r>
        <w:rPr>
          <w:rFonts w:ascii="DejaVu Sans" w:hAnsi="DejaVu Sans"/>
        </w:rPr>
        <w:t>}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>/** @brief Gets the last name of the contact.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>* @return The contact's last name. */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std::string Contact::getlastName() 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const{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return lastName;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</w:t>
      </w:r>
      <w:r>
        <w:rPr>
          <w:rFonts w:ascii="DejaVu Sans" w:hAnsi="DejaVu Sans"/>
        </w:rPr>
        <w:t>}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>/** @brief Gets the nickname of the contact.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 xml:space="preserve">* @return The contact's nickname. */   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std::string Contact::getnickname()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const{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</w:t>
      </w:r>
      <w:r>
        <w:rPr>
          <w:rFonts w:ascii="DejaVu Sans" w:hAnsi="DejaVu Sans"/>
        </w:rPr>
        <w:t>return nikname;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}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>/** @brief Gets the phone number of the contact.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>* @return The contact's phone number. */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std::string Contact::getphoneNumber()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const{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</w:t>
      </w:r>
      <w:r>
        <w:rPr>
          <w:rFonts w:ascii="DejaVu Sans" w:hAnsi="DejaVu Sans"/>
        </w:rPr>
        <w:t>return phoneNumber;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}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>/** @brief Gets the darkest secret of the contact.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>* @return The contact's darkest secret. */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std::string Contact::getdarkestSecret() 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const{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</w:t>
      </w:r>
      <w:r>
        <w:rPr>
          <w:rFonts w:ascii="DejaVu Sans" w:hAnsi="DejaVu Sans"/>
        </w:rPr>
        <w:t>return darkestSecret;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}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>/** @brief Sets the first name of the contact.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>* @param firstName The new first name to set.*/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void Contact::setfirstName(const std::string&amp; firstName){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</w:t>
      </w:r>
      <w:r>
        <w:rPr>
          <w:rFonts w:ascii="DejaVu Sans" w:hAnsi="DejaVu Sans"/>
        </w:rPr>
        <w:t>this-&gt;firstName = firstName;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}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>/** @brief Sets the last name of the contact.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>* @param lastName The new last name to set.*/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void Contact::setlastName(const std::string&amp; lastName) 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this-&gt;lastName = lastName;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}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>/* * @brief Sets the last name of the contact.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>* @param lastName The new last name to set.*/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void Contact::setnickname(const std::string&amp; nickname) 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this-&gt;nikname = nickname;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}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>/* * @brief Sets the phone number of the contact.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>* @param phoneNumber The new phone number to set.*/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void Contact::setphoneNumber(const std::string&amp; phoneNumber) 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this-&gt;phoneNumber = phoneNumber;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}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>/** @brief Sets the darkest secret of the contact.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>* @param darkestSecret The new darkest secret to set */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void Contact::setdarkestSecret(const std::string&amp; darkestSecret) 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this-&gt;darkestSecret = darkestSecret;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}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>/* * @brief Checks if all fields of the contact are empty.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>* @return true if all fields are empty, false otherwise.*/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bool Contact::isEmpty() const 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return firstName.empty() &amp;&amp; lastName.empty() &amp;&amp; nikname.empty() &amp;&amp;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           </w:t>
      </w:r>
      <w:r>
        <w:rPr>
          <w:rFonts w:ascii="DejaVu Sans" w:hAnsi="DejaVu Sans"/>
        </w:rPr>
        <w:t>phoneNumber.empty() &amp;&amp; darkestSecret.empty();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}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>/* * @brief Displays all fields of the contact in full detail.*/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void Contact::displayContact() const 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std::cout &lt;&lt; "First Name: " &lt;&lt; firstName &lt;&lt; std::endl;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std::cout &lt;&lt; "Last Name: " &lt;&lt; lastName &lt;&lt; std::endl;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std::cout &lt;&lt; "nickname: " &lt;&lt; nikname &lt;&lt; std::endl;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std::cout &lt;&lt; "Phone Number: " &lt;&lt; phoneNumber &lt;&lt; std::endl;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std::cout &lt;&lt; "Darkest Secret: " &lt;&lt; darkestSecret &lt;&lt; std::endl;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}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>/** @brief Truncates a string field to 10 characters for formatted display.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>*   If the field is longer than 10 characters, the last character is replaced with '.'.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>* @param field The original string to be truncated.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>* @return The truncated string.*/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std::string Contact::truncateField(const std::string&amp; field) const 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if (field.length() &lt;= 10)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        </w:t>
      </w:r>
      <w:r>
        <w:rPr>
          <w:rFonts w:ascii="DejaVu Sans" w:hAnsi="DejaVu Sans"/>
        </w:rPr>
        <w:t>return field;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    </w:t>
      </w:r>
      <w:r>
        <w:rPr>
          <w:rFonts w:ascii="DejaVu Sans" w:hAnsi="DejaVu Sans"/>
        </w:rPr>
        <w:t>return field.substr(0, 9) + ".";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}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  <w:i/>
          <w:iCs/>
        </w:rPr>
        <w:t>- Implements the methods declared in Contact.hpp.</w:t>
      </w:r>
    </w:p>
    <w:p>
      <w:pPr>
        <w:pStyle w:val="Normal"/>
        <w:spacing w:lineRule="auto" w:line="240"/>
        <w:rPr>
          <w:rFonts w:ascii="DejaVu Sans" w:hAnsi="DejaVu Sans"/>
          <w:i/>
          <w:i/>
          <w:iCs/>
        </w:rPr>
      </w:pPr>
      <w:r>
        <w:rPr>
          <w:rFonts w:ascii="DejaVu Sans" w:hAnsi="DejaVu Sans"/>
          <w:i/>
          <w:iCs/>
        </w:rPr>
        <w:t>- Provides logic for setting/getting contact info and formatting fields.</w:t>
      </w:r>
    </w:p>
    <w:p>
      <w:pPr>
        <w:pStyle w:val="Normal"/>
        <w:spacing w:lineRule="auto" w:line="240"/>
        <w:rPr>
          <w:rFonts w:ascii="DejaVu Sans" w:hAnsi="DejaVu Sans"/>
          <w:i/>
          <w:i/>
          <w:iCs/>
        </w:rPr>
      </w:pPr>
      <w:r>
        <w:rPr>
          <w:rFonts w:ascii="DejaVu Sans" w:hAnsi="DejaVu Sans"/>
          <w:i/>
          <w:iCs/>
        </w:rPr>
      </w:r>
    </w:p>
    <w:p>
      <w:pPr>
        <w:pStyle w:val="Heading2"/>
        <w:spacing w:lineRule="auto" w:line="240"/>
        <w:rPr>
          <w:rFonts w:ascii="DejaVu Sans" w:hAnsi="DejaVu Sans"/>
        </w:rPr>
      </w:pPr>
      <w:r>
        <w:rPr>
          <w:rFonts w:ascii="DejaVu Sans" w:hAnsi="DejaVu Sans"/>
          <w:color w:val="000000"/>
        </w:rPr>
        <w:t>Code PhoneBook.hpp: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#ifndef PHONEBOOK_HPP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#define PHONEBOOK_HPP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#include "Contact.hpp"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>/** @class PhoneBook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>* @brief Manages a fixed-size collection of Contact entries.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>* The PhoneBook class allows adding new contacts, searching through existing ones,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 xml:space="preserve">* and displaying contact details. It supports up to 8 contacts and overwrites the 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>* oldest one when the limit is reached. */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class PhoneBook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private: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</w:t>
      </w:r>
      <w:r>
        <w:rPr>
          <w:rFonts w:ascii="DejaVu Sans" w:hAnsi="DejaVu Sans"/>
        </w:rPr>
        <w:t>Contact contacts[8];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</w:t>
      </w:r>
      <w:r>
        <w:rPr>
          <w:rFonts w:ascii="DejaVu Sans" w:hAnsi="DejaVu Sans"/>
        </w:rPr>
        <w:t>int contactCount;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</w:t>
      </w:r>
      <w:r>
        <w:rPr>
          <w:rFonts w:ascii="DejaVu Sans" w:hAnsi="DejaVu Sans"/>
        </w:rPr>
        <w:t>int oldestContactIndex;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public: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</w:t>
      </w:r>
      <w:r>
        <w:rPr>
          <w:rFonts w:ascii="DejaVu Sans" w:hAnsi="DejaVu Sans"/>
        </w:rPr>
        <w:t>PhoneBook();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</w:t>
      </w:r>
      <w:r>
        <w:rPr>
          <w:rFonts w:ascii="DejaVu Sans" w:hAnsi="DejaVu Sans"/>
        </w:rPr>
        <w:t>~PhoneBook();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</w:t>
      </w:r>
      <w:r>
        <w:rPr>
          <w:rFonts w:ascii="DejaVu Sans" w:hAnsi="DejaVu Sans"/>
        </w:rPr>
        <w:t>void addContact(const Contact&amp; contact);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</w:t>
      </w:r>
      <w:r>
        <w:rPr>
          <w:rFonts w:ascii="DejaVu Sans" w:hAnsi="DejaVu Sans"/>
        </w:rPr>
        <w:t>void searchContact() const;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</w:t>
      </w:r>
      <w:r>
        <w:rPr>
          <w:rFonts w:ascii="DejaVu Sans" w:hAnsi="DejaVu Sans"/>
        </w:rPr>
        <w:t>void displayContactList() const;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</w:t>
      </w:r>
      <w:r>
        <w:rPr>
          <w:rFonts w:ascii="DejaVu Sans" w:hAnsi="DejaVu Sans"/>
        </w:rPr>
        <w:t>void displayContactbyIndex(int index) const;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 xml:space="preserve">    </w:t>
      </w:r>
      <w:r>
        <w:rPr>
          <w:rFonts w:ascii="DejaVu Sans" w:hAnsi="DejaVu Sans"/>
        </w:rPr>
        <w:t>int getContactCount() const;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};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#endif</w:t>
      </w:r>
    </w:p>
    <w:p>
      <w:pPr>
        <w:pStyle w:val="Normal"/>
        <w:spacing w:lineRule="auto" w:line="240"/>
        <w:rPr>
          <w:rFonts w:ascii="DejaVu Sans" w:hAnsi="DejaVu Sans"/>
          <w:i/>
          <w:i/>
          <w:iCs/>
        </w:rPr>
      </w:pPr>
      <w:r>
        <w:rPr>
          <w:rFonts w:ascii="DejaVu Sans" w:hAnsi="DejaVu Sans"/>
          <w:i/>
          <w:iCs/>
        </w:rPr>
        <w:t>- Declares the PhoneBook class with a fixed-size array of 8 contacts.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- Provides functions to add, search, and display contacts.</w:t>
      </w:r>
    </w:p>
    <w:p>
      <w:pPr>
        <w:pStyle w:val="Heading2"/>
        <w:spacing w:lineRule="auto" w:line="240"/>
        <w:rPr>
          <w:rFonts w:ascii="DejaVu Sans" w:hAnsi="DejaVu Sans"/>
        </w:rPr>
      </w:pPr>
      <w:r>
        <w:rPr>
          <w:rFonts w:ascii="DejaVu Sans" w:hAnsi="DejaVu Sans"/>
          <w:color w:val="000000"/>
        </w:rPr>
        <w:t>Code PhoneBook.cpp:</w:t>
      </w:r>
    </w:p>
    <w:p>
      <w:pPr>
        <w:pStyle w:val="Normal"/>
        <w:spacing w:lineRule="auto" w:line="240"/>
        <w:rPr>
          <w:rFonts w:ascii="DejaVu Sans" w:hAnsi="DejaVu Sans"/>
          <w:color w:val="000000"/>
        </w:rPr>
      </w:pPr>
      <w:r>
        <w:rPr>
          <w:rFonts w:ascii="DejaVu Sans" w:hAnsi="DejaVu Sans"/>
          <w:color w:val="000000"/>
        </w:rPr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#include "PhoneBook.hpp"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#include "Contact.hpp"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#include &lt;iostream&gt;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#include &lt;iomanip&gt;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#include &lt;string&gt;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#include &lt;limits&gt;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>/* * @brief Constructs a new PhoneBook object.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>*    Initializes contact count and oldest contact index. */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PhoneBook::PhoneBook() 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contactCount = 0;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oldestContactIndex = 0;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}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>/* * @brief Destroys the PhoneBook object. */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PhoneBook::~PhoneBook() 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}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>/** @brief Adds a new contact to the phonebook.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>*       If the phonebook is full (8 contacts), the oldest contact is overwritten.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>* @param contact The new contact to add. */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void PhoneBook::addContact(const Contact&amp; contact) 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if (contactCount &lt; 8) 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>contacts[contactCount] = contact;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>contactCount++;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} else 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>contacts[oldestContactIndex] = contact;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>oldestContactIndex = (oldestContactIndex + 1) % 8;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}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}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>/* * @brief Prompts the user to search and display a contact by index.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>*        If no contacts are available, it prints a warning. */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void PhoneBook::searchContact() const 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if (contactCount == 0) 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>std::cout &lt;&lt; "PhoneBook is empty!" &lt;&lt; std::endl;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>return;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}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displayContactList();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std::cout &lt;&lt; "Enter the index of the contact to display: ";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int index;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std::cin &gt;&gt; index;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if (std::cin.fail()) 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>std::cin.clear();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>std::cin.ignore(std::numeric_limits&lt;std::streamsize&gt;::max(), '\n');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>std::cout &lt;&lt; "Invalid input!" &lt;&lt; std::endl;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>return;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}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if (index &gt;= 0 &amp;&amp; index &lt; contactCount) 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>displayContactbyIndex(index);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} else 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>std::cout &lt;&lt; "Index out of range!" &lt;&lt; std::endl;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}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}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>/* * @brief Displays a formatted list of all contacts in the phonebook.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>*        Only shows index, first name, last name, and nickname (truncated). */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void PhoneBook::displayContactList() const 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std::cout &lt;&lt; std::setw(10) &lt;&lt; "Index" &lt;&lt; "|";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std::cout &lt;&lt; std::setw(10) &lt;&lt; "First Name" &lt;&lt; "|";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std::cout &lt;&lt; std::setw(10) &lt;&lt; "Last Name" &lt;&lt; "|";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std::cout &lt;&lt; std::setw(10) &lt;&lt; "Nickname" &lt;&lt; std::endl;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std::cout &lt;&lt; "----------|----------|----------|----------" &lt;&lt; std::endl;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for (int i = 0; i &lt; contactCount; i++) 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>std::cout &lt;&lt; std::setw(10) &lt;&lt; i &lt;&lt; "|";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>std::cout &lt;&lt; std::setw(10) &lt;&lt; contacts[i].truncateField(contacts[i].getfirstName()) &lt;&lt; "|";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>std::cout &lt;&lt; std::setw(10) &lt;&lt; contacts[i].truncateField(contacts[i].getlastName()) &lt;&lt; "|";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>std::cout &lt;&lt; std::setw(10) &lt;&lt; contacts[i].truncateField(contacts[i].getnickname()) &lt;&lt; std::endl;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}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}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/* * @brief Displays full details of a specific contact by index. 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</w:t>
      </w:r>
      <w:r>
        <w:rPr>
          <w:rFonts w:ascii="DejaVu Sans" w:hAnsi="DejaVu Sans"/>
          <w:color w:val="307CE3"/>
        </w:rPr>
        <w:t>* @param index The index of the contact to display. */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void PhoneBook::displayContactbyIndex(int index) const 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if (index &gt;= 0 &amp;&amp; index &lt; contactCount) 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ab/>
        <w:t>contacts[index].displayContact();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}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}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>/* * @brief Returns the number of contacts currently stored in the phonebook.</w:t>
      </w:r>
    </w:p>
    <w:p>
      <w:pPr>
        <w:pStyle w:val="Normal"/>
        <w:spacing w:lineRule="auto" w:line="240"/>
        <w:rPr>
          <w:rFonts w:ascii="DejaVu Sans" w:hAnsi="DejaVu Sans"/>
          <w:color w:val="307CE3"/>
        </w:rPr>
      </w:pPr>
      <w:r>
        <w:rPr>
          <w:rFonts w:ascii="DejaVu Sans" w:hAnsi="DejaVu Sans"/>
          <w:color w:val="307CE3"/>
        </w:rPr>
        <w:t xml:space="preserve">  </w:t>
      </w:r>
      <w:r>
        <w:rPr>
          <w:rFonts w:ascii="DejaVu Sans" w:hAnsi="DejaVu Sans"/>
          <w:color w:val="307CE3"/>
        </w:rPr>
        <w:t>* @return The number of contacts. */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int PhoneBook::getContactCount() const {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ab/>
        <w:t>return contactCount;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</w:rPr>
        <w:t>}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  <w:i/>
          <w:iCs/>
        </w:rPr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  <w:i/>
          <w:iCs/>
        </w:rPr>
        <w:t>- Implements the logic for storing and managing contacts.</w:t>
      </w:r>
    </w:p>
    <w:p>
      <w:pPr>
        <w:pStyle w:val="Normal"/>
        <w:spacing w:lineRule="auto" w:line="240"/>
        <w:rPr>
          <w:rFonts w:ascii="DejaVu Sans" w:hAnsi="DejaVu Sans"/>
        </w:rPr>
      </w:pPr>
      <w:r>
        <w:rPr>
          <w:rFonts w:ascii="DejaVu Sans" w:hAnsi="DejaVu Sans"/>
          <w:i/>
          <w:iCs/>
        </w:rPr>
        <w:t>- Handles overflow by replacing the oldest contact after 8 entries.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- Provides a clean display for user interaction.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 xml:space="preserve">./phonebook 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Welcome to My Awesome PhoneBook!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Available commands: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ADD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SEARCH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EXIT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 xml:space="preserve">Enter command: </w:t>
      </w:r>
      <w:r>
        <w:rPr>
          <w:rFonts w:ascii="DejaVu Sans" w:hAnsi="DejaVu Sans"/>
          <w:i/>
          <w:iCs/>
        </w:rPr>
        <w:t>ADD or SERACH or EXIT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Enter command: ADD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Enter first name: roxana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Enter last name: Ghisoiu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Enter nickname: roxi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Enter phone number: 012665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Enter darkest secret: coco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Contact added successfully!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Enter command: ADD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Enter first name: Cornel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Enter last name: Ghisoiu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Enter nickname: Coco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Enter phone number: 54869641531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Enter darkest secret: roxi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Contact added successfully!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Enter command: SEARCH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 xml:space="preserve">     </w:t>
      </w:r>
      <w:r>
        <w:rPr>
          <w:rFonts w:ascii="DejaVu Sans" w:hAnsi="DejaVu Sans"/>
          <w:i/>
          <w:iCs/>
        </w:rPr>
        <w:t>Index|First Name| Last Name|  Nickname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----------|----------|----------|----------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 xml:space="preserve">         </w:t>
      </w:r>
      <w:r>
        <w:rPr>
          <w:rFonts w:ascii="DejaVu Sans" w:hAnsi="DejaVu Sans"/>
          <w:i/>
          <w:iCs/>
        </w:rPr>
        <w:t>0|    roxana|   Ghisoiu|      roxi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 xml:space="preserve">         </w:t>
      </w:r>
      <w:r>
        <w:rPr>
          <w:rFonts w:ascii="DejaVu Sans" w:hAnsi="DejaVu Sans"/>
          <w:i/>
          <w:iCs/>
        </w:rPr>
        <w:t>1|    Cornel|   Ghisoiu|      Coco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Enter the index of the contact to display: 0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First Name: roxana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Last Name: Ghisoiu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nickname: roxi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Phone Number: 012665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Darkest Secret: coco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Enter command: Use ADD, SEARCH, or EXIT.</w:t>
        <w:br/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Enter command: EXIT</w:t>
      </w:r>
    </w:p>
    <w:p>
      <w:pPr>
        <w:pStyle w:val="Normal"/>
        <w:spacing w:lineRule="auto" w:line="240" w:before="0" w:after="200"/>
        <w:rPr>
          <w:rFonts w:ascii="DejaVu Sans" w:hAnsi="DejaVu Sans"/>
        </w:rPr>
      </w:pPr>
      <w:r>
        <w:rPr>
          <w:rFonts w:ascii="DejaVu Sans" w:hAnsi="DejaVu Sans"/>
          <w:i/>
          <w:iCs/>
        </w:rPr>
        <w:t>Goodbye! Contacts are lost forever!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70" w:right="990" w:gutter="0" w:header="1440" w:top="17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ejaVu Sans">
    <w:charset w:val="01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LibreOffice/25.2.5.2$Linux_X86_64 LibreOffice_project/fb4792146257752f54eab576deb869869b108571</Application>
  <AppVersion>15.0000</AppVersion>
  <Pages>14</Pages>
  <Words>1689</Words>
  <Characters>10380</Characters>
  <CharactersWithSpaces>12380</CharactersWithSpaces>
  <Paragraphs>358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2025-09-08T16:00:37Z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