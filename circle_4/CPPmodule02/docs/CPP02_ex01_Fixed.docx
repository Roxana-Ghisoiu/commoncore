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36"/>
          <w:szCs w:val="36"/>
        </w:rPr>
      </w:pPr>
      <w:r>
        <w:rPr>
          <w:sz w:val="36"/>
          <w:szCs w:val="36"/>
        </w:rPr>
        <w:t>CPP02 - ex01: Towards a more useful fixed-point number class</w:t>
      </w:r>
    </w:p>
    <w:p>
      <w:pPr>
        <w:pStyle w:val="Heading1"/>
        <w:rPr/>
      </w:pPr>
      <w:r>
        <w:rPr/>
        <w:t>1. General Information</w:t>
      </w:r>
    </w:p>
    <w:p>
      <w:pPr>
        <w:pStyle w:val="Normal"/>
        <w:rPr/>
      </w:pPr>
      <w:r>
        <w:rPr/>
        <w:t xml:space="preserve">• </w:t>
      </w:r>
      <w:r>
        <w:rPr/>
        <w:t>Turn-in directory: ex01/</w:t>
        <w:br/>
        <w:t>• Files to turn in: Makefile, main.cpp, Fixed.{h, hpp}, Fixed.cpp</w:t>
        <w:br/>
        <w:t>• Allowed functions: roundf (from &lt;cmath&gt;)</w:t>
        <w:br/>
      </w:r>
    </w:p>
    <w:p>
      <w:pPr>
        <w:pStyle w:val="Heading1"/>
        <w:rPr/>
      </w:pPr>
      <w:r>
        <w:rPr/>
        <w:t>2. Subject Summary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Extend the Fixed class from ex00 to support:</w:t>
        <w:br/>
        <w:t>• Construction from int and float</w:t>
        <w:br/>
        <w:t>• Conversion to float and int</w:t>
        <w:br/>
        <w:t>• Overloaded insertion operator (&lt;&lt;) to print the value as a float</w:t>
        <w:br/>
        <w:t>The class must still follow the Orthodox Canonical Form and keep getRawBits()/setRawBits().</w:t>
      </w:r>
    </w:p>
    <w:p>
      <w:pPr>
        <w:pStyle w:val="Heading1"/>
        <w:rPr/>
      </w:pPr>
      <w:r>
        <w:rPr/>
        <w:t>3. Project Structure</w:t>
      </w:r>
    </w:p>
    <w:p>
      <w:pPr>
        <w:pStyle w:val="Normal"/>
        <w:rPr/>
      </w:pPr>
      <w:r>
        <w:rPr/>
        <w:t xml:space="preserve">• </w:t>
      </w:r>
      <w:r>
        <w:rPr/>
        <w:t>Fixed.hpp — Class definition</w:t>
        <w:br/>
        <w:t>• Fixed.cpp — Class implementation</w:t>
        <w:br/>
        <w:t>• main.cpp — Test program (provided in subject)</w:t>
        <w:br/>
        <w:t>• Makefile — Build system</w:t>
      </w:r>
    </w:p>
    <w:p>
      <w:pPr>
        <w:pStyle w:val="Heading1"/>
        <w:rPr/>
      </w:pPr>
      <w:r>
        <w:rPr/>
        <w:t>4. Source Code</w:t>
      </w:r>
    </w:p>
    <w:p>
      <w:pPr>
        <w:pStyle w:val="Heading2"/>
        <w:rPr/>
      </w:pPr>
      <w:r>
        <w:rPr/>
        <w:t>Fixed.hpp</w:t>
      </w:r>
    </w:p>
    <w:p>
      <w:pPr>
        <w:pStyle w:val="Normal"/>
        <w:rPr/>
      </w:pPr>
      <w:r>
        <w:rPr/>
        <w:br/>
        <w:t>#ifndef FIXED_HPP</w:t>
        <w:br/>
        <w:t># define FIXED_HPP</w:t>
        <w:br/>
        <w:br/>
        <w:t>#include &lt;iostream&gt; // for std::ostream</w:t>
        <w:br/>
        <w:t>#include &lt;cmath&gt;    // for roundf</w:t>
        <w:br/>
        <w:br/>
      </w:r>
    </w:p>
    <w:p>
      <w:pPr>
        <w:pStyle w:val="Normal"/>
        <w:rPr/>
      </w:pPr>
      <w:r>
        <w:rPr/>
        <w:t>/* * @file Fixed.hpp</w:t>
        <w:br/>
        <w:t xml:space="preserve"> * @brief Declaration of the Fixed class implementing a fixed-point number system. */</w:t>
        <w:br/>
      </w:r>
    </w:p>
    <w:p>
      <w:pPr>
        <w:pStyle w:val="Normal"/>
        <w:rPr/>
      </w:pPr>
      <w:r>
        <w:rPr/>
        <w:t>class Fixed {</w:t>
        <w:br/>
        <w:t>private:</w:t>
        <w:br/>
        <w:t xml:space="preserve">    int                 _value;</w:t>
        <w:br/>
        <w:t xml:space="preserve">    static const int    _fractionalBits;</w:t>
        <w:br/>
        <w:br/>
        <w:t>public:</w:t>
        <w:br/>
        <w:t xml:space="preserve">    Fixed();</w:t>
        <w:br/>
        <w:t xml:space="preserve">    Fixed(const Fixed&amp; source);</w:t>
        <w:br/>
        <w:t xml:space="preserve">    Fixed&amp; operator=(const Fixed&amp; other);</w:t>
        <w:br/>
        <w:t xml:space="preserve">    ~Fixed();</w:t>
        <w:br/>
        <w:br/>
        <w:t xml:space="preserve">    Fixed(const int value);</w:t>
        <w:br/>
        <w:t xml:space="preserve">    Fixed(const float value);</w:t>
        <w:br/>
        <w:br/>
        <w:t xml:space="preserve">    float toFloat(void) const;</w:t>
        <w:br/>
        <w:t xml:space="preserve">    int   toInt(void) const;</w:t>
        <w:br/>
        <w:br/>
        <w:t xml:space="preserve">    int  getRawBits(void) const;</w:t>
        <w:br/>
        <w:t xml:space="preserve">    void setRawBits(int const raw);</w:t>
        <w:br/>
        <w:t>};</w:t>
        <w:br/>
        <w:br/>
        <w:t>std::ostream&amp; operator&lt;&lt;(std::ostream&amp; os, const Fixed&amp; fx);</w:t>
        <w:br/>
        <w:br/>
        <w:t>#endif</w:t>
        <w:br/>
      </w:r>
    </w:p>
    <w:p>
      <w:pPr>
        <w:pStyle w:val="Heading2"/>
        <w:rPr/>
      </w:pPr>
      <w:r>
        <w:rPr/>
        <w:t>Fixed.cpp</w:t>
      </w:r>
    </w:p>
    <w:p>
      <w:pPr>
        <w:pStyle w:val="Normal"/>
        <w:rPr/>
      </w:pPr>
      <w:r>
        <w:rPr/>
        <w:br/>
        <w:t>#include "Fixed.hpp"</w:t>
        <w:br/>
        <w:t>#include &lt;iostream&gt;</w:t>
        <w:br/>
        <w:br/>
        <w:t>const int Fixed::_fractionalBits = 8;</w:t>
        <w:br/>
        <w:br/>
        <w:t>/**</w:t>
        <w:br/>
        <w:t xml:space="preserve"> * @file Fixed.cpp</w:t>
        <w:br/>
        <w:t xml:space="preserve"> * @brief Implementation of the Fixed class defined in Fixed.hpp.</w:t>
        <w:br/>
        <w:t xml:space="preserve"> */</w:t>
        <w:br/>
        <w:t>Fixed::Fixed() : _value(0) {</w:t>
        <w:br/>
        <w:t xml:space="preserve">    std::cout &lt;&lt; "Default constructor called" &lt;&lt; std::endl;</w:t>
        <w:br/>
        <w:t>}</w:t>
        <w:br/>
        <w:br/>
        <w:t>Fixed::Fixed(const Fixed&amp; source) : _value(source._value) {</w:t>
        <w:br/>
        <w:t xml:space="preserve">    std::cout &lt;&lt; "Copy constructor called" &lt;&lt; std::endl;</w:t>
        <w:br/>
        <w:t>}</w:t>
        <w:br/>
        <w:br/>
        <w:t>Fixed&amp; Fixed::operator=(const Fixed&amp; other) {</w:t>
        <w:br/>
        <w:t xml:space="preserve">    std::cout &lt;&lt; "Copy assignment operator called" &lt;&lt; std::endl;</w:t>
        <w:br/>
        <w:t xml:space="preserve">    if (this != &amp;other)</w:t>
        <w:br/>
        <w:t xml:space="preserve">        this-&gt;_value = other._value;</w:t>
        <w:br/>
        <w:t xml:space="preserve">    return *this;</w:t>
        <w:br/>
        <w:t>}</w:t>
        <w:br/>
        <w:br/>
        <w:t>Fixed::~Fixed() {</w:t>
        <w:br/>
        <w:t xml:space="preserve">    std::cout &lt;&lt; "Destructor called" &lt;&lt; std::endl;</w:t>
        <w:br/>
        <w:t>}</w:t>
        <w:br/>
        <w:br/>
        <w:t>Fixed::Fixed(const int value) {</w:t>
        <w:br/>
        <w:t xml:space="preserve">    std::cout &lt;&lt; "Int constructor called" &lt;&lt; std::endl;</w:t>
        <w:br/>
        <w:t xml:space="preserve">    _value = value &lt;&lt; _fractionalBits;</w:t>
        <w:br/>
        <w:t>}</w:t>
        <w:br/>
        <w:br/>
        <w:t>Fixed::Fixed(const float value) {</w:t>
        <w:br/>
        <w:t xml:space="preserve">    std::cout &lt;&lt; "Float constructor called" &lt;&lt; std::endl;</w:t>
        <w:br/>
        <w:t xml:space="preserve">    _value = static_cast&lt;int&gt;(roundf(value * (1 &lt;&lt; _fractionalBits)));</w:t>
        <w:br/>
        <w:t>}</w:t>
        <w:br/>
        <w:br/>
        <w:t>float Fixed::toFloat(void) const {</w:t>
        <w:br/>
        <w:t xml:space="preserve">    return static_cast&lt;float&gt;(_value) / static_cast&lt;float&gt;(1 &lt;&lt; _fractionalBits);</w:t>
        <w:br/>
        <w:t>}</w:t>
        <w:br/>
        <w:br/>
        <w:t>int Fixed::toInt(void) const {</w:t>
        <w:br/>
        <w:t xml:space="preserve">    return _value &gt;&gt; _fractionalBits;</w:t>
        <w:br/>
        <w:t>}</w:t>
        <w:br/>
        <w:br/>
        <w:t>int Fixed::getRawBits(void) const {</w:t>
        <w:br/>
        <w:t xml:space="preserve">    std::cout &lt;&lt; "getRawBits member function called" &lt;&lt; std::endl;</w:t>
        <w:br/>
        <w:t xml:space="preserve">    return _value;</w:t>
        <w:br/>
        <w:t>}</w:t>
        <w:br/>
        <w:br/>
        <w:t>void Fixed::setRawBits(int const raw) {</w:t>
        <w:br/>
        <w:t xml:space="preserve">    _value = raw;</w:t>
        <w:br/>
        <w:t>}</w:t>
        <w:br/>
        <w:br/>
        <w:t>std::ostream&amp; operator&lt;&lt;(std::ostream&amp; os, const Fixed&amp; fx) {</w:t>
        <w:br/>
        <w:t xml:space="preserve">    os &lt;&lt; fx.toFloat();</w:t>
        <w:br/>
        <w:t xml:space="preserve">    return os;</w:t>
        <w:br/>
        <w:t>}</w:t>
        <w:br/>
      </w:r>
    </w:p>
    <w:p>
      <w:pPr>
        <w:pStyle w:val="Heading2"/>
        <w:rPr/>
      </w:pPr>
      <w:r>
        <w:rPr/>
        <w:t>main.cpp</w:t>
      </w:r>
    </w:p>
    <w:p>
      <w:pPr>
        <w:pStyle w:val="Normal"/>
        <w:rPr/>
      </w:pPr>
      <w:r>
        <w:rPr/>
        <w:br/>
        <w:t>#include &lt;iostream&gt;</w:t>
        <w:br/>
        <w:t>#include "Fixed.hpp"</w:t>
        <w:br/>
        <w:br/>
        <w:t>/**</w:t>
        <w:br/>
        <w:t xml:space="preserve"> * @file main.cpp</w:t>
        <w:br/>
        <w:t xml:space="preserve"> * @brief Test program for the Fixed class (ex01).</w:t>
        <w:br/>
        <w:t xml:space="preserve"> */</w:t>
        <w:br/>
        <w:t>int main(void) {</w:t>
        <w:br/>
        <w:t xml:space="preserve">    Fixed a;</w:t>
        <w:br/>
        <w:t xml:space="preserve">    Fixed const b(10);</w:t>
        <w:br/>
        <w:t xml:space="preserve">    Fixed const c(42.42f);</w:t>
        <w:br/>
        <w:t xml:space="preserve">    Fixed const d(b);</w:t>
        <w:br/>
        <w:br/>
        <w:t xml:space="preserve">    a = Fixed(1234.4321f);</w:t>
        <w:br/>
        <w:br/>
        <w:t xml:space="preserve">    std::cout &lt;&lt; "a is " &lt;&lt; a &lt;&lt; std::endl;</w:t>
        <w:br/>
        <w:t xml:space="preserve">    std::cout &lt;&lt; "b is " &lt;&lt; b &lt;&lt; std::endl;</w:t>
        <w:br/>
        <w:t xml:space="preserve">    std::cout &lt;&lt; "c is " &lt;&lt; c &lt;&lt; std::endl;</w:t>
        <w:br/>
        <w:t xml:space="preserve">    std::cout &lt;&lt; "d is " &lt;&lt; d &lt;&lt; std::endl;</w:t>
        <w:br/>
        <w:br/>
        <w:t xml:space="preserve">    std::cout &lt;&lt; "a is " &lt;&lt; a.toInt() &lt;&lt; " as integer" &lt;&lt; std::endl;</w:t>
        <w:br/>
        <w:t xml:space="preserve">    std::cout &lt;&lt; "b is " &lt;&lt; b.toInt() &lt;&lt; " as integer" &lt;&lt; std::endl;</w:t>
        <w:br/>
        <w:t xml:space="preserve">    std::cout &lt;&lt; "c is " &lt;&lt; c.toInt() &lt;&lt; " as integer" &lt;&lt; std::endl;</w:t>
        <w:br/>
        <w:t xml:space="preserve">    std::cout &lt;&lt; "d is " &lt;&lt; d.toInt() &lt;&lt; " as integer" &lt;&lt; std::endl;</w:t>
        <w:br/>
        <w:br/>
        <w:t xml:space="preserve">    return 0;</w:t>
        <w:br/>
        <w:t>}</w:t>
        <w:br/>
      </w:r>
    </w:p>
    <w:p>
      <w:pPr>
        <w:pStyle w:val="Heading3"/>
        <w:spacing w:before="0" w:after="200"/>
        <w:rPr>
          <w:rFonts w:ascii="Cambria" w:hAnsi="Cambria" w:asciiTheme="minorHAnsi" w:cstheme="minorBidi" w:eastAsiaTheme="minorEastAsia" w:hAnsiTheme="minorHAnsi"/>
          <w:color w:val="auto"/>
        </w:rPr>
      </w:pPr>
      <w:r>
        <w:rPr>
          <w:rFonts w:asciiTheme="minorHAnsi" w:cstheme="minorBidi" w:eastAsiaTheme="minorEastAsia" w:hAnsiTheme="minorHAnsi" w:ascii="Cambria" w:hAnsi="Cambria"/>
          <w:color w:val="auto"/>
        </w:rPr>
        <w:t>Explanation of the program output (ex01 – Module 02)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ourceText"/>
        </w:rPr>
        <w:t>Default constructor called</w:t>
      </w:r>
      <w:r>
        <w:rPr/>
        <w:br/>
        <w:t xml:space="preserve">The object </w:t>
      </w:r>
      <w:r>
        <w:rPr>
          <w:rStyle w:val="SourceText"/>
        </w:rPr>
        <w:t>a</w:t>
      </w:r>
      <w:r>
        <w:rPr/>
        <w:t xml:space="preserve"> is created with the default constructor. Its internal fixed-point value is initialized to 0.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ourceText"/>
        </w:rPr>
        <w:t>Int constructor called</w:t>
      </w:r>
      <w:r>
        <w:rPr/>
        <w:br/>
        <w:t xml:space="preserve">The object </w:t>
      </w:r>
      <w:r>
        <w:rPr>
          <w:rStyle w:val="SourceText"/>
        </w:rPr>
        <w:t>b</w:t>
      </w:r>
      <w:r>
        <w:rPr/>
        <w:t xml:space="preserve"> is created from an integer (10). The constructor converts the integer into the fixed-point representation.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ourceText"/>
        </w:rPr>
        <w:t>Float constructor called</w:t>
      </w:r>
      <w:r>
        <w:rPr/>
        <w:br/>
        <w:t xml:space="preserve">The object </w:t>
      </w:r>
      <w:r>
        <w:rPr>
          <w:rStyle w:val="SourceText"/>
        </w:rPr>
        <w:t>c</w:t>
      </w:r>
      <w:r>
        <w:rPr/>
        <w:t xml:space="preserve"> is created from a floating-point number (42.42f). The constructor converts the float into the fixed-point representation.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ourceText"/>
        </w:rPr>
        <w:t>Copy constructor called</w:t>
      </w:r>
      <w:r>
        <w:rPr/>
        <w:br/>
        <w:t xml:space="preserve">The object </w:t>
      </w:r>
      <w:r>
        <w:rPr>
          <w:rStyle w:val="SourceText"/>
        </w:rPr>
        <w:t>d</w:t>
      </w:r>
      <w:r>
        <w:rPr/>
        <w:t xml:space="preserve"> is created as a copy of </w:t>
      </w:r>
      <w:r>
        <w:rPr>
          <w:rStyle w:val="SourceText"/>
        </w:rPr>
        <w:t>b</w:t>
      </w:r>
      <w:r>
        <w:rPr/>
        <w:t xml:space="preserve"> (</w:t>
      </w:r>
      <w:r>
        <w:rPr>
          <w:rStyle w:val="SourceText"/>
        </w:rPr>
        <w:t>Fixed d(b);</w:t>
      </w:r>
      <w:r>
        <w:rPr/>
        <w:t xml:space="preserve">). This duplicates the internal value of </w:t>
      </w:r>
      <w:r>
        <w:rPr>
          <w:rStyle w:val="SourceText"/>
        </w:rPr>
        <w:t>b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ourceText"/>
        </w:rPr>
        <w:t>Float constructor called</w:t>
      </w:r>
      <w:r>
        <w:rPr/>
        <w:t xml:space="preserve"> + </w:t>
      </w:r>
      <w:r>
        <w:rPr>
          <w:rStyle w:val="SourceText"/>
        </w:rPr>
        <w:t>Copy assignment operator called</w:t>
      </w:r>
      <w:r>
        <w:rPr/>
        <w:br/>
        <w:t xml:space="preserve">Another temporary </w:t>
      </w:r>
      <w:r>
        <w:rPr>
          <w:rStyle w:val="SourceText"/>
        </w:rPr>
        <w:t>Fixed</w:t>
      </w:r>
      <w:r>
        <w:rPr/>
        <w:t xml:space="preserve"> object is created from a float (1234.4321f), then assigned to </w:t>
      </w:r>
      <w:r>
        <w:rPr>
          <w:rStyle w:val="SourceText"/>
        </w:rPr>
        <w:t>a</w:t>
      </w:r>
      <w:r>
        <w:rPr/>
        <w:t xml:space="preserve"> with the copy assignment operator.</w:t>
        <w:br/>
        <w:t xml:space="preserve">After the assignment, the temporary object is destroyed → </w:t>
      </w:r>
      <w:r>
        <w:rPr>
          <w:rStyle w:val="SourceText"/>
        </w:rPr>
        <w:t>Destructor called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Printing values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a is 1234.43</w:t>
      </w:r>
      <w:r>
        <w:rPr/>
        <w:t xml:space="preserve"> → printed using </w:t>
      </w:r>
      <w:r>
        <w:rPr>
          <w:rStyle w:val="SourceText"/>
        </w:rPr>
        <w:t>operator&lt;&lt;</w:t>
      </w:r>
      <w:r>
        <w:rPr/>
        <w:t xml:space="preserve">, which calls </w:t>
      </w:r>
      <w:r>
        <w:rPr>
          <w:rStyle w:val="SourceText"/>
        </w:rPr>
        <w:t>toFloat()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b is 10</w:t>
      </w:r>
      <w:r>
        <w:rPr/>
        <w:t xml:space="preserve"> → </w:t>
      </w:r>
      <w:r>
        <w:rPr>
          <w:rStyle w:val="SourceText"/>
        </w:rPr>
        <w:t>b</w:t>
      </w:r>
      <w:r>
        <w:rPr/>
        <w:t xml:space="preserve"> was created from an int, so it displays as </w:t>
      </w:r>
      <w:r>
        <w:rPr>
          <w:rStyle w:val="SourceText"/>
        </w:rPr>
        <w:t>10.0</w:t>
      </w:r>
      <w:r>
        <w:rPr/>
        <w:t xml:space="preserve"> (but without the decimal part when streamed).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c is 42.4219</w:t>
      </w:r>
      <w:r>
        <w:rPr/>
        <w:t xml:space="preserve"> → float conversion may not be exact, but close to the original value.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d is 10</w:t>
      </w:r>
      <w:r>
        <w:rPr/>
        <w:t xml:space="preserve"> → copied from </w:t>
      </w:r>
      <w:r>
        <w:rPr>
          <w:rStyle w:val="SourceText"/>
        </w:rPr>
        <w:t>b</w:t>
      </w:r>
      <w:r>
        <w:rPr/>
        <w:t>, so same value.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Printing as integers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a is 1234 as integer</w:t>
      </w:r>
      <w:r>
        <w:rPr/>
        <w:t xml:space="preserve"> → uses </w:t>
      </w:r>
      <w:r>
        <w:rPr>
          <w:rStyle w:val="SourceText"/>
        </w:rPr>
        <w:t>toInt()</w:t>
      </w:r>
      <w:r>
        <w:rPr/>
        <w:t>, truncating the fractional part.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b is 10 as integer</w:t>
      </w:r>
      <w:r>
        <w:rPr/>
        <w:t xml:space="preserve"> → matches original integer.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c is 42 as integer</w:t>
      </w:r>
      <w:r>
        <w:rPr/>
        <w:t xml:space="preserve"> → fractional part truncated.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>
          <w:rStyle w:val="SourceText"/>
        </w:rPr>
        <w:t>d is 10 as integer</w:t>
      </w:r>
      <w:r>
        <w:rPr/>
        <w:t xml:space="preserve"> → same as </w:t>
      </w:r>
      <w:r>
        <w:rPr>
          <w:rStyle w:val="SourceText"/>
        </w:rPr>
        <w:t>b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Final destructors</w:t>
      </w:r>
      <w:r>
        <w:rPr/>
        <w:br/>
        <w:t>At the end of the program, destructors are called for all remaining objects (</w:t>
      </w:r>
      <w:r>
        <w:rPr>
          <w:rStyle w:val="SourceText"/>
        </w:rPr>
        <w:t>d</w:t>
      </w:r>
      <w:r>
        <w:rPr/>
        <w:t xml:space="preserve">, </w:t>
      </w:r>
      <w:r>
        <w:rPr>
          <w:rStyle w:val="SourceText"/>
        </w:rPr>
        <w:t>c</w:t>
      </w:r>
      <w:r>
        <w:rPr/>
        <w:t xml:space="preserve">, </w:t>
      </w:r>
      <w:r>
        <w:rPr>
          <w:rStyle w:val="SourceText"/>
        </w:rPr>
        <w:t>b</w:t>
      </w:r>
      <w:r>
        <w:rPr/>
        <w:t xml:space="preserve">, </w:t>
      </w:r>
      <w:r>
        <w:rPr>
          <w:rStyle w:val="SourceText"/>
        </w:rPr>
        <w:t>a</w:t>
      </w:r>
      <w:r>
        <w:rPr/>
        <w:t>) in reverse order of creation.</w:t>
      </w:r>
    </w:p>
    <w:p>
      <w:pPr>
        <w:pStyle w:val="HorizontalLine"/>
        <w:spacing w:before="0" w:after="20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before="0" w:after="200"/>
        <w:rPr/>
      </w:pPr>
      <w:r>
        <w:rPr/>
        <w:t xml:space="preserve">✅ </w:t>
      </w:r>
      <w:r>
        <w:rPr>
          <w:rStyle w:val="Strong"/>
        </w:rPr>
        <w:t>Summary:</w:t>
      </w:r>
      <w:r>
        <w:rPr/>
        <w:br/>
        <w:t xml:space="preserve">The output demonstrates construction from different types (default, int, float, copy), assignment, conversion back to </w:t>
      </w:r>
      <w:r>
        <w:rPr>
          <w:rStyle w:val="SourceText"/>
        </w:rPr>
        <w:t>float</w:t>
      </w:r>
      <w:r>
        <w:rPr/>
        <w:t xml:space="preserve"> and </w:t>
      </w:r>
      <w:r>
        <w:rPr>
          <w:rStyle w:val="SourceText"/>
        </w:rPr>
        <w:t>int</w:t>
      </w:r>
      <w:r>
        <w:rPr/>
        <w:t xml:space="preserve">, and proper destruction of objects. It shows how the </w:t>
      </w:r>
      <w:r>
        <w:rPr>
          <w:rStyle w:val="Strong"/>
        </w:rPr>
        <w:t>Fixed class</w:t>
      </w:r>
      <w:r>
        <w:rPr/>
        <w:t xml:space="preserve"> handles fixed-point numbers consistently through its canonical form and overloaded operators.</w:t>
      </w:r>
    </w:p>
    <w:p>
      <w:pPr>
        <w:pStyle w:val="Heading1"/>
        <w:rPr/>
      </w:pPr>
      <w:r>
        <w:rPr/>
        <w:t>Expected Output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 xml:space="preserve">$&gt; </w:t>
      </w:r>
      <w:r>
        <w:rPr>
          <w:b/>
          <w:bCs/>
        </w:rPr>
        <w:t>./fixed_ex01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t>Default constructor called</w:t>
        <w:br/>
        <w:t>Int constructor called</w:t>
        <w:br/>
        <w:t>Float constructor called</w:t>
        <w:br/>
        <w:t>Copy constructor called</w:t>
        <w:br/>
        <w:t>Copy assignment operator called</w:t>
        <w:br/>
        <w:t>Float constructor called</w:t>
        <w:br/>
        <w:t>Copy assignment operator called</w:t>
        <w:br/>
        <w:t>Destructor called</w:t>
        <w:br/>
        <w:t>a is 1234.43</w:t>
        <w:br/>
        <w:t>b is 10</w:t>
        <w:br/>
        <w:t>c is 42.4219</w:t>
        <w:br/>
        <w:t>d is 10</w:t>
        <w:br/>
        <w:t>a is 1234 as integer</w:t>
        <w:br/>
        <w:t>b is 10 as integer</w:t>
        <w:br/>
        <w:t>c is 42 as integer</w:t>
        <w:br/>
        <w:t>d is 10 as integer</w:t>
        <w:br/>
        <w:t>Destructor called</w:t>
        <w:br/>
        <w:t>Destructor called</w:t>
        <w:br/>
        <w:t>Destructor called</w:t>
        <w:br/>
        <w:t>Destructor called</w:t>
        <w:br/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Cs/>
        </w:rPr>
      </w:pPr>
      <w:r>
        <w:rPr>
          <w:b/>
          <w:bCs/>
        </w:rPr>
        <w:t>valgrind --leak-check=full --show-leak-kinds=all ./fixed_ex01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LibreOffice/25.2.5.2$Linux_X86_64 LibreOffice_project/fb4792146257752f54eab576deb869869b108571</Application>
  <AppVersion>15.0000</AppVersion>
  <Pages>7</Pages>
  <Words>878</Words>
  <Characters>4795</Characters>
  <CharactersWithSpaces>5871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2025-09-09T10:51:16Z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