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36"/>
          <w:szCs w:val="36"/>
        </w:rPr>
      </w:pPr>
      <w:r>
        <w:rPr>
          <w:sz w:val="36"/>
          <w:szCs w:val="36"/>
        </w:rPr>
        <w:t>CPP02 - ex00: My First Class in Orthodox Canonical Form</w:t>
      </w:r>
    </w:p>
    <w:p>
      <w:pPr>
        <w:pStyle w:val="Heading1"/>
        <w:rPr/>
      </w:pPr>
      <w:r>
        <w:rPr/>
        <w:t>General Information</w:t>
      </w:r>
    </w:p>
    <w:p>
      <w:pPr>
        <w:pStyle w:val="Normal"/>
        <w:rPr/>
      </w:pPr>
      <w:r>
        <w:rPr/>
        <w:t xml:space="preserve">• </w:t>
      </w:r>
      <w:r>
        <w:rPr/>
        <w:t>Turn-in directory: ex00/</w:t>
        <w:br/>
        <w:t>• Files to turn in: Makefile, main.cpp, Fixed.{h, hpp}, Fixed.cpp</w:t>
        <w:br/>
        <w:t>• Forbidden functions: None</w:t>
        <w:br/>
      </w:r>
    </w:p>
    <w:p>
      <w:pPr>
        <w:pStyle w:val="Heading1"/>
        <w:rPr/>
      </w:pPr>
      <w:r>
        <w:rPr/>
        <w:t>Subject Summary</w:t>
      </w:r>
    </w:p>
    <w:p>
      <w:pPr>
        <w:pStyle w:val="Normal"/>
        <w:rPr/>
      </w:pPr>
      <w:r>
        <w:rPr/>
        <w:t>The goal of this exercise is to implement a simple class in Orthodox Canonical Form that represents a fixed-point number. The class must include:</w:t>
        <w:br/>
        <w:t>• Default constructor</w:t>
        <w:br/>
        <w:t>• Copy constructor</w:t>
        <w:br/>
        <w:t>• Copy assignment operator</w:t>
        <w:br/>
        <w:t>• Destructor</w:t>
        <w:br/>
        <w:t>Additionally, it must provide two methods:</w:t>
        <w:br/>
        <w:t>• int getRawBits(void) const;</w:t>
        <w:br/>
        <w:t>• void setRawBits(int const raw);</w:t>
        <w:br/>
        <w:t>A private integer stores the fixed-point value, and a static constant integer defines the number of fractional bits (always 8).</w:t>
        <w:br/>
      </w:r>
    </w:p>
    <w:p>
      <w:pPr>
        <w:pStyle w:val="Heading1"/>
        <w:rPr/>
      </w:pPr>
      <w:r>
        <w:rPr/>
        <w:t>Theory</w:t>
      </w:r>
    </w:p>
    <w:p>
      <w:pPr>
        <w:pStyle w:val="Normal"/>
        <w:rPr/>
      </w:pPr>
      <w:r>
        <w:rPr/>
      </w:r>
    </w:p>
    <w:p>
      <w:pPr>
        <w:pStyle w:val="Normal"/>
        <w:rPr/>
      </w:pPr>
      <w:r>
        <w:rPr/>
        <w:t xml:space="preserve">In C++, a class is said to be in </w:t>
      </w:r>
      <w:r>
        <w:rPr>
          <w:rStyle w:val="Emphasis"/>
        </w:rPr>
        <w:t>Orthodox Canonical Form</w:t>
      </w:r>
      <w:r>
        <w:rPr/>
        <w:t xml:space="preserve"> if it explicitly defines the four fundamental special member functions: the default constructor, the copy constructor, the copy assignment operator, and the destructor. This form ensures that objects of the class can be created, copied, assigned, and destroyed safely, especially when the class manages resources such as dynamic memory.</w:t>
      </w:r>
    </w:p>
    <w:p>
      <w:pPr>
        <w:pStyle w:val="Normal"/>
        <w:rPr/>
      </w:pPr>
      <w:r>
        <w:rPr/>
        <w:t>In C++, the Orthodox Canonical Form ensures that a class manages resources safely and predictably. It includes the</w:t>
      </w:r>
    </w:p>
    <w:p>
      <w:pPr>
        <w:pStyle w:val="Normal"/>
        <w:rPr/>
      </w:pPr>
      <w:r>
        <w:rPr/>
        <w:t>:</w:t>
      </w:r>
    </w:p>
    <w:p>
      <w:pPr>
        <w:pStyle w:val="Normal"/>
        <w:numPr>
          <w:ilvl w:val="0"/>
          <w:numId w:val="7"/>
        </w:numPr>
        <w:rPr/>
      </w:pPr>
      <w:r>
        <w:rPr/>
        <w:t>default constructor,</w:t>
      </w:r>
    </w:p>
    <w:p>
      <w:pPr>
        <w:pStyle w:val="Normal"/>
        <w:numPr>
          <w:ilvl w:val="0"/>
          <w:numId w:val="7"/>
        </w:numPr>
        <w:rPr/>
      </w:pPr>
      <w:r>
        <w:rPr/>
        <w:t>copy constructor,</w:t>
      </w:r>
    </w:p>
    <w:p>
      <w:pPr>
        <w:pStyle w:val="Normal"/>
        <w:numPr>
          <w:ilvl w:val="0"/>
          <w:numId w:val="7"/>
        </w:numPr>
        <w:rPr/>
      </w:pPr>
      <w:r>
        <w:rPr/>
        <w:t>copy assignment operator, and destructor. These functions are essential for proper object life cycle management.</w:t>
        <w:br/>
        <w:br/>
        <w:t>Fixed-point numbers represent numbers with a fixed number of digits after the decimal point. Unlike floating-point numbers, they offer predictable precision and are useful in graphics, sound processing, and embedded systems.</w:t>
      </w:r>
    </w:p>
    <w:p>
      <w:pPr>
        <w:pStyle w:val="Normal"/>
        <w:numPr>
          <w:ilvl w:val="0"/>
          <w:numId w:val="7"/>
        </w:numPr>
        <w:rPr/>
      </w:pPr>
      <w:r>
        <w:rPr/>
        <w:t>Destructor</w:t>
      </w:r>
    </w:p>
    <w:p>
      <w:pPr>
        <w:pStyle w:val="Heading1"/>
        <w:rPr/>
      </w:pPr>
      <w:r>
        <w:rPr/>
        <w:t>Project Structure</w:t>
      </w:r>
    </w:p>
    <w:p>
      <w:pPr>
        <w:pStyle w:val="Normal"/>
        <w:rPr/>
      </w:pPr>
      <w:r>
        <w:rPr/>
      </w:r>
    </w:p>
    <w:p>
      <w:pPr>
        <w:pStyle w:val="Normal"/>
        <w:rPr/>
      </w:pPr>
      <w:r>
        <w:rPr/>
        <w:t>The project contains the following files:</w:t>
      </w:r>
    </w:p>
    <w:p>
      <w:pPr>
        <w:pStyle w:val="Normal"/>
        <w:rPr/>
      </w:pPr>
      <w:r>
        <w:rPr/>
        <w:br/>
        <w:t>• Fixed.hpp — Class definition</w:t>
        <w:br/>
        <w:t>• Fixed.cpp — Class implementation</w:t>
        <w:br/>
        <w:t>• main.cpp — Test program</w:t>
        <w:br/>
        <w:t>• Makefile — Build system</w:t>
        <w:br/>
      </w:r>
    </w:p>
    <w:p>
      <w:pPr>
        <w:pStyle w:val="Heading1"/>
        <w:rPr/>
      </w:pPr>
      <w:r>
        <w:rPr/>
        <w:t>5. Source Code</w:t>
      </w:r>
    </w:p>
    <w:p>
      <w:pPr>
        <w:pStyle w:val="Heading2"/>
        <w:rPr/>
      </w:pPr>
      <w:r>
        <w:rPr/>
        <w:t>Fixed.hpp</w:t>
      </w:r>
    </w:p>
    <w:p>
      <w:pPr>
        <w:pStyle w:val="Normal"/>
        <w:rPr/>
      </w:pPr>
      <w:r>
        <w:rPr/>
        <w:br/>
        <w:t>#ifndef FIXED_HPP</w:t>
        <w:br/>
        <w:t># define FIXED_HPP</w:t>
        <w:br/>
        <w:br/>
        <w:t>#include &lt;iostream&gt;</w:t>
        <w:br/>
        <w:br/>
        <w:t>/**</w:t>
        <w:br/>
        <w:t xml:space="preserve"> * @file Fixed.hpp</w:t>
        <w:br/>
        <w:t xml:space="preserve"> * @brief Declaration of the Fixed class implementing a simple fixed-point number system.</w:t>
        <w:br/>
        <w:t xml:space="preserve"> */</w:t>
        <w:br/>
        <w:t>class Fixed {</w:t>
        <w:br/>
        <w:t>private:</w:t>
        <w:br/>
        <w:t xml:space="preserve">    int                 _value;</w:t>
        <w:br/>
        <w:t xml:space="preserve">    static const int    _fractionalBits;</w:t>
        <w:br/>
        <w:br/>
        <w:t>public:</w:t>
        <w:br/>
        <w:t xml:space="preserve">    Fixed();                        // Default constructor</w:t>
        <w:br/>
        <w:t xml:space="preserve">    Fixed(const Fixed&amp; other);      // Copy constructor</w:t>
        <w:br/>
        <w:t xml:space="preserve">    Fixed&amp; operator=(const Fixed&amp; other); // Copy assignment</w:t>
        <w:br/>
        <w:t xml:space="preserve">    ~Fixed();                       // Destructor</w:t>
        <w:br/>
        <w:br/>
        <w:t xml:space="preserve">    int  getRawBits(void) const;</w:t>
        <w:br/>
        <w:t xml:space="preserve">    void setRawBits(int const raw);</w:t>
        <w:br/>
        <w:t>};</w:t>
        <w:br/>
        <w:br/>
        <w:t>#endif</w:t>
        <w:br/>
      </w:r>
    </w:p>
    <w:p>
      <w:pPr>
        <w:pStyle w:val="Heading2"/>
        <w:rPr/>
      </w:pPr>
      <w:r>
        <w:rPr/>
        <w:t>Fixed.cpp</w:t>
      </w:r>
    </w:p>
    <w:p>
      <w:pPr>
        <w:pStyle w:val="Normal"/>
        <w:rPr/>
      </w:pPr>
      <w:r>
        <w:rPr/>
        <w:br/>
        <w:t>#include "Fixed.hpp"</w:t>
        <w:br/>
        <w:t>#include &lt;iostream&gt;</w:t>
        <w:br/>
        <w:br/>
        <w:t>const int Fixed::_fractionalBits = 8;</w:t>
        <w:br/>
        <w:br/>
        <w:t>/**</w:t>
        <w:br/>
        <w:t xml:space="preserve"> * @file Fixed.cpp</w:t>
        <w:br/>
        <w:t xml:space="preserve"> * @brief Implementation of the Fixed class defined in Fixed.hpp.</w:t>
        <w:br/>
        <w:t xml:space="preserve"> */</w:t>
        <w:br/>
        <w:t>Fixed::Fixed() : _value(0) {</w:t>
        <w:br/>
        <w:t xml:space="preserve">    std::cout &lt;&lt; "Default constructor called" &lt;&lt; std::endl;</w:t>
        <w:br/>
        <w:t>}</w:t>
        <w:br/>
        <w:br/>
        <w:t>Fixed::Fixed(const Fixed&amp; other) : _value(other._value) {</w:t>
        <w:br/>
        <w:t xml:space="preserve">    std::cout &lt;&lt; "Copy constructor called" &lt;&lt; std::endl;</w:t>
        <w:br/>
        <w:t>}</w:t>
        <w:br/>
        <w:br/>
        <w:t>Fixed&amp; Fixed::operator=(const Fixed&amp; other) {</w:t>
        <w:br/>
        <w:t xml:space="preserve">    std::cout &lt;&lt; "Copy assignment operator called" &lt;&lt; std::endl;</w:t>
        <w:br/>
        <w:t xml:space="preserve">    if (this != &amp;other)</w:t>
        <w:br/>
        <w:t xml:space="preserve">        this-&gt;_value = other._value;</w:t>
        <w:br/>
        <w:t xml:space="preserve">    return *this;</w:t>
        <w:br/>
        <w:t>}</w:t>
        <w:br/>
        <w:br/>
        <w:t>Fixed::~Fixed() {</w:t>
        <w:br/>
        <w:t xml:space="preserve">    std::cout &lt;&lt; "Destructor called" &lt;&lt; std::endl;</w:t>
        <w:br/>
        <w:t>}</w:t>
        <w:br/>
        <w:br/>
        <w:t>int Fixed::getRawBits(void) const {</w:t>
        <w:br/>
        <w:t xml:space="preserve">    std::cout &lt;&lt; "getRawBits member function called" &lt;&lt; std::endl;</w:t>
        <w:br/>
        <w:t xml:space="preserve">    return _value;</w:t>
        <w:br/>
        <w:t>}</w:t>
        <w:br/>
        <w:br/>
        <w:t>void Fixed::setRawBits(int const raw) {</w:t>
        <w:br/>
        <w:t xml:space="preserve">    _value = raw;</w:t>
        <w:br/>
        <w:t>}</w:t>
        <w:br/>
      </w:r>
    </w:p>
    <w:p>
      <w:pPr>
        <w:pStyle w:val="Heading2"/>
        <w:rPr/>
      </w:pPr>
      <w:r>
        <w:rPr/>
        <w:t>main.cpp</w:t>
      </w:r>
    </w:p>
    <w:p>
      <w:pPr>
        <w:pStyle w:val="Normal"/>
        <w:rPr/>
      </w:pPr>
      <w:r>
        <w:rPr/>
        <w:br/>
        <w:t>#include &lt;iostream&gt;</w:t>
        <w:br/>
        <w:t>#include "Fixed.hpp"</w:t>
        <w:br/>
        <w:br/>
        <w:t>/**</w:t>
        <w:br/>
        <w:t xml:space="preserve"> * @file main.cpp</w:t>
        <w:br/>
        <w:t xml:space="preserve"> * @brief Test program for the Fixed class in Orthodox Canonical Form.</w:t>
        <w:br/>
        <w:t xml:space="preserve"> */</w:t>
        <w:br/>
        <w:t>int main(void) {</w:t>
        <w:br/>
        <w:t xml:space="preserve">    Fixed a;</w:t>
        <w:br/>
        <w:t xml:space="preserve">    Fixed b(a);</w:t>
        <w:br/>
        <w:t xml:space="preserve">    Fixed c;</w:t>
        <w:br/>
        <w:br/>
        <w:t xml:space="preserve">    c = b;</w:t>
        <w:br/>
        <w:br/>
        <w:t xml:space="preserve">    std::cout &lt;&lt; a.getRawBits() &lt;&lt; std::endl;</w:t>
        <w:br/>
        <w:t xml:space="preserve">    std::cout &lt;&lt; b.getRawBits() &lt;&lt; std::endl;</w:t>
        <w:br/>
        <w:t xml:space="preserve">    std::cout &lt;&lt; c.getRawBits() &lt;&lt; std::endl;</w:t>
        <w:br/>
        <w:br/>
        <w:t xml:space="preserve">    return 0;</w:t>
        <w:br/>
        <w:t>}</w:t>
        <w:br/>
      </w:r>
    </w:p>
    <w:p>
      <w:pPr>
        <w:pStyle w:val="Normal"/>
        <w:rPr/>
      </w:pPr>
      <w:r>
        <w:rPr/>
        <w:t>When running the test program, the following sequence of messages appears:</w:t>
      </w:r>
    </w:p>
    <w:p>
      <w:pPr>
        <w:pStyle w:val="BodyText"/>
        <w:numPr>
          <w:ilvl w:val="0"/>
          <w:numId w:val="8"/>
        </w:numPr>
        <w:tabs>
          <w:tab w:val="clear" w:pos="720"/>
          <w:tab w:val="left" w:pos="0" w:leader="none"/>
        </w:tabs>
        <w:spacing w:before="0" w:after="200"/>
        <w:ind w:hanging="283" w:left="709"/>
        <w:rPr/>
      </w:pPr>
      <w:r>
        <w:rPr>
          <w:rStyle w:val="SourceText"/>
        </w:rPr>
        <w:t>Default constructor called</w:t>
      </w:r>
      <w:r>
        <w:rPr/>
        <w:br/>
        <w:t xml:space="preserve">This is printed when the object </w:t>
      </w:r>
      <w:r>
        <w:rPr>
          <w:rStyle w:val="SourceText"/>
        </w:rPr>
        <w:t>a</w:t>
      </w:r>
      <w:r>
        <w:rPr/>
        <w:t xml:space="preserve"> is created. The default constructor initializes the fixed-point value to 0.</w:t>
        <w:br/>
        <w:t xml:space="preserve">It happens again later when </w:t>
      </w:r>
      <w:r>
        <w:rPr>
          <w:rStyle w:val="SourceText"/>
        </w:rPr>
        <w:t>c</w:t>
      </w:r>
      <w:r>
        <w:rPr/>
        <w:t xml:space="preserve"> is created.</w:t>
      </w:r>
    </w:p>
    <w:p>
      <w:pPr>
        <w:pStyle w:val="BodyText"/>
        <w:numPr>
          <w:ilvl w:val="0"/>
          <w:numId w:val="8"/>
        </w:numPr>
        <w:tabs>
          <w:tab w:val="clear" w:pos="720"/>
          <w:tab w:val="left" w:pos="0" w:leader="none"/>
        </w:tabs>
        <w:spacing w:before="0" w:after="200"/>
        <w:ind w:hanging="283" w:left="709"/>
        <w:rPr/>
      </w:pPr>
      <w:r>
        <w:rPr>
          <w:rStyle w:val="SourceText"/>
        </w:rPr>
        <w:t>Copy constructor called</w:t>
      </w:r>
      <w:r>
        <w:rPr/>
        <w:br/>
        <w:t xml:space="preserve">This is printed when the object </w:t>
      </w:r>
      <w:r>
        <w:rPr>
          <w:rStyle w:val="SourceText"/>
        </w:rPr>
        <w:t>b</w:t>
      </w:r>
      <w:r>
        <w:rPr/>
        <w:t xml:space="preserve"> is created as a copy of </w:t>
      </w:r>
      <w:r>
        <w:rPr>
          <w:rStyle w:val="SourceText"/>
        </w:rPr>
        <w:t>a</w:t>
      </w:r>
      <w:r>
        <w:rPr/>
        <w:t xml:space="preserve"> (</w:t>
      </w:r>
      <w:r>
        <w:rPr>
          <w:rStyle w:val="SourceText"/>
        </w:rPr>
        <w:t>Fixed b(a);</w:t>
      </w:r>
      <w:r>
        <w:rPr/>
        <w:t>).</w:t>
        <w:br/>
        <w:t>The copy constructor makes a new object with the same internal value as the original.</w:t>
      </w:r>
    </w:p>
    <w:p>
      <w:pPr>
        <w:pStyle w:val="BodyText"/>
        <w:numPr>
          <w:ilvl w:val="0"/>
          <w:numId w:val="8"/>
        </w:numPr>
        <w:tabs>
          <w:tab w:val="clear" w:pos="720"/>
          <w:tab w:val="left" w:pos="0" w:leader="none"/>
        </w:tabs>
        <w:spacing w:before="0" w:after="200"/>
        <w:ind w:hanging="283" w:left="709"/>
        <w:rPr/>
      </w:pPr>
      <w:r>
        <w:rPr>
          <w:rStyle w:val="SourceText"/>
        </w:rPr>
        <w:t>Copy assignment operator called</w:t>
      </w:r>
      <w:r>
        <w:rPr/>
        <w:br/>
        <w:t xml:space="preserve">This is printed when </w:t>
      </w:r>
      <w:r>
        <w:rPr>
          <w:rStyle w:val="SourceText"/>
        </w:rPr>
        <w:t>c = b;</w:t>
      </w:r>
      <w:r>
        <w:rPr/>
        <w:t xml:space="preserve"> is executed. Instead of creating a new object, the assignment operator copies the internal value from one already existing object (</w:t>
      </w:r>
      <w:r>
        <w:rPr>
          <w:rStyle w:val="SourceText"/>
        </w:rPr>
        <w:t>b</w:t>
      </w:r>
      <w:r>
        <w:rPr/>
        <w:t>) to another (</w:t>
      </w:r>
      <w:r>
        <w:rPr>
          <w:rStyle w:val="SourceText"/>
        </w:rPr>
        <w:t>c</w:t>
      </w:r>
      <w:r>
        <w:rPr/>
        <w:t>).</w:t>
        <w:br/>
        <w:t>Depending on the implementation, this line may appear once (as in my output) or twice (if the copy constructor internally calls the assignment operator).</w:t>
      </w:r>
    </w:p>
    <w:p>
      <w:pPr>
        <w:pStyle w:val="BodyText"/>
        <w:numPr>
          <w:ilvl w:val="0"/>
          <w:numId w:val="8"/>
        </w:numPr>
        <w:tabs>
          <w:tab w:val="clear" w:pos="720"/>
          <w:tab w:val="left" w:pos="0" w:leader="none"/>
        </w:tabs>
        <w:spacing w:before="0" w:after="200"/>
        <w:ind w:hanging="283" w:left="709"/>
        <w:rPr/>
      </w:pPr>
      <w:r>
        <w:rPr>
          <w:rStyle w:val="SourceText"/>
        </w:rPr>
        <w:t>getRawBits member function called</w:t>
      </w:r>
      <w:r>
        <w:rPr/>
        <w:br/>
        <w:t xml:space="preserve">This message is printed each time </w:t>
      </w:r>
      <w:r>
        <w:rPr>
          <w:rStyle w:val="SourceText"/>
        </w:rPr>
        <w:t>getRawBits()</w:t>
      </w:r>
      <w:r>
        <w:rPr/>
        <w:t xml:space="preserve"> is called to retrieve the internal raw value of the fixed-point number.</w:t>
        <w:br/>
        <w:t>Since all objects were initialized to 0, the returned values are always 0.</w:t>
      </w:r>
    </w:p>
    <w:p>
      <w:pPr>
        <w:pStyle w:val="BodyText"/>
        <w:numPr>
          <w:ilvl w:val="0"/>
          <w:numId w:val="8"/>
        </w:numPr>
        <w:tabs>
          <w:tab w:val="clear" w:pos="720"/>
          <w:tab w:val="left" w:pos="0" w:leader="none"/>
        </w:tabs>
        <w:spacing w:before="0" w:after="200"/>
        <w:ind w:hanging="283" w:left="709"/>
        <w:rPr/>
      </w:pPr>
      <w:r>
        <w:rPr>
          <w:rStyle w:val="SourceText"/>
        </w:rPr>
        <w:t>Destructor called</w:t>
      </w:r>
      <w:r>
        <w:rPr/>
        <w:br/>
        <w:t>At the end of the program, each object (</w:t>
      </w:r>
      <w:r>
        <w:rPr>
          <w:rStyle w:val="SourceText"/>
        </w:rPr>
        <w:t>a</w:t>
      </w:r>
      <w:r>
        <w:rPr/>
        <w:t xml:space="preserve">, </w:t>
      </w:r>
      <w:r>
        <w:rPr>
          <w:rStyle w:val="SourceText"/>
        </w:rPr>
        <w:t>b</w:t>
      </w:r>
      <w:r>
        <w:rPr/>
        <w:t xml:space="preserve">, and </w:t>
      </w:r>
      <w:r>
        <w:rPr>
          <w:rStyle w:val="SourceText"/>
        </w:rPr>
        <w:t>c</w:t>
      </w:r>
      <w:r>
        <w:rPr/>
        <w:t>) goes out of scope. The destructor is called automatically for each one, in reverse order of creation.</w:t>
      </w:r>
    </w:p>
    <w:p>
      <w:pPr>
        <w:pStyle w:val="BodyText"/>
        <w:spacing w:before="0" w:after="200"/>
        <w:rPr/>
      </w:pPr>
      <w:r>
        <w:rPr/>
        <w:t>Program start</w:t>
      </w:r>
    </w:p>
    <w:p>
      <w:pPr>
        <w:pStyle w:val="BodyText"/>
        <w:spacing w:before="0" w:after="200"/>
        <w:rPr/>
      </w:pPr>
      <w:r>
        <w:rPr/>
        <w:t xml:space="preserve">     </w:t>
      </w:r>
      <w:r>
        <w:rPr/>
        <w:t>|</w:t>
      </w:r>
    </w:p>
    <w:p>
      <w:pPr>
        <w:pStyle w:val="BodyText"/>
        <w:spacing w:before="0" w:after="200"/>
        <w:rPr/>
      </w:pPr>
      <w:r>
        <w:rPr/>
        <w:t xml:space="preserve">     </w:t>
      </w:r>
      <w:r>
        <w:rPr/>
        <w:t>v</w:t>
      </w:r>
    </w:p>
    <w:p>
      <w:pPr>
        <w:pStyle w:val="BodyText"/>
        <w:spacing w:before="0" w:after="200"/>
        <w:rPr/>
      </w:pPr>
      <w:r>
        <w:rPr/>
        <w:t>[Default constructor] --&gt; creates object a</w:t>
      </w:r>
    </w:p>
    <w:p>
      <w:pPr>
        <w:pStyle w:val="BodyText"/>
        <w:spacing w:before="0" w:after="200"/>
        <w:rPr/>
      </w:pPr>
      <w:r>
        <w:rPr/>
        <w:t xml:space="preserve">     </w:t>
      </w:r>
      <w:r>
        <w:rPr/>
        <w:t>|</w:t>
      </w:r>
    </w:p>
    <w:p>
      <w:pPr>
        <w:pStyle w:val="BodyText"/>
        <w:spacing w:before="0" w:after="200"/>
        <w:rPr/>
      </w:pPr>
      <w:r>
        <w:rPr/>
        <w:t xml:space="preserve">     </w:t>
      </w:r>
      <w:r>
        <w:rPr/>
        <w:t>v</w:t>
      </w:r>
    </w:p>
    <w:p>
      <w:pPr>
        <w:pStyle w:val="BodyText"/>
        <w:spacing w:before="0" w:after="200"/>
        <w:rPr/>
      </w:pPr>
      <w:r>
        <w:rPr/>
        <w:t>[Copy constructor] -----&gt; creates object b from a</w:t>
      </w:r>
    </w:p>
    <w:p>
      <w:pPr>
        <w:pStyle w:val="BodyText"/>
        <w:spacing w:before="0" w:after="200"/>
        <w:rPr/>
      </w:pPr>
      <w:r>
        <w:rPr/>
        <w:t xml:space="preserve">     </w:t>
      </w:r>
      <w:r>
        <w:rPr/>
        <w:t>|</w:t>
      </w:r>
    </w:p>
    <w:p>
      <w:pPr>
        <w:pStyle w:val="BodyText"/>
        <w:spacing w:before="0" w:after="200"/>
        <w:rPr/>
      </w:pPr>
      <w:r>
        <w:rPr/>
        <w:t xml:space="preserve">     </w:t>
      </w:r>
      <w:r>
        <w:rPr/>
        <w:t>v</w:t>
      </w:r>
    </w:p>
    <w:p>
      <w:pPr>
        <w:pStyle w:val="BodyText"/>
        <w:spacing w:before="0" w:after="200"/>
        <w:rPr/>
      </w:pPr>
      <w:r>
        <w:rPr/>
        <w:t>[Default constructor] --&gt; creates object c</w:t>
      </w:r>
    </w:p>
    <w:p>
      <w:pPr>
        <w:pStyle w:val="BodyText"/>
        <w:spacing w:before="0" w:after="200"/>
        <w:rPr/>
      </w:pPr>
      <w:r>
        <w:rPr/>
        <w:t xml:space="preserve">     </w:t>
      </w:r>
      <w:r>
        <w:rPr/>
        <w:t>|</w:t>
      </w:r>
    </w:p>
    <w:p>
      <w:pPr>
        <w:pStyle w:val="BodyText"/>
        <w:spacing w:before="0" w:after="200"/>
        <w:rPr/>
      </w:pPr>
      <w:r>
        <w:rPr/>
        <w:t xml:space="preserve">     </w:t>
      </w:r>
      <w:r>
        <w:rPr/>
        <w:t>v</w:t>
      </w:r>
    </w:p>
    <w:p>
      <w:pPr>
        <w:pStyle w:val="BodyText"/>
        <w:spacing w:before="0" w:after="200"/>
        <w:rPr/>
      </w:pPr>
      <w:r>
        <w:rPr/>
        <w:t>[Copy assignment] ------&gt; assigns b to c</w:t>
      </w:r>
    </w:p>
    <w:p>
      <w:pPr>
        <w:pStyle w:val="BodyText"/>
        <w:spacing w:before="0" w:after="200"/>
        <w:rPr/>
      </w:pPr>
      <w:r>
        <w:rPr/>
        <w:t xml:space="preserve">     </w:t>
      </w:r>
      <w:r>
        <w:rPr/>
        <w:t>|</w:t>
      </w:r>
    </w:p>
    <w:p>
      <w:pPr>
        <w:pStyle w:val="BodyText"/>
        <w:spacing w:before="0" w:after="200"/>
        <w:rPr/>
      </w:pPr>
      <w:r>
        <w:rPr/>
        <w:t xml:space="preserve">     </w:t>
      </w:r>
      <w:r>
        <w:rPr/>
        <w:t>v</w:t>
      </w:r>
    </w:p>
    <w:p>
      <w:pPr>
        <w:pStyle w:val="BodyText"/>
        <w:spacing w:before="0" w:after="200"/>
        <w:rPr/>
      </w:pPr>
      <w:r>
        <w:rPr/>
        <w:t>[getRawBits()] ---------&gt; called on a, b, c (all return 0)</w:t>
      </w:r>
    </w:p>
    <w:p>
      <w:pPr>
        <w:pStyle w:val="BodyText"/>
        <w:spacing w:before="0" w:after="200"/>
        <w:rPr/>
      </w:pPr>
      <w:r>
        <w:rPr/>
        <w:t xml:space="preserve">     </w:t>
      </w:r>
      <w:r>
        <w:rPr/>
        <w:t>|</w:t>
      </w:r>
    </w:p>
    <w:p>
      <w:pPr>
        <w:pStyle w:val="BodyText"/>
        <w:spacing w:before="0" w:after="200"/>
        <w:rPr/>
      </w:pPr>
      <w:r>
        <w:rPr/>
        <w:t xml:space="preserve">     </w:t>
      </w:r>
      <w:r>
        <w:rPr/>
        <w:t>v</w:t>
      </w:r>
    </w:p>
    <w:p>
      <w:pPr>
        <w:pStyle w:val="BodyText"/>
        <w:spacing w:before="0" w:after="200"/>
        <w:rPr/>
      </w:pPr>
      <w:r>
        <w:rPr/>
        <w:t>[Destructors] ----------&gt; called for c, b, a (reverse order)</w:t>
      </w:r>
    </w:p>
    <w:p>
      <w:pPr>
        <w:pStyle w:val="BodyText"/>
        <w:spacing w:before="0" w:after="200"/>
        <w:rPr/>
      </w:pPr>
      <w:r>
        <w:rPr/>
        <w:t xml:space="preserve">     </w:t>
      </w:r>
      <w:r>
        <w:rPr/>
        <w:t>|</w:t>
      </w:r>
    </w:p>
    <w:p>
      <w:pPr>
        <w:pStyle w:val="BodyText"/>
        <w:spacing w:before="0" w:after="200"/>
        <w:rPr/>
      </w:pPr>
      <w:r>
        <w:rPr/>
        <w:t>Program end</w:t>
        <w:tab/>
      </w:r>
    </w:p>
    <w:p>
      <w:pPr>
        <w:pStyle w:val="Normal"/>
        <w:rPr/>
      </w:pPr>
      <w:r>
        <w:rPr/>
      </w:r>
    </w:p>
    <w:p>
      <w:pPr>
        <w:pStyle w:val="Heading1"/>
        <w:rPr/>
      </w:pPr>
      <w:r>
        <w:rPr/>
        <w:t>Example Output</w:t>
      </w:r>
    </w:p>
    <w:p>
      <w:pPr>
        <w:pStyle w:val="Normal"/>
        <w:rPr/>
      </w:pPr>
      <w:r>
        <w:rPr/>
        <w:br/>
      </w:r>
      <w:r>
        <w:rPr>
          <w:b/>
          <w:bCs/>
        </w:rPr>
        <w:t>$&gt; ./fixed</w:t>
      </w:r>
      <w:r>
        <w:rPr/>
        <w:br/>
        <w:t>Default constructor called</w:t>
        <w:br/>
        <w:t>Copy constructor called</w:t>
        <w:br/>
        <w:t>Default constructor called</w:t>
        <w:br/>
        <w:t>Copy assignment operator called</w:t>
        <w:br/>
        <w:t>getRawBits member function called</w:t>
        <w:br/>
        <w:t>0</w:t>
        <w:br/>
        <w:t>getRawBits member function called</w:t>
        <w:br/>
        <w:t>0</w:t>
        <w:br/>
        <w:t>getRawBits member function called</w:t>
        <w:br/>
        <w:t>0</w:t>
        <w:br/>
        <w:t>Destructor called</w:t>
        <w:br/>
        <w:t>Destructor called</w:t>
        <w:br/>
        <w:t>Destructor called</w:t>
        <w:br/>
      </w:r>
    </w:p>
    <w:p>
      <w:pPr>
        <w:pStyle w:val="Heading1"/>
        <w:rPr/>
      </w:pPr>
      <w:r>
        <w:rPr/>
        <w:t>7. Valgrind Check</w:t>
      </w:r>
    </w:p>
    <w:p>
      <w:pPr>
        <w:pStyle w:val="Normal"/>
        <w:widowControl/>
        <w:bidi w:val="0"/>
        <w:spacing w:lineRule="auto" w:line="276" w:before="0" w:after="200"/>
        <w:jc w:val="left"/>
        <w:rPr/>
      </w:pPr>
      <w:r>
        <w:rPr/>
        <w:br/>
        <w:t>$&gt; valgrind --leak-check=full ./fixed_ex00</w:t>
        <w:br/>
        <w:t>==...== HEAP SUMMARY:</w:t>
        <w:br/>
        <w:t>==...==     in use at exit: 0 bytes in 0 blocks</w:t>
        <w:br/>
        <w:t>==...==   total heap usage: ... allocs, ... frees, ... bytes allocated</w:t>
        <w:br/>
        <w:t>==...== All heap blocks were freed -- no leaks are possible</w:t>
        <w:br/>
        <w:t>==...== ERROR SUMMARY: 0 errors from 0 contexts</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77"/>
        </w:tabs>
        <w:ind w:left="777" w:hanging="360"/>
      </w:pPr>
      <w:rPr>
        <w:rFonts w:ascii="Symbol" w:hAnsi="Symbol" w:cs="Symbol" w:hint="default"/>
      </w:rPr>
    </w:lvl>
    <w:lvl w:ilvl="1">
      <w:start w:val="1"/>
      <w:numFmt w:val="bullet"/>
      <w:lvlText w:val=""/>
      <w:lvlJc w:val="left"/>
      <w:pPr>
        <w:tabs>
          <w:tab w:val="num" w:pos="1137"/>
        </w:tabs>
        <w:ind w:left="1137" w:hanging="360"/>
      </w:pPr>
      <w:rPr>
        <w:rFonts w:ascii="Symbol" w:hAnsi="Symbol" w:cs="Symbol" w:hint="default"/>
      </w:rPr>
    </w:lvl>
    <w:lvl w:ilvl="2">
      <w:start w:val="1"/>
      <w:numFmt w:val="bullet"/>
      <w:lvlText w:val=""/>
      <w:lvlJc w:val="left"/>
      <w:pPr>
        <w:tabs>
          <w:tab w:val="num" w:pos="1497"/>
        </w:tabs>
        <w:ind w:left="1497" w:hanging="360"/>
      </w:pPr>
      <w:rPr>
        <w:rFonts w:ascii="Symbol" w:hAnsi="Symbol" w:cs="Symbol" w:hint="default"/>
      </w:rPr>
    </w:lvl>
    <w:lvl w:ilvl="3">
      <w:start w:val="1"/>
      <w:numFmt w:val="bullet"/>
      <w:lvlText w:val=""/>
      <w:lvlJc w:val="left"/>
      <w:pPr>
        <w:tabs>
          <w:tab w:val="num" w:pos="1857"/>
        </w:tabs>
        <w:ind w:left="1857" w:hanging="360"/>
      </w:pPr>
      <w:rPr>
        <w:rFonts w:ascii="Symbol" w:hAnsi="Symbol" w:cs="Symbol" w:hint="default"/>
      </w:rPr>
    </w:lvl>
    <w:lvl w:ilvl="4">
      <w:start w:val="1"/>
      <w:numFmt w:val="bullet"/>
      <w:lvlText w:val=""/>
      <w:lvlJc w:val="left"/>
      <w:pPr>
        <w:tabs>
          <w:tab w:val="num" w:pos="2217"/>
        </w:tabs>
        <w:ind w:left="2217" w:hanging="360"/>
      </w:pPr>
      <w:rPr>
        <w:rFonts w:ascii="Symbol" w:hAnsi="Symbol" w:cs="Symbol" w:hint="default"/>
      </w:rPr>
    </w:lvl>
    <w:lvl w:ilvl="5">
      <w:start w:val="1"/>
      <w:numFmt w:val="bullet"/>
      <w:lvlText w:val=""/>
      <w:lvlJc w:val="left"/>
      <w:pPr>
        <w:tabs>
          <w:tab w:val="num" w:pos="2577"/>
        </w:tabs>
        <w:ind w:left="2577" w:hanging="360"/>
      </w:pPr>
      <w:rPr>
        <w:rFonts w:ascii="Symbol" w:hAnsi="Symbol" w:cs="Symbol" w:hint="default"/>
      </w:rPr>
    </w:lvl>
    <w:lvl w:ilvl="6">
      <w:start w:val="1"/>
      <w:numFmt w:val="bullet"/>
      <w:lvlText w:val=""/>
      <w:lvlJc w:val="left"/>
      <w:pPr>
        <w:tabs>
          <w:tab w:val="num" w:pos="2937"/>
        </w:tabs>
        <w:ind w:left="2937" w:hanging="360"/>
      </w:pPr>
      <w:rPr>
        <w:rFonts w:ascii="Symbol" w:hAnsi="Symbol" w:cs="Symbol" w:hint="default"/>
      </w:rPr>
    </w:lvl>
    <w:lvl w:ilvl="7">
      <w:start w:val="1"/>
      <w:numFmt w:val="bullet"/>
      <w:lvlText w:val=""/>
      <w:lvlJc w:val="left"/>
      <w:pPr>
        <w:tabs>
          <w:tab w:val="num" w:pos="3297"/>
        </w:tabs>
        <w:ind w:left="3297" w:hanging="360"/>
      </w:pPr>
      <w:rPr>
        <w:rFonts w:ascii="Symbol" w:hAnsi="Symbol" w:cs="Symbol" w:hint="default"/>
      </w:rPr>
    </w:lvl>
    <w:lvl w:ilvl="8">
      <w:start w:val="1"/>
      <w:numFmt w:val="bullet"/>
      <w:lvlText w:val=""/>
      <w:lvlJc w:val="left"/>
      <w:pPr>
        <w:tabs>
          <w:tab w:val="num" w:pos="3657"/>
        </w:tabs>
        <w:ind w:left="3657" w:hanging="360"/>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LibreOffice/25.2.5.2$Linux_X86_64 LibreOffice_project/fb4792146257752f54eab576deb869869b108571</Application>
  <AppVersion>15.0000</AppVersion>
  <Pages>7</Pages>
  <Words>854</Words>
  <Characters>4715</Characters>
  <CharactersWithSpaces>5793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2025-09-09T10:40:03Z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