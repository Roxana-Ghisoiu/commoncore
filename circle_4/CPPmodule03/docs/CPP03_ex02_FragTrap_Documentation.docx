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left"/>
        <w:rPr>
          <w:rFonts w:ascii="DejaVu Sans" w:hAnsi="DejaVu Sans"/>
          <w:sz w:val="36"/>
          <w:szCs w:val="36"/>
        </w:rPr>
      </w:pPr>
      <w:r>
        <w:rPr>
          <w:rFonts w:ascii="DejaVu Sans" w:hAnsi="DejaVu Sans"/>
          <w:b/>
          <w:sz w:val="36"/>
          <w:szCs w:val="36"/>
        </w:rPr>
        <w:t>CPP03 / ex02 — FragTrap Documentation</w:t>
      </w:r>
    </w:p>
    <w:p>
      <w:pPr>
        <w:pStyle w:val="Heading1"/>
        <w:rPr>
          <w:rFonts w:ascii="DejaVu Sans" w:hAnsi="DejaVu Sans"/>
          <w:sz w:val="24"/>
          <w:szCs w:val="24"/>
        </w:rPr>
      </w:pPr>
      <w:r>
        <w:rPr>
          <w:rFonts w:ascii="DejaVu Sans" w:hAnsi="DejaVu Sans"/>
          <w:sz w:val="24"/>
          <w:szCs w:val="24"/>
        </w:rPr>
        <w:t>Overview</w:t>
      </w:r>
    </w:p>
    <w:p>
      <w:pPr>
        <w:pStyle w:val="Normal"/>
        <w:rPr>
          <w:rFonts w:ascii="DejaVu Sans" w:hAnsi="DejaVu Sans"/>
          <w:sz w:val="24"/>
          <w:szCs w:val="24"/>
        </w:rPr>
      </w:pPr>
      <w:r>
        <w:rPr>
          <w:rFonts w:ascii="DejaVu Sans" w:hAnsi="DejaVu Sans"/>
          <w:sz w:val="24"/>
          <w:szCs w:val="24"/>
        </w:rPr>
      </w:r>
    </w:p>
    <w:p>
      <w:pPr>
        <w:pStyle w:val="Normal"/>
        <w:rPr>
          <w:rFonts w:ascii="DejaVu Sans" w:hAnsi="DejaVu Sans"/>
          <w:sz w:val="24"/>
          <w:szCs w:val="24"/>
        </w:rPr>
      </w:pPr>
      <w:r>
        <w:rPr>
          <w:rFonts w:ascii="DejaVu Sans" w:hAnsi="DejaVu Sans"/>
          <w:sz w:val="24"/>
          <w:szCs w:val="24"/>
        </w:rPr>
        <w:t xml:space="preserve">FragTrap is a derived class from ClapTrap in C++ Module 03 (ex02). </w:t>
        <w:br/>
        <w:t>It customizes base statistics and messages, and adds a special ability highFivesGuys().</w:t>
      </w:r>
    </w:p>
    <w:p>
      <w:pPr>
        <w:pStyle w:val="Normal"/>
        <w:rPr>
          <w:rFonts w:ascii="DejaVu Sans" w:hAnsi="DejaVu Sans"/>
          <w:sz w:val="24"/>
          <w:szCs w:val="24"/>
        </w:rPr>
      </w:pPr>
      <w:r>
        <w:rPr>
          <w:rFonts w:ascii="DejaVu Sans" w:hAnsi="DejaVu Sans"/>
          <w:sz w:val="24"/>
          <w:szCs w:val="24"/>
        </w:rPr>
        <w:t>Default attributes required by the subject:</w:t>
      </w:r>
    </w:p>
    <w:p>
      <w:pPr>
        <w:pStyle w:val="ListBullet"/>
        <w:numPr>
          <w:ilvl w:val="0"/>
          <w:numId w:val="1"/>
        </w:numPr>
        <w:rPr>
          <w:rFonts w:ascii="DejaVu Sans" w:hAnsi="DejaVu Sans"/>
          <w:sz w:val="24"/>
          <w:szCs w:val="24"/>
        </w:rPr>
      </w:pPr>
      <w:r>
        <w:rPr>
          <w:rFonts w:ascii="DejaVu Sans" w:hAnsi="DejaVu Sans"/>
          <w:sz w:val="24"/>
          <w:szCs w:val="24"/>
        </w:rPr>
        <w:t>Hit points (HP): 100</w:t>
      </w:r>
    </w:p>
    <w:p>
      <w:pPr>
        <w:pStyle w:val="ListBullet"/>
        <w:numPr>
          <w:ilvl w:val="0"/>
          <w:numId w:val="1"/>
        </w:numPr>
        <w:rPr>
          <w:rFonts w:ascii="DejaVu Sans" w:hAnsi="DejaVu Sans"/>
          <w:sz w:val="24"/>
          <w:szCs w:val="24"/>
        </w:rPr>
      </w:pPr>
      <w:r>
        <w:rPr>
          <w:rFonts w:ascii="DejaVu Sans" w:hAnsi="DejaVu Sans"/>
          <w:sz w:val="24"/>
          <w:szCs w:val="24"/>
        </w:rPr>
        <w:t>Energy points (EP): 100</w:t>
      </w:r>
    </w:p>
    <w:p>
      <w:pPr>
        <w:pStyle w:val="ListBullet"/>
        <w:numPr>
          <w:ilvl w:val="0"/>
          <w:numId w:val="1"/>
        </w:numPr>
        <w:rPr>
          <w:rFonts w:ascii="DejaVu Sans" w:hAnsi="DejaVu Sans"/>
          <w:sz w:val="24"/>
          <w:szCs w:val="24"/>
        </w:rPr>
      </w:pPr>
      <w:r>
        <w:rPr>
          <w:rFonts w:ascii="DejaVu Sans" w:hAnsi="DejaVu Sans"/>
          <w:sz w:val="24"/>
          <w:szCs w:val="24"/>
        </w:rPr>
        <w:t>Attack damage (AD): 30</w:t>
      </w:r>
    </w:p>
    <w:p>
      <w:pPr>
        <w:pStyle w:val="Normal"/>
        <w:rPr>
          <w:rFonts w:ascii="DejaVu Sans" w:hAnsi="DejaVu Sans"/>
          <w:sz w:val="24"/>
          <w:szCs w:val="24"/>
        </w:rPr>
      </w:pPr>
      <w:r>
        <w:rPr>
          <w:rFonts w:ascii="DejaVu Sans" w:hAnsi="DejaVu Sans"/>
          <w:sz w:val="24"/>
          <w:szCs w:val="24"/>
        </w:rPr>
        <w:t>Special ability: highFivesGuys() prints a positive high-five request.</w:t>
      </w:r>
    </w:p>
    <w:p>
      <w:pPr>
        <w:pStyle w:val="Heading1"/>
        <w:rPr>
          <w:rFonts w:ascii="DejaVu Sans" w:hAnsi="DejaVu Sans"/>
          <w:sz w:val="24"/>
          <w:szCs w:val="24"/>
        </w:rPr>
      </w:pPr>
      <w:r>
        <w:rPr>
          <w:rFonts w:ascii="DejaVu Sans" w:hAnsi="DejaVu Sans"/>
          <w:sz w:val="24"/>
          <w:szCs w:val="24"/>
        </w:rPr>
        <w:t>Files in ex02/</w:t>
      </w:r>
    </w:p>
    <w:p>
      <w:pPr>
        <w:pStyle w:val="ListBullet"/>
        <w:numPr>
          <w:ilvl w:val="0"/>
          <w:numId w:val="1"/>
        </w:numPr>
        <w:rPr>
          <w:rFonts w:ascii="DejaVu Sans" w:hAnsi="DejaVu Sans"/>
          <w:sz w:val="24"/>
          <w:szCs w:val="24"/>
        </w:rPr>
      </w:pPr>
      <w:r>
        <w:rPr>
          <w:rFonts w:ascii="DejaVu Sans" w:hAnsi="DejaVu Sans"/>
          <w:sz w:val="24"/>
          <w:szCs w:val="24"/>
        </w:rPr>
        <w:t>ClapTrap.hpp / ClapTrap.cpp (from ex00/ex01)</w:t>
      </w:r>
    </w:p>
    <w:p>
      <w:pPr>
        <w:pStyle w:val="ListBullet"/>
        <w:numPr>
          <w:ilvl w:val="0"/>
          <w:numId w:val="1"/>
        </w:numPr>
        <w:rPr>
          <w:rFonts w:ascii="DejaVu Sans" w:hAnsi="DejaVu Sans"/>
          <w:sz w:val="24"/>
          <w:szCs w:val="24"/>
        </w:rPr>
      </w:pPr>
      <w:r>
        <w:rPr>
          <w:rFonts w:ascii="DejaVu Sans" w:hAnsi="DejaVu Sans"/>
          <w:sz w:val="24"/>
          <w:szCs w:val="24"/>
        </w:rPr>
        <w:t>FragTrap.hpp / FragTrap.cpp</w:t>
      </w:r>
    </w:p>
    <w:p>
      <w:pPr>
        <w:pStyle w:val="ListBullet"/>
        <w:numPr>
          <w:ilvl w:val="0"/>
          <w:numId w:val="1"/>
        </w:numPr>
        <w:rPr>
          <w:rFonts w:ascii="DejaVu Sans" w:hAnsi="DejaVu Sans"/>
          <w:sz w:val="24"/>
          <w:szCs w:val="24"/>
        </w:rPr>
      </w:pPr>
      <w:r>
        <w:rPr>
          <w:rFonts w:ascii="DejaVu Sans" w:hAnsi="DejaVu Sans"/>
          <w:sz w:val="24"/>
          <w:szCs w:val="24"/>
        </w:rPr>
        <w:t>main.cpp (tests)</w:t>
      </w:r>
    </w:p>
    <w:p>
      <w:pPr>
        <w:pStyle w:val="ListBullet"/>
        <w:numPr>
          <w:ilvl w:val="0"/>
          <w:numId w:val="1"/>
        </w:numPr>
        <w:rPr>
          <w:rFonts w:ascii="DejaVu Sans" w:hAnsi="DejaVu Sans"/>
          <w:sz w:val="24"/>
          <w:szCs w:val="24"/>
        </w:rPr>
      </w:pPr>
      <w:r>
        <w:rPr>
          <w:rFonts w:ascii="DejaVu Sans" w:hAnsi="DejaVu Sans"/>
          <w:sz w:val="24"/>
          <w:szCs w:val="24"/>
        </w:rPr>
        <w:t>Makefile (target: FragTrap)</w:t>
      </w:r>
    </w:p>
    <w:p>
      <w:pPr>
        <w:pStyle w:val="Heading1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rFonts w:ascii="DejaVu Sans" w:hAnsi="DejaVu Sans"/>
          <w:b/>
          <w:bCs/>
          <w:sz w:val="24"/>
          <w:szCs w:val="24"/>
        </w:rPr>
        <w:t>Header outline (FragTrap.hpp):</w:t>
      </w:r>
    </w:p>
    <w:p>
      <w:pPr>
        <w:pStyle w:val="Normal"/>
        <w:rPr>
          <w:rFonts w:ascii="DejaVu Sans" w:hAnsi="DejaVu Sans"/>
          <w:sz w:val="24"/>
          <w:szCs w:val="24"/>
        </w:rPr>
      </w:pPr>
      <w:r>
        <w:rPr>
          <w:rFonts w:eastAsia="Consolas" w:ascii="DejaVu Sans" w:hAnsi="DejaVu Sans"/>
          <w:sz w:val="24"/>
          <w:szCs w:val="24"/>
        </w:rPr>
        <w:t>#ifndef FRAGTRAP_HPP</w:t>
      </w:r>
    </w:p>
    <w:p>
      <w:pPr>
        <w:pStyle w:val="Normal"/>
        <w:rPr>
          <w:rFonts w:ascii="DejaVu Sans" w:hAnsi="DejaVu Sans"/>
          <w:sz w:val="24"/>
          <w:szCs w:val="24"/>
        </w:rPr>
      </w:pPr>
      <w:r>
        <w:rPr>
          <w:rFonts w:eastAsia="Consolas" w:ascii="DejaVu Sans" w:hAnsi="DejaVu Sans"/>
          <w:sz w:val="24"/>
          <w:szCs w:val="24"/>
        </w:rPr>
        <w:t># define FRAGTRAP_HPP</w:t>
      </w:r>
    </w:p>
    <w:p>
      <w:pPr>
        <w:pStyle w:val="Normal"/>
        <w:rPr>
          <w:rFonts w:ascii="DejaVu Sans" w:hAnsi="DejaVu Sans"/>
          <w:sz w:val="24"/>
          <w:szCs w:val="24"/>
        </w:rPr>
      </w:pPr>
      <w:r>
        <w:rPr>
          <w:rFonts w:eastAsia="Consolas" w:ascii="DejaVu Sans" w:hAnsi="DejaVu Sans"/>
          <w:sz w:val="24"/>
          <w:szCs w:val="24"/>
        </w:rPr>
        <w:t># include "ClapTrap.hpp"</w:t>
      </w:r>
    </w:p>
    <w:p>
      <w:pPr>
        <w:pStyle w:val="Normal"/>
        <w:rPr>
          <w:rFonts w:ascii="DejaVu Sans" w:hAnsi="DejaVu Sans"/>
          <w:sz w:val="24"/>
          <w:szCs w:val="24"/>
        </w:rPr>
      </w:pPr>
      <w:r>
        <w:rPr>
          <w:rFonts w:eastAsia="Consolas" w:ascii="DejaVu Sans" w:hAnsi="DejaVu Sans"/>
          <w:sz w:val="24"/>
          <w:szCs w:val="24"/>
        </w:rPr>
        <w:t>class FragTrap : public ClapTrap {</w:t>
      </w:r>
    </w:p>
    <w:p>
      <w:pPr>
        <w:pStyle w:val="Normal"/>
        <w:rPr>
          <w:rFonts w:ascii="DejaVu Sans" w:hAnsi="DejaVu Sans"/>
          <w:sz w:val="24"/>
          <w:szCs w:val="24"/>
        </w:rPr>
      </w:pPr>
      <w:r>
        <w:rPr>
          <w:rFonts w:eastAsia="Consolas" w:ascii="DejaVu Sans" w:hAnsi="DejaVu Sans"/>
          <w:sz w:val="24"/>
          <w:szCs w:val="24"/>
        </w:rPr>
        <w:t>public:</w:t>
      </w:r>
    </w:p>
    <w:p>
      <w:pPr>
        <w:pStyle w:val="Normal"/>
        <w:rPr>
          <w:rFonts w:ascii="DejaVu Sans" w:hAnsi="DejaVu Sans"/>
          <w:sz w:val="24"/>
          <w:szCs w:val="24"/>
        </w:rPr>
      </w:pPr>
      <w:r>
        <w:rPr>
          <w:rFonts w:eastAsia="Consolas" w:ascii="DejaVu Sans" w:hAnsi="DejaVu Sans"/>
          <w:sz w:val="24"/>
          <w:szCs w:val="24"/>
        </w:rPr>
        <w:t xml:space="preserve">    </w:t>
      </w:r>
      <w:r>
        <w:rPr>
          <w:rFonts w:eastAsia="Consolas" w:ascii="DejaVu Sans" w:hAnsi="DejaVu Sans"/>
          <w:sz w:val="24"/>
          <w:szCs w:val="24"/>
        </w:rPr>
        <w:t>FragTrap();</w:t>
      </w:r>
    </w:p>
    <w:p>
      <w:pPr>
        <w:pStyle w:val="Normal"/>
        <w:rPr>
          <w:rFonts w:ascii="DejaVu Sans" w:hAnsi="DejaVu Sans"/>
          <w:sz w:val="24"/>
          <w:szCs w:val="24"/>
        </w:rPr>
      </w:pPr>
      <w:r>
        <w:rPr>
          <w:rFonts w:eastAsia="Consolas" w:ascii="DejaVu Sans" w:hAnsi="DejaVu Sans"/>
          <w:sz w:val="24"/>
          <w:szCs w:val="24"/>
        </w:rPr>
        <w:t xml:space="preserve">    </w:t>
      </w:r>
      <w:r>
        <w:rPr>
          <w:rFonts w:eastAsia="Consolas" w:ascii="DejaVu Sans" w:hAnsi="DejaVu Sans"/>
          <w:sz w:val="24"/>
          <w:szCs w:val="24"/>
        </w:rPr>
        <w:t>FragTrap(const std::string&amp; name);</w:t>
      </w:r>
    </w:p>
    <w:p>
      <w:pPr>
        <w:pStyle w:val="Normal"/>
        <w:rPr>
          <w:rFonts w:ascii="DejaVu Sans" w:hAnsi="DejaVu Sans"/>
          <w:sz w:val="24"/>
          <w:szCs w:val="24"/>
        </w:rPr>
      </w:pPr>
      <w:r>
        <w:rPr>
          <w:rFonts w:eastAsia="Consolas" w:ascii="DejaVu Sans" w:hAnsi="DejaVu Sans"/>
          <w:sz w:val="24"/>
          <w:szCs w:val="24"/>
        </w:rPr>
        <w:t xml:space="preserve">    </w:t>
      </w:r>
      <w:r>
        <w:rPr>
          <w:rFonts w:eastAsia="Consolas" w:ascii="DejaVu Sans" w:hAnsi="DejaVu Sans"/>
          <w:sz w:val="24"/>
          <w:szCs w:val="24"/>
        </w:rPr>
        <w:t>FragTrap(const FragTrap&amp; other);</w:t>
      </w:r>
    </w:p>
    <w:p>
      <w:pPr>
        <w:pStyle w:val="Normal"/>
        <w:rPr>
          <w:rFonts w:ascii="DejaVu Sans" w:hAnsi="DejaVu Sans"/>
          <w:sz w:val="24"/>
          <w:szCs w:val="24"/>
        </w:rPr>
      </w:pPr>
      <w:r>
        <w:rPr>
          <w:rFonts w:eastAsia="Consolas" w:ascii="DejaVu Sans" w:hAnsi="DejaVu Sans"/>
          <w:sz w:val="24"/>
          <w:szCs w:val="24"/>
        </w:rPr>
        <w:t xml:space="preserve">    </w:t>
      </w:r>
      <w:r>
        <w:rPr>
          <w:rFonts w:eastAsia="Consolas" w:ascii="DejaVu Sans" w:hAnsi="DejaVu Sans"/>
          <w:sz w:val="24"/>
          <w:szCs w:val="24"/>
        </w:rPr>
        <w:t>FragTrap&amp; operator=(const FragTrap&amp; other);</w:t>
      </w:r>
    </w:p>
    <w:p>
      <w:pPr>
        <w:pStyle w:val="Normal"/>
        <w:rPr>
          <w:rFonts w:ascii="DejaVu Sans" w:hAnsi="DejaVu Sans"/>
          <w:sz w:val="24"/>
          <w:szCs w:val="24"/>
        </w:rPr>
      </w:pPr>
      <w:r>
        <w:rPr>
          <w:rFonts w:eastAsia="Consolas" w:ascii="DejaVu Sans" w:hAnsi="DejaVu Sans"/>
          <w:sz w:val="24"/>
          <w:szCs w:val="24"/>
        </w:rPr>
        <w:t xml:space="preserve">    </w:t>
      </w:r>
      <w:r>
        <w:rPr>
          <w:rFonts w:eastAsia="Consolas" w:ascii="DejaVu Sans" w:hAnsi="DejaVu Sans"/>
          <w:sz w:val="24"/>
          <w:szCs w:val="24"/>
        </w:rPr>
        <w:t>~FragTrap();</w:t>
      </w:r>
    </w:p>
    <w:p>
      <w:pPr>
        <w:pStyle w:val="Normal"/>
        <w:rPr>
          <w:rFonts w:ascii="DejaVu Sans" w:hAnsi="DejaVu Sans"/>
          <w:sz w:val="24"/>
          <w:szCs w:val="24"/>
        </w:rPr>
      </w:pPr>
      <w:r>
        <w:rPr>
          <w:rFonts w:eastAsia="Consolas" w:ascii="DejaVu Sans" w:hAnsi="DejaVu Sans"/>
          <w:sz w:val="24"/>
          <w:szCs w:val="24"/>
        </w:rPr>
      </w:r>
    </w:p>
    <w:p>
      <w:pPr>
        <w:pStyle w:val="Normal"/>
        <w:rPr>
          <w:rFonts w:ascii="DejaVu Sans" w:hAnsi="DejaVu Sans"/>
          <w:sz w:val="24"/>
          <w:szCs w:val="24"/>
        </w:rPr>
      </w:pPr>
      <w:r>
        <w:rPr>
          <w:rFonts w:eastAsia="Consolas" w:ascii="DejaVu Sans" w:hAnsi="DejaVu Sans"/>
          <w:sz w:val="24"/>
          <w:szCs w:val="24"/>
        </w:rPr>
        <w:t xml:space="preserve">    </w:t>
      </w:r>
      <w:r>
        <w:rPr>
          <w:rFonts w:eastAsia="Consolas" w:ascii="DejaVu Sans" w:hAnsi="DejaVu Sans"/>
          <w:sz w:val="24"/>
          <w:szCs w:val="24"/>
        </w:rPr>
        <w:t>void attack(const std::string&amp; target);</w:t>
      </w:r>
    </w:p>
    <w:p>
      <w:pPr>
        <w:pStyle w:val="Normal"/>
        <w:rPr>
          <w:rFonts w:ascii="DejaVu Sans" w:hAnsi="DejaVu Sans"/>
          <w:sz w:val="24"/>
          <w:szCs w:val="24"/>
        </w:rPr>
      </w:pPr>
      <w:r>
        <w:rPr>
          <w:rFonts w:eastAsia="Consolas" w:ascii="DejaVu Sans" w:hAnsi="DejaVu Sans"/>
          <w:sz w:val="24"/>
          <w:szCs w:val="24"/>
        </w:rPr>
        <w:t xml:space="preserve">    </w:t>
      </w:r>
      <w:r>
        <w:rPr>
          <w:rFonts w:eastAsia="Consolas" w:ascii="DejaVu Sans" w:hAnsi="DejaVu Sans"/>
          <w:sz w:val="24"/>
          <w:szCs w:val="24"/>
        </w:rPr>
        <w:t>void highFivesGuys(void);</w:t>
      </w:r>
    </w:p>
    <w:p>
      <w:pPr>
        <w:pStyle w:val="Normal"/>
        <w:rPr>
          <w:rFonts w:ascii="DejaVu Sans" w:hAnsi="DejaVu Sans"/>
          <w:sz w:val="24"/>
          <w:szCs w:val="24"/>
        </w:rPr>
      </w:pPr>
      <w:r>
        <w:rPr>
          <w:rFonts w:eastAsia="Consolas" w:ascii="DejaVu Sans" w:hAnsi="DejaVu Sans"/>
          <w:sz w:val="24"/>
          <w:szCs w:val="24"/>
        </w:rPr>
        <w:t>};</w:t>
      </w:r>
    </w:p>
    <w:p>
      <w:pPr>
        <w:pStyle w:val="Normal"/>
        <w:rPr>
          <w:rFonts w:ascii="DejaVu Sans" w:hAnsi="DejaVu Sans"/>
          <w:sz w:val="24"/>
          <w:szCs w:val="24"/>
        </w:rPr>
      </w:pPr>
      <w:r>
        <w:rPr>
          <w:rFonts w:eastAsia="Consolas" w:ascii="DejaVu Sans" w:hAnsi="DejaVu Sans"/>
          <w:sz w:val="24"/>
          <w:szCs w:val="24"/>
        </w:rPr>
        <w:t>#endif</w:t>
      </w:r>
    </w:p>
    <w:p>
      <w:pPr>
        <w:pStyle w:val="Normal"/>
        <w:rPr>
          <w:rFonts w:ascii="DejaVu Sans" w:hAnsi="DejaVu Sans"/>
          <w:sz w:val="24"/>
          <w:szCs w:val="24"/>
        </w:rPr>
      </w:pPr>
      <w:r>
        <w:rPr>
          <w:rFonts w:eastAsia="Consolas" w:ascii="DejaVu Sans" w:hAnsi="DejaVu Sans"/>
          <w:sz w:val="24"/>
          <w:szCs w:val="24"/>
        </w:rPr>
      </w:r>
    </w:p>
    <w:p>
      <w:pPr>
        <w:pStyle w:val="Normal"/>
        <w:rPr>
          <w:rFonts w:ascii="DejaVu Sans" w:hAnsi="DejaVu Sans" w:eastAsia="Consolas"/>
          <w:b/>
          <w:bCs/>
          <w:sz w:val="24"/>
          <w:szCs w:val="24"/>
        </w:rPr>
      </w:pPr>
      <w:r>
        <w:rPr>
          <w:rFonts w:eastAsia="Consolas" w:ascii="DejaVu Sans" w:hAnsi="DejaVu Sans"/>
          <w:b/>
          <w:bCs/>
          <w:sz w:val="24"/>
          <w:szCs w:val="24"/>
        </w:rPr>
        <w:t>File FragTrap.cpp:</w:t>
      </w:r>
    </w:p>
    <w:p>
      <w:pPr>
        <w:pStyle w:val="Heading1"/>
        <w:rPr>
          <w:rFonts w:ascii="DejaVu Sans" w:hAnsi="DejaVu Sans" w:eastAsia="Consolas"/>
          <w:b w:val="false"/>
          <w:bCs w:val="false"/>
          <w:color w:val="000307"/>
          <w:sz w:val="24"/>
          <w:szCs w:val="24"/>
        </w:rPr>
      </w:pPr>
      <w:r>
        <w:rPr>
          <w:rFonts w:eastAsia="Consolas" w:ascii="DejaVu Sans" w:hAnsi="DejaVu Sans"/>
          <w:b w:val="false"/>
          <w:bCs w:val="false"/>
          <w:color w:val="000307"/>
          <w:sz w:val="24"/>
          <w:szCs w:val="24"/>
        </w:rPr>
        <w:t>#include "FragTrap.hpp"</w:t>
      </w:r>
    </w:p>
    <w:p>
      <w:pPr>
        <w:pStyle w:val="Normal"/>
        <w:rPr>
          <w:rFonts w:ascii="DejaVu Sans" w:hAnsi="DejaVu Sans"/>
          <w:sz w:val="24"/>
          <w:szCs w:val="24"/>
        </w:rPr>
      </w:pPr>
      <w:r>
        <w:rPr>
          <w:rFonts w:eastAsia="Consolas" w:ascii="DejaVu Sans" w:hAnsi="DejaVu Sans"/>
          <w:sz w:val="24"/>
          <w:szCs w:val="24"/>
        </w:rPr>
      </w:r>
    </w:p>
    <w:p>
      <w:pPr>
        <w:pStyle w:val="Normal"/>
        <w:rPr>
          <w:rFonts w:ascii="DejaVu Sans" w:hAnsi="DejaVu Sans"/>
          <w:sz w:val="24"/>
          <w:szCs w:val="24"/>
        </w:rPr>
      </w:pPr>
      <w:r>
        <w:rPr>
          <w:rFonts w:eastAsia="Consolas" w:ascii="DejaVu Sans" w:hAnsi="DejaVu Sans"/>
          <w:sz w:val="24"/>
          <w:szCs w:val="24"/>
        </w:rPr>
        <w:t>/* Constructors / Destructor */</w:t>
      </w:r>
    </w:p>
    <w:p>
      <w:pPr>
        <w:pStyle w:val="Normal"/>
        <w:rPr>
          <w:rFonts w:ascii="DejaVu Sans" w:hAnsi="DejaVu Sans"/>
          <w:sz w:val="24"/>
          <w:szCs w:val="24"/>
        </w:rPr>
      </w:pPr>
      <w:r>
        <w:rPr>
          <w:rFonts w:eastAsia="Consolas" w:ascii="DejaVu Sans" w:hAnsi="DejaVu Sans"/>
          <w:sz w:val="24"/>
          <w:szCs w:val="24"/>
        </w:rPr>
      </w:r>
    </w:p>
    <w:p>
      <w:pPr>
        <w:pStyle w:val="Normal"/>
        <w:rPr>
          <w:rFonts w:ascii="DejaVu Sans" w:hAnsi="DejaVu Sans"/>
          <w:sz w:val="24"/>
          <w:szCs w:val="24"/>
        </w:rPr>
      </w:pPr>
      <w:r>
        <w:rPr>
          <w:rFonts w:eastAsia="Consolas" w:ascii="DejaVu Sans" w:hAnsi="DejaVu Sans"/>
          <w:sz w:val="24"/>
          <w:szCs w:val="24"/>
        </w:rPr>
        <w:t>FragTrap::FragTrap() : ClapTrap("default") {</w:t>
      </w:r>
    </w:p>
    <w:p>
      <w:pPr>
        <w:pStyle w:val="Normal"/>
        <w:rPr>
          <w:rFonts w:ascii="DejaVu Sans" w:hAnsi="DejaVu Sans"/>
          <w:sz w:val="24"/>
          <w:szCs w:val="24"/>
        </w:rPr>
      </w:pPr>
      <w:r>
        <w:rPr>
          <w:rFonts w:eastAsia="Consolas" w:ascii="DejaVu Sans" w:hAnsi="DejaVu Sans"/>
          <w:sz w:val="24"/>
          <w:szCs w:val="24"/>
        </w:rPr>
        <w:t xml:space="preserve">    </w:t>
      </w:r>
      <w:r>
        <w:rPr>
          <w:rFonts w:eastAsia="Consolas" w:ascii="DejaVu Sans" w:hAnsi="DejaVu Sans"/>
          <w:sz w:val="24"/>
          <w:szCs w:val="24"/>
        </w:rPr>
        <w:t>_hitPoints = 100;</w:t>
      </w:r>
    </w:p>
    <w:p>
      <w:pPr>
        <w:pStyle w:val="Normal"/>
        <w:rPr>
          <w:rFonts w:ascii="DejaVu Sans" w:hAnsi="DejaVu Sans"/>
          <w:sz w:val="24"/>
          <w:szCs w:val="24"/>
        </w:rPr>
      </w:pPr>
      <w:r>
        <w:rPr>
          <w:rFonts w:eastAsia="Consolas" w:ascii="DejaVu Sans" w:hAnsi="DejaVu Sans"/>
          <w:sz w:val="24"/>
          <w:szCs w:val="24"/>
        </w:rPr>
        <w:t xml:space="preserve">    </w:t>
      </w:r>
      <w:r>
        <w:rPr>
          <w:rFonts w:eastAsia="Consolas" w:ascii="DejaVu Sans" w:hAnsi="DejaVu Sans"/>
          <w:sz w:val="24"/>
          <w:szCs w:val="24"/>
        </w:rPr>
        <w:t>_energyPoints = 100;</w:t>
      </w:r>
    </w:p>
    <w:p>
      <w:pPr>
        <w:pStyle w:val="Normal"/>
        <w:rPr>
          <w:rFonts w:ascii="DejaVu Sans" w:hAnsi="DejaVu Sans"/>
          <w:sz w:val="24"/>
          <w:szCs w:val="24"/>
        </w:rPr>
      </w:pPr>
      <w:r>
        <w:rPr>
          <w:rFonts w:eastAsia="Consolas" w:ascii="DejaVu Sans" w:hAnsi="DejaVu Sans"/>
          <w:sz w:val="24"/>
          <w:szCs w:val="24"/>
        </w:rPr>
        <w:t xml:space="preserve">    </w:t>
      </w:r>
      <w:r>
        <w:rPr>
          <w:rFonts w:eastAsia="Consolas" w:ascii="DejaVu Sans" w:hAnsi="DejaVu Sans"/>
          <w:sz w:val="24"/>
          <w:szCs w:val="24"/>
        </w:rPr>
        <w:t>_attackDamage = 30;</w:t>
      </w:r>
    </w:p>
    <w:p>
      <w:pPr>
        <w:pStyle w:val="Normal"/>
        <w:rPr>
          <w:rFonts w:ascii="DejaVu Sans" w:hAnsi="DejaVu Sans"/>
          <w:sz w:val="24"/>
          <w:szCs w:val="24"/>
        </w:rPr>
      </w:pPr>
      <w:r>
        <w:rPr>
          <w:rFonts w:eastAsia="Consolas" w:ascii="DejaVu Sans" w:hAnsi="DejaVu Sans"/>
          <w:sz w:val="24"/>
          <w:szCs w:val="24"/>
        </w:rPr>
        <w:t xml:space="preserve">    </w:t>
      </w:r>
      <w:r>
        <w:rPr>
          <w:rFonts w:eastAsia="Consolas" w:ascii="DejaVu Sans" w:hAnsi="DejaVu Sans"/>
          <w:sz w:val="24"/>
          <w:szCs w:val="24"/>
        </w:rPr>
        <w:t>std::cout &lt;&lt; "FragTrap default-constructed: " &lt;&lt; _name &lt;&lt; std::endl;</w:t>
      </w:r>
    </w:p>
    <w:p>
      <w:pPr>
        <w:pStyle w:val="Normal"/>
        <w:rPr>
          <w:rFonts w:ascii="DejaVu Sans" w:hAnsi="DejaVu Sans"/>
          <w:sz w:val="24"/>
          <w:szCs w:val="24"/>
        </w:rPr>
      </w:pPr>
      <w:r>
        <w:rPr>
          <w:rFonts w:eastAsia="Consolas" w:ascii="DejaVu Sans" w:hAnsi="DejaVu Sans"/>
          <w:sz w:val="24"/>
          <w:szCs w:val="24"/>
        </w:rPr>
        <w:t>}</w:t>
      </w:r>
    </w:p>
    <w:p>
      <w:pPr>
        <w:pStyle w:val="Normal"/>
        <w:rPr>
          <w:rFonts w:ascii="DejaVu Sans" w:hAnsi="DejaVu Sans"/>
          <w:sz w:val="24"/>
          <w:szCs w:val="24"/>
        </w:rPr>
      </w:pPr>
      <w:r>
        <w:rPr>
          <w:rFonts w:eastAsia="Consolas" w:ascii="DejaVu Sans" w:hAnsi="DejaVu Sans"/>
          <w:sz w:val="24"/>
          <w:szCs w:val="24"/>
        </w:rPr>
      </w:r>
    </w:p>
    <w:p>
      <w:pPr>
        <w:pStyle w:val="Normal"/>
        <w:rPr>
          <w:rFonts w:ascii="DejaVu Sans" w:hAnsi="DejaVu Sans"/>
          <w:sz w:val="24"/>
          <w:szCs w:val="24"/>
        </w:rPr>
      </w:pPr>
      <w:r>
        <w:rPr>
          <w:rFonts w:eastAsia="Consolas" w:ascii="DejaVu Sans" w:hAnsi="DejaVu Sans"/>
          <w:sz w:val="24"/>
          <w:szCs w:val="24"/>
        </w:rPr>
        <w:t>FragTrap::FragTrap(const std::string&amp; name) : ClapTrap(name) {</w:t>
      </w:r>
    </w:p>
    <w:p>
      <w:pPr>
        <w:pStyle w:val="Normal"/>
        <w:rPr>
          <w:rFonts w:ascii="DejaVu Sans" w:hAnsi="DejaVu Sans"/>
          <w:sz w:val="24"/>
          <w:szCs w:val="24"/>
        </w:rPr>
      </w:pPr>
      <w:r>
        <w:rPr>
          <w:rFonts w:eastAsia="Consolas" w:ascii="DejaVu Sans" w:hAnsi="DejaVu Sans"/>
          <w:sz w:val="24"/>
          <w:szCs w:val="24"/>
        </w:rPr>
        <w:t xml:space="preserve">    </w:t>
      </w:r>
      <w:r>
        <w:rPr>
          <w:rFonts w:eastAsia="Consolas" w:ascii="DejaVu Sans" w:hAnsi="DejaVu Sans"/>
          <w:sz w:val="24"/>
          <w:szCs w:val="24"/>
        </w:rPr>
        <w:t>_hitPoints = 100;</w:t>
      </w:r>
    </w:p>
    <w:p>
      <w:pPr>
        <w:pStyle w:val="Normal"/>
        <w:rPr>
          <w:rFonts w:ascii="DejaVu Sans" w:hAnsi="DejaVu Sans"/>
          <w:sz w:val="24"/>
          <w:szCs w:val="24"/>
        </w:rPr>
      </w:pPr>
      <w:r>
        <w:rPr>
          <w:rFonts w:eastAsia="Consolas" w:ascii="DejaVu Sans" w:hAnsi="DejaVu Sans"/>
          <w:sz w:val="24"/>
          <w:szCs w:val="24"/>
        </w:rPr>
        <w:t xml:space="preserve">    </w:t>
      </w:r>
      <w:r>
        <w:rPr>
          <w:rFonts w:eastAsia="Consolas" w:ascii="DejaVu Sans" w:hAnsi="DejaVu Sans"/>
          <w:sz w:val="24"/>
          <w:szCs w:val="24"/>
        </w:rPr>
        <w:t>_energyPoints = 100;</w:t>
      </w:r>
    </w:p>
    <w:p>
      <w:pPr>
        <w:pStyle w:val="Normal"/>
        <w:rPr>
          <w:rFonts w:ascii="DejaVu Sans" w:hAnsi="DejaVu Sans"/>
          <w:sz w:val="24"/>
          <w:szCs w:val="24"/>
        </w:rPr>
      </w:pPr>
      <w:r>
        <w:rPr>
          <w:rFonts w:eastAsia="Consolas" w:ascii="DejaVu Sans" w:hAnsi="DejaVu Sans"/>
          <w:sz w:val="24"/>
          <w:szCs w:val="24"/>
        </w:rPr>
        <w:t xml:space="preserve">    </w:t>
      </w:r>
      <w:r>
        <w:rPr>
          <w:rFonts w:eastAsia="Consolas" w:ascii="DejaVu Sans" w:hAnsi="DejaVu Sans"/>
          <w:sz w:val="24"/>
          <w:szCs w:val="24"/>
        </w:rPr>
        <w:t>_attackDamage = 30;</w:t>
      </w:r>
    </w:p>
    <w:p>
      <w:pPr>
        <w:pStyle w:val="Normal"/>
        <w:rPr>
          <w:rFonts w:ascii="DejaVu Sans" w:hAnsi="DejaVu Sans"/>
          <w:sz w:val="24"/>
          <w:szCs w:val="24"/>
        </w:rPr>
      </w:pPr>
      <w:r>
        <w:rPr>
          <w:rFonts w:eastAsia="Consolas" w:ascii="DejaVu Sans" w:hAnsi="DejaVu Sans"/>
          <w:sz w:val="24"/>
          <w:szCs w:val="24"/>
        </w:rPr>
        <w:t xml:space="preserve">    </w:t>
      </w:r>
      <w:r>
        <w:rPr>
          <w:rFonts w:eastAsia="Consolas" w:ascii="DejaVu Sans" w:hAnsi="DejaVu Sans"/>
          <w:sz w:val="24"/>
          <w:szCs w:val="24"/>
        </w:rPr>
        <w:t>std::cout &lt;&lt; "FragTrap constructed with name: " &lt;&lt; _name &lt;&lt; std::endl;</w:t>
      </w:r>
    </w:p>
    <w:p>
      <w:pPr>
        <w:pStyle w:val="Normal"/>
        <w:rPr>
          <w:rFonts w:ascii="DejaVu Sans" w:hAnsi="DejaVu Sans"/>
          <w:sz w:val="24"/>
          <w:szCs w:val="24"/>
        </w:rPr>
      </w:pPr>
      <w:r>
        <w:rPr>
          <w:rFonts w:eastAsia="Consolas" w:ascii="DejaVu Sans" w:hAnsi="DejaVu Sans"/>
          <w:sz w:val="24"/>
          <w:szCs w:val="24"/>
        </w:rPr>
        <w:t>}</w:t>
      </w:r>
    </w:p>
    <w:p>
      <w:pPr>
        <w:pStyle w:val="Normal"/>
        <w:rPr>
          <w:rFonts w:ascii="DejaVu Sans" w:hAnsi="DejaVu Sans"/>
          <w:sz w:val="24"/>
          <w:szCs w:val="24"/>
        </w:rPr>
      </w:pPr>
      <w:r>
        <w:rPr>
          <w:rFonts w:eastAsia="Consolas" w:ascii="DejaVu Sans" w:hAnsi="DejaVu Sans"/>
          <w:sz w:val="24"/>
          <w:szCs w:val="24"/>
        </w:rPr>
      </w:r>
    </w:p>
    <w:p>
      <w:pPr>
        <w:pStyle w:val="Normal"/>
        <w:rPr>
          <w:rFonts w:ascii="DejaVu Sans" w:hAnsi="DejaVu Sans"/>
          <w:sz w:val="24"/>
          <w:szCs w:val="24"/>
        </w:rPr>
      </w:pPr>
      <w:r>
        <w:rPr>
          <w:rFonts w:eastAsia="Consolas" w:ascii="DejaVu Sans" w:hAnsi="DejaVu Sans"/>
          <w:sz w:val="24"/>
          <w:szCs w:val="24"/>
        </w:rPr>
        <w:t>FragTrap::FragTrap(const FragTrap&amp; other) : ClapTrap(other) {</w:t>
      </w:r>
    </w:p>
    <w:p>
      <w:pPr>
        <w:pStyle w:val="Normal"/>
        <w:rPr>
          <w:rFonts w:ascii="DejaVu Sans" w:hAnsi="DejaVu Sans"/>
          <w:sz w:val="24"/>
          <w:szCs w:val="24"/>
        </w:rPr>
      </w:pPr>
      <w:r>
        <w:rPr>
          <w:rFonts w:eastAsia="Consolas" w:ascii="DejaVu Sans" w:hAnsi="DejaVu Sans"/>
          <w:sz w:val="24"/>
          <w:szCs w:val="24"/>
        </w:rPr>
        <w:t xml:space="preserve">    </w:t>
      </w:r>
      <w:r>
        <w:rPr>
          <w:rFonts w:eastAsia="Consolas" w:ascii="DejaVu Sans" w:hAnsi="DejaVu Sans"/>
          <w:sz w:val="24"/>
          <w:szCs w:val="24"/>
        </w:rPr>
        <w:t>*this = other;</w:t>
      </w:r>
    </w:p>
    <w:p>
      <w:pPr>
        <w:pStyle w:val="Normal"/>
        <w:rPr>
          <w:rFonts w:ascii="DejaVu Sans" w:hAnsi="DejaVu Sans"/>
          <w:sz w:val="24"/>
          <w:szCs w:val="24"/>
        </w:rPr>
      </w:pPr>
      <w:r>
        <w:rPr>
          <w:rFonts w:eastAsia="Consolas" w:ascii="DejaVu Sans" w:hAnsi="DejaVu Sans"/>
          <w:sz w:val="24"/>
          <w:szCs w:val="24"/>
        </w:rPr>
        <w:t xml:space="preserve">    </w:t>
      </w:r>
      <w:r>
        <w:rPr>
          <w:rFonts w:eastAsia="Consolas" w:ascii="DejaVu Sans" w:hAnsi="DejaVu Sans"/>
          <w:sz w:val="24"/>
          <w:szCs w:val="24"/>
        </w:rPr>
        <w:t>std::cout &lt;&lt; "FragTrap copy-constructed from: " &lt;&lt; other._name &lt;&lt; std::endl;</w:t>
      </w:r>
    </w:p>
    <w:p>
      <w:pPr>
        <w:pStyle w:val="Normal"/>
        <w:rPr>
          <w:rFonts w:ascii="DejaVu Sans" w:hAnsi="DejaVu Sans"/>
          <w:sz w:val="24"/>
          <w:szCs w:val="24"/>
        </w:rPr>
      </w:pPr>
      <w:r>
        <w:rPr>
          <w:rFonts w:eastAsia="Consolas" w:ascii="DejaVu Sans" w:hAnsi="DejaVu Sans"/>
          <w:sz w:val="24"/>
          <w:szCs w:val="24"/>
        </w:rPr>
        <w:t>}</w:t>
      </w:r>
    </w:p>
    <w:p>
      <w:pPr>
        <w:pStyle w:val="Normal"/>
        <w:rPr>
          <w:rFonts w:ascii="DejaVu Sans" w:hAnsi="DejaVu Sans"/>
          <w:sz w:val="24"/>
          <w:szCs w:val="24"/>
        </w:rPr>
      </w:pPr>
      <w:r>
        <w:rPr>
          <w:rFonts w:eastAsia="Consolas" w:ascii="DejaVu Sans" w:hAnsi="DejaVu Sans"/>
          <w:sz w:val="24"/>
          <w:szCs w:val="24"/>
        </w:rPr>
      </w:r>
    </w:p>
    <w:p>
      <w:pPr>
        <w:pStyle w:val="Normal"/>
        <w:rPr>
          <w:rFonts w:ascii="DejaVu Sans" w:hAnsi="DejaVu Sans"/>
          <w:sz w:val="24"/>
          <w:szCs w:val="24"/>
        </w:rPr>
      </w:pPr>
      <w:r>
        <w:rPr>
          <w:rFonts w:eastAsia="Consolas" w:ascii="DejaVu Sans" w:hAnsi="DejaVu Sans"/>
          <w:sz w:val="24"/>
          <w:szCs w:val="24"/>
        </w:rPr>
        <w:t>FragTrap&amp; FragTrap::operator=(const FragTrap&amp; other) {</w:t>
      </w:r>
    </w:p>
    <w:p>
      <w:pPr>
        <w:pStyle w:val="Normal"/>
        <w:rPr>
          <w:rFonts w:ascii="DejaVu Sans" w:hAnsi="DejaVu Sans"/>
          <w:sz w:val="24"/>
          <w:szCs w:val="24"/>
        </w:rPr>
      </w:pPr>
      <w:r>
        <w:rPr>
          <w:rFonts w:eastAsia="Consolas" w:ascii="DejaVu Sans" w:hAnsi="DejaVu Sans"/>
          <w:sz w:val="24"/>
          <w:szCs w:val="24"/>
        </w:rPr>
        <w:t xml:space="preserve">    </w:t>
      </w:r>
      <w:r>
        <w:rPr>
          <w:rFonts w:eastAsia="Consolas" w:ascii="DejaVu Sans" w:hAnsi="DejaVu Sans"/>
          <w:sz w:val="24"/>
          <w:szCs w:val="24"/>
        </w:rPr>
        <w:t>if (this != &amp;other) {</w:t>
      </w:r>
    </w:p>
    <w:p>
      <w:pPr>
        <w:pStyle w:val="Normal"/>
        <w:rPr>
          <w:rFonts w:ascii="DejaVu Sans" w:hAnsi="DejaVu Sans"/>
          <w:sz w:val="24"/>
          <w:szCs w:val="24"/>
        </w:rPr>
      </w:pPr>
      <w:r>
        <w:rPr>
          <w:rFonts w:eastAsia="Consolas" w:ascii="DejaVu Sans" w:hAnsi="DejaVu Sans"/>
          <w:sz w:val="24"/>
          <w:szCs w:val="24"/>
        </w:rPr>
        <w:t xml:space="preserve">        </w:t>
      </w:r>
      <w:r>
        <w:rPr>
          <w:rFonts w:eastAsia="Consolas" w:ascii="DejaVu Sans" w:hAnsi="DejaVu Sans"/>
          <w:sz w:val="24"/>
          <w:szCs w:val="24"/>
        </w:rPr>
        <w:t>ClapTrap::operator=(other);</w:t>
      </w:r>
    </w:p>
    <w:p>
      <w:pPr>
        <w:pStyle w:val="Normal"/>
        <w:rPr>
          <w:rFonts w:ascii="DejaVu Sans" w:hAnsi="DejaVu Sans"/>
          <w:sz w:val="24"/>
          <w:szCs w:val="24"/>
        </w:rPr>
      </w:pPr>
      <w:r>
        <w:rPr>
          <w:rFonts w:eastAsia="Consolas" w:ascii="DejaVu Sans" w:hAnsi="DejaVu Sans"/>
          <w:sz w:val="24"/>
          <w:szCs w:val="24"/>
        </w:rPr>
        <w:t xml:space="preserve">    </w:t>
      </w:r>
      <w:r>
        <w:rPr>
          <w:rFonts w:eastAsia="Consolas" w:ascii="DejaVu Sans" w:hAnsi="DejaVu Sans"/>
          <w:sz w:val="24"/>
          <w:szCs w:val="24"/>
        </w:rPr>
        <w:t>}</w:t>
      </w:r>
    </w:p>
    <w:p>
      <w:pPr>
        <w:pStyle w:val="Normal"/>
        <w:rPr>
          <w:rFonts w:ascii="DejaVu Sans" w:hAnsi="DejaVu Sans"/>
          <w:sz w:val="24"/>
          <w:szCs w:val="24"/>
        </w:rPr>
      </w:pPr>
      <w:r>
        <w:rPr>
          <w:rFonts w:eastAsia="Consolas" w:ascii="DejaVu Sans" w:hAnsi="DejaVu Sans"/>
          <w:sz w:val="24"/>
          <w:szCs w:val="24"/>
        </w:rPr>
        <w:t xml:space="preserve">    </w:t>
      </w:r>
      <w:r>
        <w:rPr>
          <w:rFonts w:eastAsia="Consolas" w:ascii="DejaVu Sans" w:hAnsi="DejaVu Sans"/>
          <w:sz w:val="24"/>
          <w:szCs w:val="24"/>
        </w:rPr>
        <w:t>std::cout &lt;&lt; "FragTrap assigned from: " &lt;&lt; other._name &lt;&lt; std::endl;</w:t>
      </w:r>
    </w:p>
    <w:p>
      <w:pPr>
        <w:pStyle w:val="Normal"/>
        <w:rPr>
          <w:rFonts w:ascii="DejaVu Sans" w:hAnsi="DejaVu Sans"/>
          <w:sz w:val="24"/>
          <w:szCs w:val="24"/>
        </w:rPr>
      </w:pPr>
      <w:r>
        <w:rPr>
          <w:rFonts w:eastAsia="Consolas" w:ascii="DejaVu Sans" w:hAnsi="DejaVu Sans"/>
          <w:sz w:val="24"/>
          <w:szCs w:val="24"/>
        </w:rPr>
        <w:t xml:space="preserve">    </w:t>
      </w:r>
      <w:r>
        <w:rPr>
          <w:rFonts w:eastAsia="Consolas" w:ascii="DejaVu Sans" w:hAnsi="DejaVu Sans"/>
          <w:sz w:val="24"/>
          <w:szCs w:val="24"/>
        </w:rPr>
        <w:t>return *this;</w:t>
      </w:r>
    </w:p>
    <w:p>
      <w:pPr>
        <w:pStyle w:val="Normal"/>
        <w:rPr>
          <w:rFonts w:ascii="DejaVu Sans" w:hAnsi="DejaVu Sans"/>
          <w:sz w:val="24"/>
          <w:szCs w:val="24"/>
        </w:rPr>
      </w:pPr>
      <w:r>
        <w:rPr>
          <w:rFonts w:eastAsia="Consolas" w:ascii="DejaVu Sans" w:hAnsi="DejaVu Sans"/>
          <w:sz w:val="24"/>
          <w:szCs w:val="24"/>
        </w:rPr>
        <w:t>}</w:t>
      </w:r>
    </w:p>
    <w:p>
      <w:pPr>
        <w:pStyle w:val="Normal"/>
        <w:rPr>
          <w:rFonts w:ascii="DejaVu Sans" w:hAnsi="DejaVu Sans"/>
          <w:sz w:val="24"/>
          <w:szCs w:val="24"/>
        </w:rPr>
      </w:pPr>
      <w:r>
        <w:rPr>
          <w:rFonts w:eastAsia="Consolas" w:ascii="DejaVu Sans" w:hAnsi="DejaVu Sans"/>
          <w:sz w:val="24"/>
          <w:szCs w:val="24"/>
        </w:rPr>
      </w:r>
    </w:p>
    <w:p>
      <w:pPr>
        <w:pStyle w:val="Normal"/>
        <w:rPr>
          <w:rFonts w:ascii="DejaVu Sans" w:hAnsi="DejaVu Sans"/>
          <w:sz w:val="24"/>
          <w:szCs w:val="24"/>
        </w:rPr>
      </w:pPr>
      <w:r>
        <w:rPr>
          <w:rFonts w:eastAsia="Consolas" w:ascii="DejaVu Sans" w:hAnsi="DejaVu Sans"/>
          <w:sz w:val="24"/>
          <w:szCs w:val="24"/>
        </w:rPr>
        <w:t>FragTrap::~FragTrap() {</w:t>
      </w:r>
    </w:p>
    <w:p>
      <w:pPr>
        <w:pStyle w:val="Normal"/>
        <w:rPr>
          <w:rFonts w:ascii="DejaVu Sans" w:hAnsi="DejaVu Sans"/>
          <w:sz w:val="24"/>
          <w:szCs w:val="24"/>
        </w:rPr>
      </w:pPr>
      <w:r>
        <w:rPr>
          <w:rFonts w:eastAsia="Consolas" w:ascii="DejaVu Sans" w:hAnsi="DejaVu Sans"/>
          <w:sz w:val="24"/>
          <w:szCs w:val="24"/>
        </w:rPr>
        <w:t xml:space="preserve">    </w:t>
      </w:r>
      <w:r>
        <w:rPr>
          <w:rFonts w:eastAsia="Consolas" w:ascii="DejaVu Sans" w:hAnsi="DejaVu Sans"/>
          <w:sz w:val="24"/>
          <w:szCs w:val="24"/>
        </w:rPr>
        <w:t>std::cout &lt;&lt; "FragTrap destroyed: " &lt;&lt; _name &lt;&lt; std::endl;</w:t>
      </w:r>
    </w:p>
    <w:p>
      <w:pPr>
        <w:pStyle w:val="Normal"/>
        <w:rPr>
          <w:rFonts w:ascii="DejaVu Sans" w:hAnsi="DejaVu Sans"/>
          <w:sz w:val="24"/>
          <w:szCs w:val="24"/>
        </w:rPr>
      </w:pPr>
      <w:r>
        <w:rPr>
          <w:rFonts w:eastAsia="Consolas" w:ascii="DejaVu Sans" w:hAnsi="DejaVu Sans"/>
          <w:sz w:val="24"/>
          <w:szCs w:val="24"/>
        </w:rPr>
        <w:t>}</w:t>
      </w:r>
    </w:p>
    <w:p>
      <w:pPr>
        <w:pStyle w:val="Normal"/>
        <w:rPr>
          <w:rFonts w:ascii="DejaVu Sans" w:hAnsi="DejaVu Sans"/>
          <w:sz w:val="24"/>
          <w:szCs w:val="24"/>
        </w:rPr>
      </w:pPr>
      <w:r>
        <w:rPr>
          <w:rFonts w:eastAsia="Consolas" w:ascii="DejaVu Sans" w:hAnsi="DejaVu Sans"/>
          <w:sz w:val="24"/>
          <w:szCs w:val="24"/>
        </w:rPr>
      </w:r>
    </w:p>
    <w:p>
      <w:pPr>
        <w:pStyle w:val="Normal"/>
        <w:rPr>
          <w:rFonts w:ascii="DejaVu Sans" w:hAnsi="DejaVu Sans"/>
          <w:sz w:val="24"/>
          <w:szCs w:val="24"/>
        </w:rPr>
      </w:pPr>
      <w:r>
        <w:rPr>
          <w:rFonts w:eastAsia="Consolas" w:ascii="DejaVu Sans" w:hAnsi="DejaVu Sans"/>
          <w:sz w:val="24"/>
          <w:szCs w:val="24"/>
        </w:rPr>
        <w:t>/* Actions */</w:t>
      </w:r>
    </w:p>
    <w:p>
      <w:pPr>
        <w:pStyle w:val="Normal"/>
        <w:rPr>
          <w:rFonts w:ascii="DejaVu Sans" w:hAnsi="DejaVu Sans"/>
          <w:sz w:val="24"/>
          <w:szCs w:val="24"/>
        </w:rPr>
      </w:pPr>
      <w:r>
        <w:rPr>
          <w:rFonts w:eastAsia="Consolas" w:ascii="DejaVu Sans" w:hAnsi="DejaVu Sans"/>
          <w:sz w:val="24"/>
          <w:szCs w:val="24"/>
        </w:rPr>
      </w:r>
    </w:p>
    <w:p>
      <w:pPr>
        <w:pStyle w:val="Normal"/>
        <w:rPr>
          <w:rFonts w:ascii="DejaVu Sans" w:hAnsi="DejaVu Sans"/>
          <w:sz w:val="24"/>
          <w:szCs w:val="24"/>
        </w:rPr>
      </w:pPr>
      <w:r>
        <w:rPr>
          <w:rFonts w:eastAsia="Consolas" w:ascii="DejaVu Sans" w:hAnsi="DejaVu Sans"/>
          <w:sz w:val="24"/>
          <w:szCs w:val="24"/>
        </w:rPr>
        <w:t>void FragTrap::attack(const std::string&amp; target) {</w:t>
      </w:r>
    </w:p>
    <w:p>
      <w:pPr>
        <w:pStyle w:val="Normal"/>
        <w:rPr>
          <w:rFonts w:ascii="DejaVu Sans" w:hAnsi="DejaVu Sans"/>
          <w:sz w:val="24"/>
          <w:szCs w:val="24"/>
        </w:rPr>
      </w:pPr>
      <w:r>
        <w:rPr>
          <w:rFonts w:eastAsia="Consolas" w:ascii="DejaVu Sans" w:hAnsi="DejaVu Sans"/>
          <w:sz w:val="24"/>
          <w:szCs w:val="24"/>
        </w:rPr>
        <w:t xml:space="preserve">    </w:t>
      </w:r>
      <w:r>
        <w:rPr>
          <w:rFonts w:eastAsia="Consolas" w:ascii="DejaVu Sans" w:hAnsi="DejaVu Sans"/>
          <w:sz w:val="24"/>
          <w:szCs w:val="24"/>
        </w:rPr>
        <w:t>if (_hitPoints &lt;= 0) {</w:t>
      </w:r>
    </w:p>
    <w:p>
      <w:pPr>
        <w:pStyle w:val="Normal"/>
        <w:rPr>
          <w:rFonts w:ascii="DejaVu Sans" w:hAnsi="DejaVu Sans"/>
          <w:sz w:val="24"/>
          <w:szCs w:val="24"/>
        </w:rPr>
      </w:pPr>
      <w:r>
        <w:rPr>
          <w:rFonts w:eastAsia="Consolas" w:ascii="DejaVu Sans" w:hAnsi="DejaVu Sans"/>
          <w:sz w:val="24"/>
          <w:szCs w:val="24"/>
        </w:rPr>
        <w:t xml:space="preserve">        </w:t>
      </w:r>
      <w:r>
        <w:rPr>
          <w:rFonts w:eastAsia="Consolas" w:ascii="DejaVu Sans" w:hAnsi="DejaVu Sans"/>
          <w:sz w:val="24"/>
          <w:szCs w:val="24"/>
        </w:rPr>
        <w:t>std::cout &lt;&lt; "FragTrap " &lt;&lt; _name &lt;&lt; " cannot attack: no hit points left.\n";</w:t>
      </w:r>
    </w:p>
    <w:p>
      <w:pPr>
        <w:pStyle w:val="Normal"/>
        <w:rPr>
          <w:rFonts w:ascii="DejaVu Sans" w:hAnsi="DejaVu Sans"/>
          <w:sz w:val="24"/>
          <w:szCs w:val="24"/>
        </w:rPr>
      </w:pPr>
      <w:r>
        <w:rPr>
          <w:rFonts w:eastAsia="Consolas" w:ascii="DejaVu Sans" w:hAnsi="DejaVu Sans"/>
          <w:sz w:val="24"/>
          <w:szCs w:val="24"/>
        </w:rPr>
        <w:t xml:space="preserve">        </w:t>
      </w:r>
      <w:r>
        <w:rPr>
          <w:rFonts w:eastAsia="Consolas" w:ascii="DejaVu Sans" w:hAnsi="DejaVu Sans"/>
          <w:sz w:val="24"/>
          <w:szCs w:val="24"/>
        </w:rPr>
        <w:t>return;</w:t>
      </w:r>
    </w:p>
    <w:p>
      <w:pPr>
        <w:pStyle w:val="Normal"/>
        <w:rPr>
          <w:rFonts w:ascii="DejaVu Sans" w:hAnsi="DejaVu Sans"/>
          <w:sz w:val="24"/>
          <w:szCs w:val="24"/>
        </w:rPr>
      </w:pPr>
      <w:r>
        <w:rPr>
          <w:rFonts w:eastAsia="Consolas" w:ascii="DejaVu Sans" w:hAnsi="DejaVu Sans"/>
          <w:sz w:val="24"/>
          <w:szCs w:val="24"/>
        </w:rPr>
        <w:t xml:space="preserve">    </w:t>
      </w:r>
      <w:r>
        <w:rPr>
          <w:rFonts w:eastAsia="Consolas" w:ascii="DejaVu Sans" w:hAnsi="DejaVu Sans"/>
          <w:sz w:val="24"/>
          <w:szCs w:val="24"/>
        </w:rPr>
        <w:t>}</w:t>
      </w:r>
    </w:p>
    <w:p>
      <w:pPr>
        <w:pStyle w:val="Normal"/>
        <w:rPr>
          <w:rFonts w:ascii="DejaVu Sans" w:hAnsi="DejaVu Sans"/>
          <w:sz w:val="24"/>
          <w:szCs w:val="24"/>
        </w:rPr>
      </w:pPr>
      <w:r>
        <w:rPr>
          <w:rFonts w:eastAsia="Consolas" w:ascii="DejaVu Sans" w:hAnsi="DejaVu Sans"/>
          <w:sz w:val="24"/>
          <w:szCs w:val="24"/>
        </w:rPr>
        <w:t xml:space="preserve">    </w:t>
      </w:r>
      <w:r>
        <w:rPr>
          <w:rFonts w:eastAsia="Consolas" w:ascii="DejaVu Sans" w:hAnsi="DejaVu Sans"/>
          <w:sz w:val="24"/>
          <w:szCs w:val="24"/>
        </w:rPr>
        <w:t>if (_energyPoints &lt;= 0) {</w:t>
      </w:r>
    </w:p>
    <w:p>
      <w:pPr>
        <w:pStyle w:val="Normal"/>
        <w:rPr>
          <w:rFonts w:ascii="DejaVu Sans" w:hAnsi="DejaVu Sans"/>
          <w:sz w:val="24"/>
          <w:szCs w:val="24"/>
        </w:rPr>
      </w:pPr>
      <w:r>
        <w:rPr>
          <w:rFonts w:eastAsia="Consolas" w:ascii="DejaVu Sans" w:hAnsi="DejaVu Sans"/>
          <w:sz w:val="24"/>
          <w:szCs w:val="24"/>
        </w:rPr>
        <w:t xml:space="preserve">        </w:t>
      </w:r>
      <w:r>
        <w:rPr>
          <w:rFonts w:eastAsia="Consolas" w:ascii="DejaVu Sans" w:hAnsi="DejaVu Sans"/>
          <w:sz w:val="24"/>
          <w:szCs w:val="24"/>
        </w:rPr>
        <w:t>std::cout &lt;&lt; "FragTrap " &lt;&lt; _name &lt;&lt; " cannot attack: no energy left.\n";</w:t>
      </w:r>
    </w:p>
    <w:p>
      <w:pPr>
        <w:pStyle w:val="Normal"/>
        <w:rPr>
          <w:rFonts w:ascii="DejaVu Sans" w:hAnsi="DejaVu Sans"/>
          <w:sz w:val="24"/>
          <w:szCs w:val="24"/>
        </w:rPr>
      </w:pPr>
      <w:r>
        <w:rPr>
          <w:rFonts w:eastAsia="Consolas" w:ascii="DejaVu Sans" w:hAnsi="DejaVu Sans"/>
          <w:sz w:val="24"/>
          <w:szCs w:val="24"/>
        </w:rPr>
        <w:t xml:space="preserve">        </w:t>
      </w:r>
      <w:r>
        <w:rPr>
          <w:rFonts w:eastAsia="Consolas" w:ascii="DejaVu Sans" w:hAnsi="DejaVu Sans"/>
          <w:sz w:val="24"/>
          <w:szCs w:val="24"/>
        </w:rPr>
        <w:t>return;</w:t>
      </w:r>
    </w:p>
    <w:p>
      <w:pPr>
        <w:pStyle w:val="Normal"/>
        <w:rPr>
          <w:rFonts w:ascii="DejaVu Sans" w:hAnsi="DejaVu Sans"/>
          <w:sz w:val="24"/>
          <w:szCs w:val="24"/>
        </w:rPr>
      </w:pPr>
      <w:r>
        <w:rPr>
          <w:rFonts w:eastAsia="Consolas" w:ascii="DejaVu Sans" w:hAnsi="DejaVu Sans"/>
          <w:sz w:val="24"/>
          <w:szCs w:val="24"/>
        </w:rPr>
        <w:t xml:space="preserve">    </w:t>
      </w:r>
      <w:r>
        <w:rPr>
          <w:rFonts w:eastAsia="Consolas" w:ascii="DejaVu Sans" w:hAnsi="DejaVu Sans"/>
          <w:sz w:val="24"/>
          <w:szCs w:val="24"/>
        </w:rPr>
        <w:t>}</w:t>
      </w:r>
    </w:p>
    <w:p>
      <w:pPr>
        <w:pStyle w:val="Normal"/>
        <w:rPr>
          <w:rFonts w:ascii="DejaVu Sans" w:hAnsi="DejaVu Sans"/>
          <w:sz w:val="24"/>
          <w:szCs w:val="24"/>
        </w:rPr>
      </w:pPr>
      <w:r>
        <w:rPr>
          <w:rFonts w:eastAsia="Consolas" w:ascii="DejaVu Sans" w:hAnsi="DejaVu Sans"/>
          <w:sz w:val="24"/>
          <w:szCs w:val="24"/>
        </w:rPr>
        <w:t xml:space="preserve">    </w:t>
      </w:r>
      <w:r>
        <w:rPr>
          <w:rFonts w:eastAsia="Consolas" w:ascii="DejaVu Sans" w:hAnsi="DejaVu Sans"/>
          <w:sz w:val="24"/>
          <w:szCs w:val="24"/>
        </w:rPr>
        <w:t>_energyPoints -= 1;</w:t>
      </w:r>
    </w:p>
    <w:p>
      <w:pPr>
        <w:pStyle w:val="Normal"/>
        <w:rPr>
          <w:rFonts w:ascii="DejaVu Sans" w:hAnsi="DejaVu Sans"/>
          <w:sz w:val="24"/>
          <w:szCs w:val="24"/>
        </w:rPr>
      </w:pPr>
      <w:r>
        <w:rPr>
          <w:rFonts w:eastAsia="Consolas" w:ascii="DejaVu Sans" w:hAnsi="DejaVu Sans"/>
          <w:sz w:val="24"/>
          <w:szCs w:val="24"/>
        </w:rPr>
        <w:t xml:space="preserve">    </w:t>
      </w:r>
      <w:r>
        <w:rPr>
          <w:rFonts w:eastAsia="Consolas" w:ascii="DejaVu Sans" w:hAnsi="DejaVu Sans"/>
          <w:sz w:val="24"/>
          <w:szCs w:val="24"/>
        </w:rPr>
        <w:t>std::cout &lt;&lt; "FragTrap " &lt;&lt; _name</w:t>
      </w:r>
    </w:p>
    <w:p>
      <w:pPr>
        <w:pStyle w:val="Normal"/>
        <w:rPr>
          <w:rFonts w:ascii="DejaVu Sans" w:hAnsi="DejaVu Sans"/>
          <w:sz w:val="24"/>
          <w:szCs w:val="24"/>
        </w:rPr>
      </w:pPr>
      <w:r>
        <w:rPr>
          <w:rFonts w:eastAsia="Consolas" w:ascii="DejaVu Sans" w:hAnsi="DejaVu Sans"/>
          <w:sz w:val="24"/>
          <w:szCs w:val="24"/>
        </w:rPr>
        <w:t xml:space="preserve">              </w:t>
      </w:r>
      <w:r>
        <w:rPr>
          <w:rFonts w:eastAsia="Consolas" w:ascii="DejaVu Sans" w:hAnsi="DejaVu Sans"/>
          <w:sz w:val="24"/>
          <w:szCs w:val="24"/>
        </w:rPr>
        <w:t>&lt;&lt; " launches an attack on " &lt;&lt; target</w:t>
      </w:r>
    </w:p>
    <w:p>
      <w:pPr>
        <w:pStyle w:val="Normal"/>
        <w:rPr>
          <w:rFonts w:ascii="DejaVu Sans" w:hAnsi="DejaVu Sans"/>
          <w:sz w:val="24"/>
          <w:szCs w:val="24"/>
        </w:rPr>
      </w:pPr>
      <w:r>
        <w:rPr>
          <w:rFonts w:eastAsia="Consolas" w:ascii="DejaVu Sans" w:hAnsi="DejaVu Sans"/>
          <w:sz w:val="24"/>
          <w:szCs w:val="24"/>
        </w:rPr>
        <w:t xml:space="preserve">              </w:t>
      </w:r>
      <w:r>
        <w:rPr>
          <w:rFonts w:eastAsia="Consolas" w:ascii="DejaVu Sans" w:hAnsi="DejaVu Sans"/>
          <w:sz w:val="24"/>
          <w:szCs w:val="24"/>
        </w:rPr>
        <w:t>&lt;&lt; ", dealing " &lt;&lt; _attackDamage</w:t>
      </w:r>
    </w:p>
    <w:p>
      <w:pPr>
        <w:pStyle w:val="Normal"/>
        <w:rPr>
          <w:rFonts w:ascii="DejaVu Sans" w:hAnsi="DejaVu Sans"/>
          <w:sz w:val="24"/>
          <w:szCs w:val="24"/>
        </w:rPr>
      </w:pPr>
      <w:r>
        <w:rPr>
          <w:rFonts w:eastAsia="Consolas" w:ascii="DejaVu Sans" w:hAnsi="DejaVu Sans"/>
          <w:sz w:val="24"/>
          <w:szCs w:val="24"/>
        </w:rPr>
        <w:t xml:space="preserve">              </w:t>
      </w:r>
      <w:r>
        <w:rPr>
          <w:rFonts w:eastAsia="Consolas" w:ascii="DejaVu Sans" w:hAnsi="DejaVu Sans"/>
          <w:sz w:val="24"/>
          <w:szCs w:val="24"/>
        </w:rPr>
        <w:t>&lt;&lt; " points of damage! (EN left: " &lt;&lt; _energyPoints &lt;&lt; ")\n";</w:t>
      </w:r>
    </w:p>
    <w:p>
      <w:pPr>
        <w:pStyle w:val="Normal"/>
        <w:rPr>
          <w:rFonts w:ascii="DejaVu Sans" w:hAnsi="DejaVu Sans"/>
          <w:sz w:val="24"/>
          <w:szCs w:val="24"/>
        </w:rPr>
      </w:pPr>
      <w:r>
        <w:rPr>
          <w:rFonts w:eastAsia="Consolas" w:ascii="DejaVu Sans" w:hAnsi="DejaVu Sans"/>
          <w:sz w:val="24"/>
          <w:szCs w:val="24"/>
        </w:rPr>
        <w:t>}</w:t>
      </w:r>
    </w:p>
    <w:p>
      <w:pPr>
        <w:pStyle w:val="Normal"/>
        <w:rPr>
          <w:rFonts w:ascii="DejaVu Sans" w:hAnsi="DejaVu Sans"/>
          <w:sz w:val="24"/>
          <w:szCs w:val="24"/>
        </w:rPr>
      </w:pPr>
      <w:r>
        <w:rPr>
          <w:rFonts w:eastAsia="Consolas" w:ascii="DejaVu Sans" w:hAnsi="DejaVu Sans"/>
          <w:sz w:val="24"/>
          <w:szCs w:val="24"/>
        </w:rPr>
      </w:r>
    </w:p>
    <w:p>
      <w:pPr>
        <w:pStyle w:val="Normal"/>
        <w:rPr>
          <w:rFonts w:ascii="DejaVu Sans" w:hAnsi="DejaVu Sans"/>
          <w:sz w:val="24"/>
          <w:szCs w:val="24"/>
        </w:rPr>
      </w:pPr>
      <w:r>
        <w:rPr>
          <w:rFonts w:eastAsia="Consolas" w:ascii="DejaVu Sans" w:hAnsi="DejaVu Sans"/>
          <w:sz w:val="24"/>
          <w:szCs w:val="24"/>
        </w:rPr>
        <w:t>void FragTrap::highFivesGuys() {</w:t>
      </w:r>
    </w:p>
    <w:p>
      <w:pPr>
        <w:pStyle w:val="Normal"/>
        <w:rPr>
          <w:rFonts w:ascii="DejaVu Sans" w:hAnsi="DejaVu Sans"/>
          <w:sz w:val="24"/>
          <w:szCs w:val="24"/>
        </w:rPr>
      </w:pPr>
      <w:r>
        <w:rPr>
          <w:rFonts w:eastAsia="Consolas" w:ascii="DejaVu Sans" w:hAnsi="DejaVu Sans"/>
          <w:sz w:val="24"/>
          <w:szCs w:val="24"/>
        </w:rPr>
        <w:t xml:space="preserve">    </w:t>
      </w:r>
      <w:r>
        <w:rPr>
          <w:rFonts w:eastAsia="Consolas" w:ascii="DejaVu Sans" w:hAnsi="DejaVu Sans"/>
          <w:sz w:val="24"/>
          <w:szCs w:val="24"/>
        </w:rPr>
        <w:t>std::cout &lt;&lt; "FragTrap " &lt;&lt; _name &lt;&lt; " requests a positive high five! ✋\n";</w:t>
      </w:r>
    </w:p>
    <w:p>
      <w:pPr>
        <w:pStyle w:val="Normal"/>
        <w:rPr>
          <w:rFonts w:ascii="DejaVu Sans" w:hAnsi="DejaVu Sans"/>
          <w:sz w:val="24"/>
          <w:szCs w:val="24"/>
        </w:rPr>
      </w:pPr>
      <w:r>
        <w:rPr>
          <w:rFonts w:eastAsia="Consolas" w:ascii="DejaVu Sans" w:hAnsi="DejaVu Sans"/>
          <w:sz w:val="24"/>
          <w:szCs w:val="24"/>
        </w:rPr>
        <w:t>}</w:t>
      </w:r>
    </w:p>
    <w:p>
      <w:pPr>
        <w:pStyle w:val="Heading1"/>
        <w:rPr>
          <w:rFonts w:ascii="DejaVu Sans" w:hAnsi="DejaVu Sans"/>
          <w:sz w:val="24"/>
          <w:szCs w:val="24"/>
        </w:rPr>
      </w:pPr>
      <w:r>
        <w:rPr>
          <w:rFonts w:ascii="DejaVu Sans" w:hAnsi="DejaVu Sans"/>
          <w:sz w:val="24"/>
          <w:szCs w:val="24"/>
        </w:rPr>
        <w:t>main.cpp</w:t>
      </w:r>
    </w:p>
    <w:p>
      <w:pPr>
        <w:pStyle w:val="Normal"/>
        <w:rPr>
          <w:rFonts w:ascii="DejaVu Sans" w:hAnsi="DejaVu Sans"/>
          <w:sz w:val="24"/>
          <w:szCs w:val="24"/>
        </w:rPr>
      </w:pPr>
      <w:r>
        <w:rPr>
          <w:rFonts w:ascii="DejaVu Sans" w:hAnsi="DejaVu Sans"/>
          <w:sz w:val="24"/>
          <w:szCs w:val="24"/>
        </w:rPr>
      </w:r>
    </w:p>
    <w:p>
      <w:pPr>
        <w:pStyle w:val="Normal"/>
        <w:rPr>
          <w:rFonts w:ascii="DejaVu Sans" w:hAnsi="DejaVu Sans"/>
          <w:sz w:val="24"/>
          <w:szCs w:val="24"/>
        </w:rPr>
      </w:pPr>
      <w:r>
        <w:rPr>
          <w:rFonts w:eastAsia="Consolas" w:ascii="DejaVu Sans" w:hAnsi="DejaVu Sans"/>
          <w:sz w:val="24"/>
          <w:szCs w:val="24"/>
        </w:rPr>
        <w:t xml:space="preserve"> </w:t>
      </w:r>
      <w:r>
        <w:rPr>
          <w:rFonts w:eastAsia="Consolas" w:ascii="DejaVu Sans" w:hAnsi="DejaVu Sans"/>
          <w:sz w:val="24"/>
          <w:szCs w:val="24"/>
        </w:rPr>
        <w:t>* This test covers:</w:t>
      </w:r>
    </w:p>
    <w:p>
      <w:pPr>
        <w:pStyle w:val="Normal"/>
        <w:rPr>
          <w:rFonts w:ascii="DejaVu Sans" w:hAnsi="DejaVu Sans"/>
          <w:sz w:val="24"/>
          <w:szCs w:val="24"/>
        </w:rPr>
      </w:pPr>
      <w:r>
        <w:rPr>
          <w:rFonts w:eastAsia="Consolas" w:ascii="DejaVu Sans" w:hAnsi="DejaVu Sans"/>
          <w:sz w:val="24"/>
          <w:szCs w:val="24"/>
        </w:rPr>
        <w:t xml:space="preserve"> </w:t>
      </w:r>
      <w:r>
        <w:rPr>
          <w:rFonts w:eastAsia="Consolas" w:ascii="DejaVu Sans" w:hAnsi="DejaVu Sans"/>
          <w:sz w:val="24"/>
          <w:szCs w:val="24"/>
        </w:rPr>
        <w:t>*  - Construction and destruction chaining.</w:t>
      </w:r>
    </w:p>
    <w:p>
      <w:pPr>
        <w:pStyle w:val="Normal"/>
        <w:rPr>
          <w:rFonts w:ascii="DejaVu Sans" w:hAnsi="DejaVu Sans"/>
          <w:sz w:val="24"/>
          <w:szCs w:val="24"/>
        </w:rPr>
      </w:pPr>
      <w:r>
        <w:rPr>
          <w:rFonts w:eastAsia="Consolas" w:ascii="DejaVu Sans" w:hAnsi="DejaVu Sans"/>
          <w:sz w:val="24"/>
          <w:szCs w:val="24"/>
        </w:rPr>
        <w:t xml:space="preserve"> </w:t>
      </w:r>
      <w:r>
        <w:rPr>
          <w:rFonts w:eastAsia="Consolas" w:ascii="DejaVu Sans" w:hAnsi="DejaVu Sans"/>
          <w:sz w:val="24"/>
          <w:szCs w:val="24"/>
        </w:rPr>
        <w:t>*  - Normal attacks, taking damage, repairing.</w:t>
      </w:r>
    </w:p>
    <w:p>
      <w:pPr>
        <w:pStyle w:val="Normal"/>
        <w:rPr>
          <w:rFonts w:ascii="DejaVu Sans" w:hAnsi="DejaVu Sans"/>
          <w:sz w:val="24"/>
          <w:szCs w:val="24"/>
        </w:rPr>
      </w:pPr>
      <w:r>
        <w:rPr>
          <w:rFonts w:eastAsia="Consolas" w:ascii="DejaVu Sans" w:hAnsi="DejaVu Sans"/>
          <w:sz w:val="24"/>
          <w:szCs w:val="24"/>
        </w:rPr>
        <w:t xml:space="preserve"> </w:t>
      </w:r>
      <w:r>
        <w:rPr>
          <w:rFonts w:eastAsia="Consolas" w:ascii="DejaVu Sans" w:hAnsi="DejaVu Sans"/>
          <w:sz w:val="24"/>
          <w:szCs w:val="24"/>
        </w:rPr>
        <w:t>*  - Special ability highFivesGuys().</w:t>
      </w:r>
    </w:p>
    <w:p>
      <w:pPr>
        <w:pStyle w:val="Normal"/>
        <w:rPr>
          <w:rFonts w:ascii="DejaVu Sans" w:hAnsi="DejaVu Sans"/>
          <w:sz w:val="24"/>
          <w:szCs w:val="24"/>
        </w:rPr>
      </w:pPr>
      <w:r>
        <w:rPr>
          <w:rFonts w:eastAsia="Consolas" w:ascii="DejaVu Sans" w:hAnsi="DejaVu Sans"/>
          <w:sz w:val="24"/>
          <w:szCs w:val="24"/>
        </w:rPr>
        <w:t xml:space="preserve"> </w:t>
      </w:r>
      <w:r>
        <w:rPr>
          <w:rFonts w:eastAsia="Consolas" w:ascii="DejaVu Sans" w:hAnsi="DejaVu Sans"/>
          <w:sz w:val="24"/>
          <w:szCs w:val="24"/>
        </w:rPr>
        <w:t>*  - Energy consumption until 0.</w:t>
      </w:r>
    </w:p>
    <w:p>
      <w:pPr>
        <w:pStyle w:val="Normal"/>
        <w:rPr>
          <w:rFonts w:ascii="DejaVu Sans" w:hAnsi="DejaVu Sans"/>
          <w:sz w:val="24"/>
          <w:szCs w:val="24"/>
        </w:rPr>
      </w:pPr>
      <w:r>
        <w:rPr>
          <w:rFonts w:eastAsia="Consolas" w:ascii="DejaVu Sans" w:hAnsi="DejaVu Sans"/>
          <w:sz w:val="24"/>
          <w:szCs w:val="24"/>
        </w:rPr>
        <w:t xml:space="preserve"> </w:t>
      </w:r>
      <w:r>
        <w:rPr>
          <w:rFonts w:eastAsia="Consolas" w:ascii="DejaVu Sans" w:hAnsi="DejaVu Sans"/>
          <w:sz w:val="24"/>
          <w:szCs w:val="24"/>
        </w:rPr>
        <w:t>*  - Behavior when no energy left.</w:t>
      </w:r>
    </w:p>
    <w:p>
      <w:pPr>
        <w:pStyle w:val="Normal"/>
        <w:rPr>
          <w:rFonts w:ascii="DejaVu Sans" w:hAnsi="DejaVu Sans"/>
          <w:sz w:val="24"/>
          <w:szCs w:val="24"/>
        </w:rPr>
      </w:pPr>
      <w:r>
        <w:rPr>
          <w:rFonts w:eastAsia="Consolas" w:ascii="DejaVu Sans" w:hAnsi="DejaVu Sans"/>
          <w:sz w:val="24"/>
          <w:szCs w:val="24"/>
        </w:rPr>
        <w:t xml:space="preserve"> </w:t>
      </w:r>
      <w:r>
        <w:rPr>
          <w:rFonts w:eastAsia="Consolas" w:ascii="DejaVu Sans" w:hAnsi="DejaVu Sans"/>
          <w:sz w:val="24"/>
          <w:szCs w:val="24"/>
        </w:rPr>
        <w:t>*  - Behavior when hit points reach 0. */</w:t>
      </w:r>
    </w:p>
    <w:p>
      <w:pPr>
        <w:pStyle w:val="Normal"/>
        <w:rPr>
          <w:rFonts w:ascii="DejaVu Sans" w:hAnsi="DejaVu Sans"/>
          <w:sz w:val="24"/>
          <w:szCs w:val="24"/>
        </w:rPr>
      </w:pPr>
      <w:r>
        <w:rPr>
          <w:rFonts w:eastAsia="Consolas" w:ascii="DejaVu Sans" w:hAnsi="DejaVu Sans"/>
          <w:sz w:val="24"/>
          <w:szCs w:val="24"/>
        </w:rPr>
        <w:t>#include &lt;iostream&gt;</w:t>
      </w:r>
    </w:p>
    <w:p>
      <w:pPr>
        <w:pStyle w:val="Normal"/>
        <w:rPr>
          <w:rFonts w:ascii="DejaVu Sans" w:hAnsi="DejaVu Sans"/>
          <w:sz w:val="24"/>
          <w:szCs w:val="24"/>
        </w:rPr>
      </w:pPr>
      <w:r>
        <w:rPr>
          <w:rFonts w:eastAsia="Consolas" w:ascii="DejaVu Sans" w:hAnsi="DejaVu Sans"/>
          <w:sz w:val="24"/>
          <w:szCs w:val="24"/>
        </w:rPr>
        <w:t>#include "ClapTrap.hpp"</w:t>
      </w:r>
    </w:p>
    <w:p>
      <w:pPr>
        <w:pStyle w:val="Normal"/>
        <w:rPr>
          <w:rFonts w:ascii="DejaVu Sans" w:hAnsi="DejaVu Sans"/>
          <w:sz w:val="24"/>
          <w:szCs w:val="24"/>
        </w:rPr>
      </w:pPr>
      <w:r>
        <w:rPr>
          <w:rFonts w:eastAsia="Consolas" w:ascii="DejaVu Sans" w:hAnsi="DejaVu Sans"/>
          <w:sz w:val="24"/>
          <w:szCs w:val="24"/>
        </w:rPr>
        <w:t>#include "FragTrap.hpp"</w:t>
      </w:r>
    </w:p>
    <w:p>
      <w:pPr>
        <w:pStyle w:val="Normal"/>
        <w:rPr>
          <w:rFonts w:ascii="DejaVu Sans" w:hAnsi="DejaVu Sans"/>
          <w:sz w:val="24"/>
          <w:szCs w:val="24"/>
        </w:rPr>
      </w:pPr>
      <w:r>
        <w:rPr>
          <w:rFonts w:eastAsia="Consolas" w:ascii="DejaVu Sans" w:hAnsi="DejaVu Sans"/>
          <w:sz w:val="24"/>
          <w:szCs w:val="24"/>
        </w:rPr>
      </w:r>
    </w:p>
    <w:p>
      <w:pPr>
        <w:pStyle w:val="Normal"/>
        <w:rPr>
          <w:rFonts w:ascii="DejaVu Sans" w:hAnsi="DejaVu Sans"/>
          <w:sz w:val="24"/>
          <w:szCs w:val="24"/>
        </w:rPr>
      </w:pPr>
      <w:r>
        <w:rPr>
          <w:rFonts w:eastAsia="Consolas" w:ascii="DejaVu Sans" w:hAnsi="DejaVu Sans"/>
          <w:sz w:val="24"/>
          <w:szCs w:val="24"/>
        </w:rPr>
        <w:t>int main() {</w:t>
      </w:r>
    </w:p>
    <w:p>
      <w:pPr>
        <w:pStyle w:val="Normal"/>
        <w:rPr>
          <w:rFonts w:ascii="DejaVu Sans" w:hAnsi="DejaVu Sans"/>
          <w:sz w:val="24"/>
          <w:szCs w:val="24"/>
        </w:rPr>
      </w:pPr>
      <w:r>
        <w:rPr>
          <w:rFonts w:eastAsia="Consolas" w:ascii="DejaVu Sans" w:hAnsi="DejaVu Sans"/>
          <w:sz w:val="24"/>
          <w:szCs w:val="24"/>
        </w:rPr>
        <w:t xml:space="preserve">    </w:t>
      </w:r>
      <w:r>
        <w:rPr>
          <w:rFonts w:eastAsia="Consolas" w:ascii="DejaVu Sans" w:hAnsi="DejaVu Sans"/>
          <w:sz w:val="24"/>
          <w:szCs w:val="24"/>
        </w:rPr>
        <w:t>std::cout &lt;&lt; "\n=== ClapTrap basic test ===\n";</w:t>
      </w:r>
    </w:p>
    <w:p>
      <w:pPr>
        <w:pStyle w:val="Normal"/>
        <w:rPr>
          <w:rFonts w:ascii="DejaVu Sans" w:hAnsi="DejaVu Sans"/>
          <w:sz w:val="24"/>
          <w:szCs w:val="24"/>
        </w:rPr>
      </w:pPr>
      <w:r>
        <w:rPr>
          <w:rFonts w:eastAsia="Consolas" w:ascii="DejaVu Sans" w:hAnsi="DejaVu Sans"/>
          <w:sz w:val="24"/>
          <w:szCs w:val="24"/>
        </w:rPr>
        <w:t xml:space="preserve">    </w:t>
      </w:r>
      <w:r>
        <w:rPr>
          <w:rFonts w:eastAsia="Consolas" w:ascii="DejaVu Sans" w:hAnsi="DejaVu Sans"/>
          <w:sz w:val="24"/>
          <w:szCs w:val="24"/>
        </w:rPr>
        <w:t>ClapTrap clap("BasicClap");</w:t>
      </w:r>
    </w:p>
    <w:p>
      <w:pPr>
        <w:pStyle w:val="Normal"/>
        <w:rPr>
          <w:rFonts w:ascii="DejaVu Sans" w:hAnsi="DejaVu Sans"/>
          <w:sz w:val="24"/>
          <w:szCs w:val="24"/>
        </w:rPr>
      </w:pPr>
      <w:r>
        <w:rPr>
          <w:rFonts w:eastAsia="Consolas" w:ascii="DejaVu Sans" w:hAnsi="DejaVu Sans"/>
          <w:sz w:val="24"/>
          <w:szCs w:val="24"/>
        </w:rPr>
        <w:t xml:space="preserve">    </w:t>
      </w:r>
      <w:r>
        <w:rPr>
          <w:rFonts w:eastAsia="Consolas" w:ascii="DejaVu Sans" w:hAnsi="DejaVu Sans"/>
          <w:sz w:val="24"/>
          <w:szCs w:val="24"/>
        </w:rPr>
        <w:t>clap.attack("Dummy");</w:t>
      </w:r>
    </w:p>
    <w:p>
      <w:pPr>
        <w:pStyle w:val="Normal"/>
        <w:rPr>
          <w:rFonts w:ascii="DejaVu Sans" w:hAnsi="DejaVu Sans"/>
          <w:sz w:val="24"/>
          <w:szCs w:val="24"/>
        </w:rPr>
      </w:pPr>
      <w:r>
        <w:rPr>
          <w:rFonts w:eastAsia="Consolas" w:ascii="DejaVu Sans" w:hAnsi="DejaVu Sans"/>
          <w:sz w:val="24"/>
          <w:szCs w:val="24"/>
        </w:rPr>
        <w:t xml:space="preserve">    </w:t>
      </w:r>
      <w:r>
        <w:rPr>
          <w:rFonts w:eastAsia="Consolas" w:ascii="DejaVu Sans" w:hAnsi="DejaVu Sans"/>
          <w:sz w:val="24"/>
          <w:szCs w:val="24"/>
        </w:rPr>
        <w:t>clap.takeDamage(5);</w:t>
      </w:r>
    </w:p>
    <w:p>
      <w:pPr>
        <w:pStyle w:val="Normal"/>
        <w:rPr>
          <w:rFonts w:ascii="DejaVu Sans" w:hAnsi="DejaVu Sans"/>
          <w:sz w:val="24"/>
          <w:szCs w:val="24"/>
        </w:rPr>
      </w:pPr>
      <w:r>
        <w:rPr>
          <w:rFonts w:eastAsia="Consolas" w:ascii="DejaVu Sans" w:hAnsi="DejaVu Sans"/>
          <w:sz w:val="24"/>
          <w:szCs w:val="24"/>
        </w:rPr>
        <w:t xml:space="preserve">    </w:t>
      </w:r>
      <w:r>
        <w:rPr>
          <w:rFonts w:eastAsia="Consolas" w:ascii="DejaVu Sans" w:hAnsi="DejaVu Sans"/>
          <w:sz w:val="24"/>
          <w:szCs w:val="24"/>
        </w:rPr>
        <w:t>clap.beRepaired(3);</w:t>
      </w:r>
    </w:p>
    <w:p>
      <w:pPr>
        <w:pStyle w:val="Normal"/>
        <w:rPr>
          <w:rFonts w:ascii="DejaVu Sans" w:hAnsi="DejaVu Sans"/>
          <w:sz w:val="24"/>
          <w:szCs w:val="24"/>
        </w:rPr>
      </w:pPr>
      <w:r>
        <w:rPr>
          <w:rFonts w:eastAsia="Consolas" w:ascii="DejaVu Sans" w:hAnsi="DejaVu Sans"/>
          <w:sz w:val="24"/>
          <w:szCs w:val="24"/>
        </w:rPr>
      </w:r>
    </w:p>
    <w:p>
      <w:pPr>
        <w:pStyle w:val="Normal"/>
        <w:rPr>
          <w:rFonts w:ascii="DejaVu Sans" w:hAnsi="DejaVu Sans"/>
          <w:sz w:val="24"/>
          <w:szCs w:val="24"/>
        </w:rPr>
      </w:pPr>
      <w:r>
        <w:rPr>
          <w:rFonts w:eastAsia="Consolas" w:ascii="DejaVu Sans" w:hAnsi="DejaVu Sans"/>
          <w:sz w:val="24"/>
          <w:szCs w:val="24"/>
        </w:rPr>
        <w:t xml:space="preserve">    </w:t>
      </w:r>
      <w:r>
        <w:rPr>
          <w:rFonts w:eastAsia="Consolas" w:ascii="DejaVu Sans" w:hAnsi="DejaVu Sans"/>
          <w:sz w:val="24"/>
          <w:szCs w:val="24"/>
        </w:rPr>
        <w:t>std::cout &lt;&lt; "\n=== FragTrap extended test ===\n";</w:t>
      </w:r>
    </w:p>
    <w:p>
      <w:pPr>
        <w:pStyle w:val="Normal"/>
        <w:rPr>
          <w:rFonts w:ascii="DejaVu Sans" w:hAnsi="DejaVu Sans"/>
          <w:sz w:val="24"/>
          <w:szCs w:val="24"/>
        </w:rPr>
      </w:pPr>
      <w:r>
        <w:rPr>
          <w:rFonts w:eastAsia="Consolas" w:ascii="DejaVu Sans" w:hAnsi="DejaVu Sans"/>
          <w:sz w:val="24"/>
          <w:szCs w:val="24"/>
        </w:rPr>
        <w:t xml:space="preserve">    </w:t>
      </w:r>
      <w:r>
        <w:rPr>
          <w:rFonts w:eastAsia="Consolas" w:ascii="DejaVu Sans" w:hAnsi="DejaVu Sans"/>
          <w:sz w:val="24"/>
          <w:szCs w:val="24"/>
        </w:rPr>
        <w:t>FragTrap frag("Fiona");</w:t>
      </w:r>
    </w:p>
    <w:p>
      <w:pPr>
        <w:pStyle w:val="Normal"/>
        <w:rPr>
          <w:rFonts w:ascii="DejaVu Sans" w:hAnsi="DejaVu Sans"/>
          <w:sz w:val="24"/>
          <w:szCs w:val="24"/>
        </w:rPr>
      </w:pPr>
      <w:r>
        <w:rPr>
          <w:rFonts w:eastAsia="Consolas" w:ascii="DejaVu Sans" w:hAnsi="DejaVu Sans"/>
          <w:sz w:val="24"/>
          <w:szCs w:val="24"/>
        </w:rPr>
        <w:t xml:space="preserve">    </w:t>
      </w:r>
      <w:r>
        <w:rPr>
          <w:rFonts w:eastAsia="Consolas" w:ascii="DejaVu Sans" w:hAnsi="DejaVu Sans"/>
          <w:sz w:val="24"/>
          <w:szCs w:val="24"/>
        </w:rPr>
        <w:t>frag.attack("Intruder");</w:t>
      </w:r>
    </w:p>
    <w:p>
      <w:pPr>
        <w:pStyle w:val="Normal"/>
        <w:rPr>
          <w:rFonts w:ascii="DejaVu Sans" w:hAnsi="DejaVu Sans"/>
          <w:sz w:val="24"/>
          <w:szCs w:val="24"/>
        </w:rPr>
      </w:pPr>
      <w:r>
        <w:rPr>
          <w:rFonts w:eastAsia="Consolas" w:ascii="DejaVu Sans" w:hAnsi="DejaVu Sans"/>
          <w:sz w:val="24"/>
          <w:szCs w:val="24"/>
        </w:rPr>
        <w:t xml:space="preserve">    </w:t>
      </w:r>
      <w:r>
        <w:rPr>
          <w:rFonts w:eastAsia="Consolas" w:ascii="DejaVu Sans" w:hAnsi="DejaVu Sans"/>
          <w:sz w:val="24"/>
          <w:szCs w:val="24"/>
        </w:rPr>
        <w:t>frag.takeDamage(30);</w:t>
      </w:r>
    </w:p>
    <w:p>
      <w:pPr>
        <w:pStyle w:val="Normal"/>
        <w:rPr>
          <w:rFonts w:ascii="DejaVu Sans" w:hAnsi="DejaVu Sans"/>
          <w:sz w:val="24"/>
          <w:szCs w:val="24"/>
        </w:rPr>
      </w:pPr>
      <w:r>
        <w:rPr>
          <w:rFonts w:eastAsia="Consolas" w:ascii="DejaVu Sans" w:hAnsi="DejaVu Sans"/>
          <w:sz w:val="24"/>
          <w:szCs w:val="24"/>
        </w:rPr>
        <w:t xml:space="preserve">    </w:t>
      </w:r>
      <w:r>
        <w:rPr>
          <w:rFonts w:eastAsia="Consolas" w:ascii="DejaVu Sans" w:hAnsi="DejaVu Sans"/>
          <w:sz w:val="24"/>
          <w:szCs w:val="24"/>
        </w:rPr>
        <w:t>frag.beRepaired(15);</w:t>
      </w:r>
    </w:p>
    <w:p>
      <w:pPr>
        <w:pStyle w:val="Normal"/>
        <w:rPr>
          <w:rFonts w:ascii="DejaVu Sans" w:hAnsi="DejaVu Sans"/>
          <w:sz w:val="24"/>
          <w:szCs w:val="24"/>
        </w:rPr>
      </w:pPr>
      <w:r>
        <w:rPr>
          <w:rFonts w:eastAsia="Consolas" w:ascii="DejaVu Sans" w:hAnsi="DejaVu Sans"/>
          <w:sz w:val="24"/>
          <w:szCs w:val="24"/>
        </w:rPr>
        <w:t xml:space="preserve">    </w:t>
      </w:r>
      <w:r>
        <w:rPr>
          <w:rFonts w:eastAsia="Consolas" w:ascii="DejaVu Sans" w:hAnsi="DejaVu Sans"/>
          <w:sz w:val="24"/>
          <w:szCs w:val="24"/>
        </w:rPr>
        <w:t>frag.highFivesGuys();</w:t>
      </w:r>
    </w:p>
    <w:p>
      <w:pPr>
        <w:pStyle w:val="Normal"/>
        <w:rPr>
          <w:rFonts w:ascii="DejaVu Sans" w:hAnsi="DejaVu Sans"/>
          <w:sz w:val="24"/>
          <w:szCs w:val="24"/>
        </w:rPr>
      </w:pPr>
      <w:r>
        <w:rPr>
          <w:rFonts w:eastAsia="Consolas" w:ascii="DejaVu Sans" w:hAnsi="DejaVu Sans"/>
          <w:sz w:val="24"/>
          <w:szCs w:val="24"/>
        </w:rPr>
      </w:r>
    </w:p>
    <w:p>
      <w:pPr>
        <w:pStyle w:val="Normal"/>
        <w:rPr>
          <w:rFonts w:ascii="DejaVu Sans" w:hAnsi="DejaVu Sans"/>
          <w:sz w:val="24"/>
          <w:szCs w:val="24"/>
        </w:rPr>
      </w:pPr>
      <w:r>
        <w:rPr>
          <w:rFonts w:eastAsia="Consolas" w:ascii="DejaVu Sans" w:hAnsi="DejaVu Sans"/>
          <w:sz w:val="24"/>
          <w:szCs w:val="24"/>
        </w:rPr>
        <w:t xml:space="preserve">    </w:t>
      </w:r>
      <w:r>
        <w:rPr>
          <w:rFonts w:eastAsia="Consolas" w:ascii="DejaVu Sans" w:hAnsi="DejaVu Sans"/>
          <w:sz w:val="24"/>
          <w:szCs w:val="24"/>
        </w:rPr>
        <w:t>std::cout &lt;&lt; "\n-- Testing energy consumption --\n";</w:t>
      </w:r>
    </w:p>
    <w:p>
      <w:pPr>
        <w:pStyle w:val="Normal"/>
        <w:rPr>
          <w:rFonts w:ascii="DejaVu Sans" w:hAnsi="DejaVu Sans"/>
          <w:sz w:val="24"/>
          <w:szCs w:val="24"/>
        </w:rPr>
      </w:pPr>
      <w:r>
        <w:rPr>
          <w:rFonts w:eastAsia="Consolas" w:ascii="DejaVu Sans" w:hAnsi="DejaVu Sans"/>
          <w:sz w:val="24"/>
          <w:szCs w:val="24"/>
        </w:rPr>
        <w:t xml:space="preserve">    </w:t>
      </w:r>
      <w:r>
        <w:rPr>
          <w:rFonts w:eastAsia="Consolas" w:ascii="DejaVu Sans" w:hAnsi="DejaVu Sans"/>
          <w:sz w:val="24"/>
          <w:szCs w:val="24"/>
        </w:rPr>
        <w:t>for (int i = 0; i &lt; 105; i++) { // FragTrap starts with 100 energy</w:t>
      </w:r>
    </w:p>
    <w:p>
      <w:pPr>
        <w:pStyle w:val="Normal"/>
        <w:rPr>
          <w:rFonts w:ascii="DejaVu Sans" w:hAnsi="DejaVu Sans"/>
          <w:sz w:val="24"/>
          <w:szCs w:val="24"/>
        </w:rPr>
      </w:pPr>
      <w:r>
        <w:rPr>
          <w:rFonts w:eastAsia="Consolas" w:ascii="DejaVu Sans" w:hAnsi="DejaVu Sans"/>
          <w:sz w:val="24"/>
          <w:szCs w:val="24"/>
        </w:rPr>
        <w:t xml:space="preserve">        </w:t>
      </w:r>
      <w:r>
        <w:rPr>
          <w:rFonts w:eastAsia="Consolas" w:ascii="DejaVu Sans" w:hAnsi="DejaVu Sans"/>
          <w:sz w:val="24"/>
          <w:szCs w:val="24"/>
        </w:rPr>
        <w:t>frag.attack("Training dummy");</w:t>
      </w:r>
    </w:p>
    <w:p>
      <w:pPr>
        <w:pStyle w:val="Normal"/>
        <w:rPr>
          <w:rFonts w:ascii="DejaVu Sans" w:hAnsi="DejaVu Sans"/>
          <w:sz w:val="24"/>
          <w:szCs w:val="24"/>
        </w:rPr>
      </w:pPr>
      <w:r>
        <w:rPr>
          <w:rFonts w:eastAsia="Consolas" w:ascii="DejaVu Sans" w:hAnsi="DejaVu Sans"/>
          <w:sz w:val="24"/>
          <w:szCs w:val="24"/>
        </w:rPr>
        <w:t xml:space="preserve">    </w:t>
      </w:r>
      <w:r>
        <w:rPr>
          <w:rFonts w:eastAsia="Consolas" w:ascii="DejaVu Sans" w:hAnsi="DejaVu Sans"/>
          <w:sz w:val="24"/>
          <w:szCs w:val="24"/>
        </w:rPr>
        <w:t>}</w:t>
      </w:r>
    </w:p>
    <w:p>
      <w:pPr>
        <w:pStyle w:val="Normal"/>
        <w:rPr>
          <w:rFonts w:ascii="DejaVu Sans" w:hAnsi="DejaVu Sans"/>
          <w:sz w:val="24"/>
          <w:szCs w:val="24"/>
        </w:rPr>
      </w:pPr>
      <w:r>
        <w:rPr>
          <w:rFonts w:eastAsia="Consolas" w:ascii="DejaVu Sans" w:hAnsi="DejaVu Sans"/>
          <w:sz w:val="24"/>
          <w:szCs w:val="24"/>
        </w:rPr>
      </w:r>
    </w:p>
    <w:p>
      <w:pPr>
        <w:pStyle w:val="Normal"/>
        <w:rPr>
          <w:rFonts w:ascii="DejaVu Sans" w:hAnsi="DejaVu Sans"/>
          <w:sz w:val="24"/>
          <w:szCs w:val="24"/>
        </w:rPr>
      </w:pPr>
      <w:r>
        <w:rPr>
          <w:rFonts w:eastAsia="Consolas" w:ascii="DejaVu Sans" w:hAnsi="DejaVu Sans"/>
          <w:sz w:val="24"/>
          <w:szCs w:val="24"/>
        </w:rPr>
        <w:t xml:space="preserve">    </w:t>
      </w:r>
      <w:r>
        <w:rPr>
          <w:rFonts w:eastAsia="Consolas" w:ascii="DejaVu Sans" w:hAnsi="DejaVu Sans"/>
          <w:sz w:val="24"/>
          <w:szCs w:val="24"/>
        </w:rPr>
        <w:t>std::cout &lt;&lt; "\n-- Testing actions with 0 energy --\n";</w:t>
      </w:r>
    </w:p>
    <w:p>
      <w:pPr>
        <w:pStyle w:val="Normal"/>
        <w:rPr>
          <w:rFonts w:ascii="DejaVu Sans" w:hAnsi="DejaVu Sans"/>
          <w:sz w:val="24"/>
          <w:szCs w:val="24"/>
        </w:rPr>
      </w:pPr>
      <w:r>
        <w:rPr>
          <w:rFonts w:eastAsia="Consolas" w:ascii="DejaVu Sans" w:hAnsi="DejaVu Sans"/>
          <w:sz w:val="24"/>
          <w:szCs w:val="24"/>
        </w:rPr>
        <w:t xml:space="preserve">    </w:t>
      </w:r>
      <w:r>
        <w:rPr>
          <w:rFonts w:eastAsia="Consolas" w:ascii="DejaVu Sans" w:hAnsi="DejaVu Sans"/>
          <w:sz w:val="24"/>
          <w:szCs w:val="24"/>
        </w:rPr>
        <w:t>frag.beRepaired(5);</w:t>
      </w:r>
    </w:p>
    <w:p>
      <w:pPr>
        <w:pStyle w:val="Normal"/>
        <w:rPr>
          <w:rFonts w:ascii="DejaVu Sans" w:hAnsi="DejaVu Sans"/>
          <w:sz w:val="24"/>
          <w:szCs w:val="24"/>
        </w:rPr>
      </w:pPr>
      <w:r>
        <w:rPr>
          <w:rFonts w:eastAsia="Consolas" w:ascii="DejaVu Sans" w:hAnsi="DejaVu Sans"/>
          <w:sz w:val="24"/>
          <w:szCs w:val="24"/>
        </w:rPr>
        <w:t xml:space="preserve">    </w:t>
      </w:r>
      <w:r>
        <w:rPr>
          <w:rFonts w:eastAsia="Consolas" w:ascii="DejaVu Sans" w:hAnsi="DejaVu Sans"/>
          <w:sz w:val="24"/>
          <w:szCs w:val="24"/>
        </w:rPr>
        <w:t>frag.attack("Dummy again");</w:t>
      </w:r>
    </w:p>
    <w:p>
      <w:pPr>
        <w:pStyle w:val="Normal"/>
        <w:rPr>
          <w:rFonts w:ascii="DejaVu Sans" w:hAnsi="DejaVu Sans"/>
          <w:sz w:val="24"/>
          <w:szCs w:val="24"/>
        </w:rPr>
      </w:pPr>
      <w:r>
        <w:rPr>
          <w:rFonts w:eastAsia="Consolas" w:ascii="DejaVu Sans" w:hAnsi="DejaVu Sans"/>
          <w:sz w:val="24"/>
          <w:szCs w:val="24"/>
        </w:rPr>
      </w:r>
    </w:p>
    <w:p>
      <w:pPr>
        <w:pStyle w:val="Normal"/>
        <w:rPr>
          <w:rFonts w:ascii="DejaVu Sans" w:hAnsi="DejaVu Sans"/>
          <w:sz w:val="24"/>
          <w:szCs w:val="24"/>
        </w:rPr>
      </w:pPr>
      <w:r>
        <w:rPr>
          <w:rFonts w:eastAsia="Consolas" w:ascii="DejaVu Sans" w:hAnsi="DejaVu Sans"/>
          <w:sz w:val="24"/>
          <w:szCs w:val="24"/>
        </w:rPr>
        <w:t xml:space="preserve">    </w:t>
      </w:r>
      <w:r>
        <w:rPr>
          <w:rFonts w:eastAsia="Consolas" w:ascii="DejaVu Sans" w:hAnsi="DejaVu Sans"/>
          <w:sz w:val="24"/>
          <w:szCs w:val="24"/>
        </w:rPr>
        <w:t>std::cout &lt;&lt; "\n-- Testing when HP drops to 0 --\n";</w:t>
      </w:r>
    </w:p>
    <w:p>
      <w:pPr>
        <w:pStyle w:val="Normal"/>
        <w:rPr>
          <w:rFonts w:ascii="DejaVu Sans" w:hAnsi="DejaVu Sans"/>
          <w:sz w:val="24"/>
          <w:szCs w:val="24"/>
        </w:rPr>
      </w:pPr>
      <w:r>
        <w:rPr>
          <w:rFonts w:eastAsia="Consolas" w:ascii="DejaVu Sans" w:hAnsi="DejaVu Sans"/>
          <w:sz w:val="24"/>
          <w:szCs w:val="24"/>
        </w:rPr>
        <w:t xml:space="preserve">    </w:t>
      </w:r>
      <w:r>
        <w:rPr>
          <w:rFonts w:eastAsia="Consolas" w:ascii="DejaVu Sans" w:hAnsi="DejaVu Sans"/>
          <w:sz w:val="24"/>
          <w:szCs w:val="24"/>
        </w:rPr>
        <w:t>frag.takeDamage(500);   // should reduce HP to 0</w:t>
      </w:r>
    </w:p>
    <w:p>
      <w:pPr>
        <w:pStyle w:val="Normal"/>
        <w:rPr>
          <w:rFonts w:ascii="DejaVu Sans" w:hAnsi="DejaVu Sans"/>
          <w:sz w:val="24"/>
          <w:szCs w:val="24"/>
        </w:rPr>
      </w:pPr>
      <w:r>
        <w:rPr>
          <w:rFonts w:eastAsia="Consolas" w:ascii="DejaVu Sans" w:hAnsi="DejaVu Sans"/>
          <w:sz w:val="24"/>
          <w:szCs w:val="24"/>
        </w:rPr>
        <w:t xml:space="preserve">    </w:t>
      </w:r>
      <w:r>
        <w:rPr>
          <w:rFonts w:eastAsia="Consolas" w:ascii="DejaVu Sans" w:hAnsi="DejaVu Sans"/>
          <w:sz w:val="24"/>
          <w:szCs w:val="24"/>
        </w:rPr>
        <w:t>frag.attack("Dummy after KO");</w:t>
      </w:r>
    </w:p>
    <w:p>
      <w:pPr>
        <w:pStyle w:val="Normal"/>
        <w:rPr>
          <w:rFonts w:ascii="DejaVu Sans" w:hAnsi="DejaVu Sans"/>
          <w:sz w:val="24"/>
          <w:szCs w:val="24"/>
        </w:rPr>
      </w:pPr>
      <w:r>
        <w:rPr>
          <w:rFonts w:eastAsia="Consolas" w:ascii="DejaVu Sans" w:hAnsi="DejaVu Sans"/>
          <w:sz w:val="24"/>
          <w:szCs w:val="24"/>
        </w:rPr>
        <w:t xml:space="preserve">    </w:t>
      </w:r>
      <w:r>
        <w:rPr>
          <w:rFonts w:eastAsia="Consolas" w:ascii="DejaVu Sans" w:hAnsi="DejaVu Sans"/>
          <w:sz w:val="24"/>
          <w:szCs w:val="24"/>
        </w:rPr>
        <w:t>frag.beRepaired(10);</w:t>
      </w:r>
    </w:p>
    <w:p>
      <w:pPr>
        <w:pStyle w:val="Normal"/>
        <w:rPr>
          <w:rFonts w:ascii="DejaVu Sans" w:hAnsi="DejaVu Sans"/>
          <w:sz w:val="24"/>
          <w:szCs w:val="24"/>
        </w:rPr>
      </w:pPr>
      <w:r>
        <w:rPr>
          <w:rFonts w:eastAsia="Consolas" w:ascii="DejaVu Sans" w:hAnsi="DejaVu Sans"/>
          <w:sz w:val="24"/>
          <w:szCs w:val="24"/>
        </w:rPr>
      </w:r>
    </w:p>
    <w:p>
      <w:pPr>
        <w:pStyle w:val="Normal"/>
        <w:rPr>
          <w:rFonts w:ascii="DejaVu Sans" w:hAnsi="DejaVu Sans"/>
          <w:sz w:val="24"/>
          <w:szCs w:val="24"/>
        </w:rPr>
      </w:pPr>
      <w:r>
        <w:rPr>
          <w:rFonts w:eastAsia="Consolas" w:ascii="DejaVu Sans" w:hAnsi="DejaVu Sans"/>
          <w:sz w:val="24"/>
          <w:szCs w:val="24"/>
        </w:rPr>
        <w:t xml:space="preserve">    </w:t>
      </w:r>
      <w:r>
        <w:rPr>
          <w:rFonts w:eastAsia="Consolas" w:ascii="DejaVu Sans" w:hAnsi="DejaVu Sans"/>
          <w:sz w:val="24"/>
          <w:szCs w:val="24"/>
        </w:rPr>
        <w:t>std::cout &lt;&lt; "\n=== End of tests ===\n";</w:t>
      </w:r>
    </w:p>
    <w:p>
      <w:pPr>
        <w:pStyle w:val="Normal"/>
        <w:rPr>
          <w:rFonts w:ascii="DejaVu Sans" w:hAnsi="DejaVu Sans"/>
          <w:sz w:val="24"/>
          <w:szCs w:val="24"/>
        </w:rPr>
      </w:pPr>
      <w:r>
        <w:rPr>
          <w:rFonts w:eastAsia="Consolas" w:ascii="DejaVu Sans" w:hAnsi="DejaVu Sans"/>
          <w:sz w:val="24"/>
          <w:szCs w:val="24"/>
        </w:rPr>
        <w:t xml:space="preserve">    </w:t>
      </w:r>
      <w:r>
        <w:rPr>
          <w:rFonts w:eastAsia="Consolas" w:ascii="DejaVu Sans" w:hAnsi="DejaVu Sans"/>
          <w:sz w:val="24"/>
          <w:szCs w:val="24"/>
        </w:rPr>
        <w:t>return 0;</w:t>
      </w:r>
    </w:p>
    <w:p>
      <w:pPr>
        <w:pStyle w:val="Normal"/>
        <w:rPr>
          <w:rFonts w:ascii="DejaVu Sans" w:hAnsi="DejaVu Sans"/>
          <w:sz w:val="24"/>
          <w:szCs w:val="24"/>
        </w:rPr>
      </w:pPr>
      <w:r>
        <w:rPr>
          <w:rFonts w:eastAsia="Consolas" w:ascii="DejaVu Sans" w:hAnsi="DejaVu Sans"/>
          <w:sz w:val="24"/>
          <w:szCs w:val="24"/>
        </w:rPr>
        <w:t>}</w:t>
      </w:r>
    </w:p>
    <w:p>
      <w:pPr>
        <w:pStyle w:val="Heading1"/>
        <w:rPr>
          <w:rFonts w:ascii="DejaVu Sans" w:hAnsi="DejaVu Sans"/>
          <w:sz w:val="24"/>
          <w:szCs w:val="24"/>
        </w:rPr>
      </w:pPr>
      <w:r>
        <w:rPr>
          <w:rFonts w:ascii="DejaVu Sans" w:hAnsi="DejaVu Sans"/>
          <w:sz w:val="24"/>
          <w:szCs w:val="24"/>
        </w:rPr>
        <w:t>Compilation:</w:t>
      </w:r>
    </w:p>
    <w:p>
      <w:pPr>
        <w:pStyle w:val="Normal"/>
        <w:rPr>
          <w:rFonts w:ascii="DejaVu Sans" w:hAnsi="DejaVu Sans"/>
          <w:sz w:val="24"/>
          <w:szCs w:val="24"/>
        </w:rPr>
      </w:pPr>
      <w:r>
        <w:rPr>
          <w:rFonts w:ascii="DejaVu Sans" w:hAnsi="DejaVu Sans"/>
          <w:sz w:val="24"/>
          <w:szCs w:val="24"/>
        </w:rPr>
      </w:r>
    </w:p>
    <w:p>
      <w:pPr>
        <w:pStyle w:val="Normal"/>
        <w:rPr>
          <w:rFonts w:ascii="DejaVu Sans" w:hAnsi="DejaVu Sans"/>
          <w:sz w:val="24"/>
          <w:szCs w:val="24"/>
        </w:rPr>
      </w:pPr>
      <w:r>
        <w:rPr>
          <w:rFonts w:ascii="DejaVu Sans" w:hAnsi="DejaVu Sans"/>
          <w:sz w:val="24"/>
          <w:szCs w:val="24"/>
        </w:rPr>
        <w:t>Make</w:t>
      </w:r>
    </w:p>
    <w:p>
      <w:pPr>
        <w:pStyle w:val="Normal"/>
        <w:rPr>
          <w:rFonts w:ascii="DejaVu Sans" w:hAnsi="DejaVu Sans"/>
          <w:b/>
          <w:bCs/>
          <w:sz w:val="28"/>
          <w:szCs w:val="28"/>
        </w:rPr>
      </w:pPr>
      <w:r>
        <w:rPr>
          <w:rFonts w:ascii="DejaVu Sans" w:hAnsi="DejaVu Sans"/>
          <w:b/>
          <w:bCs/>
          <w:sz w:val="28"/>
          <w:szCs w:val="28"/>
        </w:rPr>
        <w:t>./FragTrap</w:t>
      </w:r>
    </w:p>
    <w:p>
      <w:pPr>
        <w:pStyle w:val="Normal"/>
        <w:rPr>
          <w:rFonts w:ascii="DejaVu Sans" w:hAnsi="DejaVu Sans"/>
          <w:sz w:val="24"/>
          <w:szCs w:val="24"/>
        </w:rPr>
      </w:pPr>
      <w:r>
        <w:rPr>
          <w:rFonts w:ascii="DejaVu Sans" w:hAnsi="DejaVu Sans"/>
          <w:sz w:val="24"/>
          <w:szCs w:val="24"/>
        </w:rPr>
      </w:r>
    </w:p>
    <w:p>
      <w:pPr>
        <w:pStyle w:val="Normal"/>
        <w:rPr>
          <w:rFonts w:ascii="DejaVu Sans" w:hAnsi="DejaVu Sans"/>
          <w:sz w:val="24"/>
          <w:szCs w:val="24"/>
        </w:rPr>
      </w:pPr>
      <w:r>
        <w:rPr>
          <w:rFonts w:ascii="DejaVu Sans" w:hAnsi="DejaVu Sans"/>
          <w:sz w:val="24"/>
          <w:szCs w:val="24"/>
        </w:rPr>
        <w:t>=== ClapTrap basic test ===</w:t>
      </w:r>
    </w:p>
    <w:p>
      <w:pPr>
        <w:pStyle w:val="Normal"/>
        <w:rPr>
          <w:rFonts w:ascii="DejaVu Sans" w:hAnsi="DejaVu Sans"/>
          <w:sz w:val="24"/>
          <w:szCs w:val="24"/>
        </w:rPr>
      </w:pPr>
      <w:r>
        <w:rPr>
          <w:rFonts w:ascii="DejaVu Sans" w:hAnsi="DejaVu Sans"/>
          <w:sz w:val="24"/>
          <w:szCs w:val="24"/>
        </w:rPr>
        <w:t>ClapTrap constructed with name: BasicClap</w:t>
      </w:r>
    </w:p>
    <w:p>
      <w:pPr>
        <w:pStyle w:val="Normal"/>
        <w:rPr>
          <w:rFonts w:ascii="DejaVu Sans" w:hAnsi="DejaVu Sans"/>
          <w:sz w:val="24"/>
          <w:szCs w:val="24"/>
        </w:rPr>
      </w:pPr>
      <w:r>
        <w:rPr>
          <w:rFonts w:ascii="DejaVu Sans" w:hAnsi="DejaVu Sans"/>
          <w:sz w:val="24"/>
          <w:szCs w:val="24"/>
        </w:rPr>
        <w:t>ClapTrap BasicClap attacks Dummy, causing 0 points of damage! (EN left: 9)</w:t>
      </w:r>
    </w:p>
    <w:p>
      <w:pPr>
        <w:pStyle w:val="Normal"/>
        <w:rPr>
          <w:rFonts w:ascii="DejaVu Sans" w:hAnsi="DejaVu Sans"/>
          <w:sz w:val="24"/>
          <w:szCs w:val="24"/>
        </w:rPr>
      </w:pPr>
      <w:r>
        <w:rPr>
          <w:rFonts w:ascii="DejaVu Sans" w:hAnsi="DejaVu Sans"/>
          <w:sz w:val="24"/>
          <w:szCs w:val="24"/>
        </w:rPr>
        <w:t>ClapTrap BasicClap takes 5 points of damage! (HP: 10 -&gt; 5)</w:t>
      </w:r>
    </w:p>
    <w:p>
      <w:pPr>
        <w:pStyle w:val="Normal"/>
        <w:rPr>
          <w:rFonts w:ascii="DejaVu Sans" w:hAnsi="DejaVu Sans"/>
          <w:sz w:val="24"/>
          <w:szCs w:val="24"/>
        </w:rPr>
      </w:pPr>
      <w:r>
        <w:rPr>
          <w:rFonts w:ascii="DejaVu Sans" w:hAnsi="DejaVu Sans"/>
          <w:sz w:val="24"/>
          <w:szCs w:val="24"/>
        </w:rPr>
        <w:t>ClapTrap BasicClap repairs itself for 3 HP (HP: 5 -&gt; 8, EN left: 8)</w:t>
      </w:r>
    </w:p>
    <w:p>
      <w:pPr>
        <w:pStyle w:val="Normal"/>
        <w:rPr>
          <w:rFonts w:ascii="DejaVu Sans" w:hAnsi="DejaVu Sans"/>
          <w:sz w:val="24"/>
          <w:szCs w:val="24"/>
        </w:rPr>
      </w:pPr>
      <w:r>
        <w:rPr>
          <w:rFonts w:ascii="DejaVu Sans" w:hAnsi="DejaVu Sans"/>
          <w:sz w:val="24"/>
          <w:szCs w:val="24"/>
        </w:rPr>
      </w:r>
    </w:p>
    <w:p>
      <w:pPr>
        <w:pStyle w:val="Normal"/>
        <w:rPr>
          <w:rFonts w:ascii="DejaVu Sans" w:hAnsi="DejaVu Sans"/>
          <w:sz w:val="24"/>
          <w:szCs w:val="24"/>
        </w:rPr>
      </w:pPr>
      <w:r>
        <w:rPr>
          <w:rFonts w:ascii="DejaVu Sans" w:hAnsi="DejaVu Sans"/>
          <w:sz w:val="24"/>
          <w:szCs w:val="24"/>
        </w:rPr>
        <w:t>=== FragTrap extended test ===</w:t>
      </w:r>
    </w:p>
    <w:p>
      <w:pPr>
        <w:pStyle w:val="Normal"/>
        <w:rPr>
          <w:rFonts w:ascii="DejaVu Sans" w:hAnsi="DejaVu Sans"/>
          <w:sz w:val="24"/>
          <w:szCs w:val="24"/>
        </w:rPr>
      </w:pPr>
      <w:r>
        <w:rPr>
          <w:rFonts w:ascii="DejaVu Sans" w:hAnsi="DejaVu Sans"/>
          <w:sz w:val="24"/>
          <w:szCs w:val="24"/>
        </w:rPr>
        <w:t>ClapTrap constructed with name: Fiona</w:t>
      </w:r>
    </w:p>
    <w:p>
      <w:pPr>
        <w:pStyle w:val="Normal"/>
        <w:rPr>
          <w:rFonts w:ascii="DejaVu Sans" w:hAnsi="DejaVu Sans"/>
          <w:sz w:val="24"/>
          <w:szCs w:val="24"/>
        </w:rPr>
      </w:pPr>
      <w:r>
        <w:rPr>
          <w:rFonts w:ascii="DejaVu Sans" w:hAnsi="DejaVu Sans"/>
          <w:sz w:val="24"/>
          <w:szCs w:val="24"/>
        </w:rPr>
        <w:t>FragTrap constructed with name: Fiona</w:t>
      </w:r>
    </w:p>
    <w:p>
      <w:pPr>
        <w:pStyle w:val="Normal"/>
        <w:rPr>
          <w:rFonts w:ascii="DejaVu Sans" w:hAnsi="DejaVu Sans"/>
          <w:sz w:val="24"/>
          <w:szCs w:val="24"/>
        </w:rPr>
      </w:pPr>
      <w:r>
        <w:rPr>
          <w:rFonts w:ascii="DejaVu Sans" w:hAnsi="DejaVu Sans"/>
          <w:sz w:val="24"/>
          <w:szCs w:val="24"/>
        </w:rPr>
        <w:t>FragTrap Fiona launches an attack on Intruder, dealing 30 points of damage! (EN left: 99)</w:t>
      </w:r>
    </w:p>
    <w:p>
      <w:pPr>
        <w:pStyle w:val="Normal"/>
        <w:rPr>
          <w:rFonts w:ascii="DejaVu Sans" w:hAnsi="DejaVu Sans"/>
          <w:sz w:val="24"/>
          <w:szCs w:val="24"/>
        </w:rPr>
      </w:pPr>
      <w:r>
        <w:rPr>
          <w:rFonts w:ascii="DejaVu Sans" w:hAnsi="DejaVu Sans"/>
          <w:sz w:val="24"/>
          <w:szCs w:val="24"/>
        </w:rPr>
        <w:t>ClapTrap Fiona takes 30 points of damage! (HP: 100 -&gt; 70)</w:t>
      </w:r>
    </w:p>
    <w:p>
      <w:pPr>
        <w:pStyle w:val="Normal"/>
        <w:rPr>
          <w:rFonts w:ascii="DejaVu Sans" w:hAnsi="DejaVu Sans"/>
          <w:sz w:val="24"/>
          <w:szCs w:val="24"/>
        </w:rPr>
      </w:pPr>
      <w:r>
        <w:rPr>
          <w:rFonts w:ascii="DejaVu Sans" w:hAnsi="DejaVu Sans"/>
          <w:sz w:val="24"/>
          <w:szCs w:val="24"/>
        </w:rPr>
        <w:t>ClapTrap Fiona repairs itself for 15 HP (HP: 70 -&gt; 85, EN left: 98)</w:t>
      </w:r>
    </w:p>
    <w:p>
      <w:pPr>
        <w:pStyle w:val="Normal"/>
        <w:rPr>
          <w:rFonts w:ascii="DejaVu Sans" w:hAnsi="DejaVu Sans"/>
          <w:sz w:val="24"/>
          <w:szCs w:val="24"/>
        </w:rPr>
      </w:pPr>
      <w:r>
        <w:rPr>
          <w:rFonts w:ascii="DejaVu Sans" w:hAnsi="DejaVu Sans"/>
          <w:sz w:val="24"/>
          <w:szCs w:val="24"/>
        </w:rPr>
        <w:t>FragTrap Fiona requests a positive high five! ✋</w:t>
      </w:r>
    </w:p>
    <w:p>
      <w:pPr>
        <w:pStyle w:val="Normal"/>
        <w:rPr>
          <w:rFonts w:ascii="DejaVu Sans" w:hAnsi="DejaVu Sans"/>
          <w:sz w:val="24"/>
          <w:szCs w:val="24"/>
        </w:rPr>
      </w:pPr>
      <w:r>
        <w:rPr>
          <w:rFonts w:ascii="DejaVu Sans" w:hAnsi="DejaVu Sans"/>
          <w:sz w:val="24"/>
          <w:szCs w:val="24"/>
        </w:rPr>
      </w:r>
    </w:p>
    <w:p>
      <w:pPr>
        <w:pStyle w:val="Normal"/>
        <w:rPr>
          <w:rFonts w:ascii="DejaVu Sans" w:hAnsi="DejaVu Sans"/>
          <w:sz w:val="24"/>
          <w:szCs w:val="24"/>
        </w:rPr>
      </w:pPr>
      <w:r>
        <w:rPr>
          <w:rFonts w:ascii="DejaVu Sans" w:hAnsi="DejaVu Sans"/>
          <w:sz w:val="24"/>
          <w:szCs w:val="24"/>
        </w:rPr>
        <w:t>-- Testing energy consumption --</w:t>
      </w:r>
    </w:p>
    <w:p>
      <w:pPr>
        <w:pStyle w:val="Normal"/>
        <w:rPr>
          <w:rFonts w:ascii="DejaVu Sans" w:hAnsi="DejaVu Sans"/>
          <w:sz w:val="24"/>
          <w:szCs w:val="24"/>
        </w:rPr>
      </w:pPr>
      <w:r>
        <w:rPr>
          <w:rFonts w:ascii="DejaVu Sans" w:hAnsi="DejaVu Sans"/>
          <w:sz w:val="24"/>
          <w:szCs w:val="24"/>
        </w:rPr>
        <w:t>FragTrap Fiona launches an attack on Training dummy, dealing 30 points of damage! (EN left: 97)</w:t>
      </w:r>
    </w:p>
    <w:p>
      <w:pPr>
        <w:pStyle w:val="Normal"/>
        <w:rPr>
          <w:rFonts w:ascii="DejaVu Sans" w:hAnsi="DejaVu Sans"/>
          <w:sz w:val="24"/>
          <w:szCs w:val="24"/>
        </w:rPr>
      </w:pPr>
      <w:r>
        <w:rPr>
          <w:rFonts w:ascii="DejaVu Sans" w:hAnsi="DejaVu Sans"/>
          <w:sz w:val="24"/>
          <w:szCs w:val="24"/>
        </w:rPr>
        <w:t>FragTrap Fiona launches an attack on Training dummy, dealing 30 points of damage! (EN left: 96)</w:t>
      </w:r>
    </w:p>
    <w:p>
      <w:pPr>
        <w:pStyle w:val="Normal"/>
        <w:rPr>
          <w:rFonts w:ascii="DejaVu Sans" w:hAnsi="DejaVu Sans"/>
          <w:sz w:val="24"/>
          <w:szCs w:val="24"/>
        </w:rPr>
      </w:pPr>
      <w:r>
        <w:rPr>
          <w:rFonts w:ascii="DejaVu Sans" w:hAnsi="DejaVu Sans"/>
          <w:sz w:val="24"/>
          <w:szCs w:val="24"/>
        </w:rPr>
        <w:t>FragTrap Fiona launches an attack on Training dummy, dealing 30 points of damage! (EN left: 95)</w:t>
      </w:r>
    </w:p>
    <w:p>
      <w:pPr>
        <w:pStyle w:val="Normal"/>
        <w:rPr>
          <w:rFonts w:ascii="DejaVu Sans" w:hAnsi="DejaVu Sans"/>
          <w:sz w:val="24"/>
          <w:szCs w:val="24"/>
        </w:rPr>
      </w:pPr>
      <w:r>
        <w:rPr>
          <w:rFonts w:ascii="DejaVu Sans" w:hAnsi="DejaVu Sans"/>
          <w:sz w:val="24"/>
          <w:szCs w:val="24"/>
        </w:rPr>
        <w:t>FragTrap Fiona launches an attack on Training dummy, dealing 30 points of damage! (EN left: 94)</w:t>
      </w:r>
    </w:p>
    <w:p>
      <w:pPr>
        <w:pStyle w:val="Normal"/>
        <w:rPr>
          <w:rFonts w:ascii="DejaVu Sans" w:hAnsi="DejaVu Sans"/>
          <w:sz w:val="24"/>
          <w:szCs w:val="24"/>
        </w:rPr>
      </w:pPr>
      <w:r>
        <w:rPr>
          <w:rFonts w:ascii="DejaVu Sans" w:hAnsi="DejaVu Sans"/>
          <w:sz w:val="24"/>
          <w:szCs w:val="24"/>
        </w:rPr>
        <w:t>FragTrap Fiona launches an attack on Training dummy, dealing 30 points of damage! (EN left: 93)</w:t>
      </w:r>
    </w:p>
    <w:p>
      <w:pPr>
        <w:pStyle w:val="Normal"/>
        <w:rPr>
          <w:rFonts w:ascii="DejaVu Sans" w:hAnsi="DejaVu Sans"/>
          <w:sz w:val="24"/>
          <w:szCs w:val="24"/>
        </w:rPr>
      </w:pPr>
      <w:r>
        <w:rPr>
          <w:rFonts w:ascii="DejaVu Sans" w:hAnsi="DejaVu Sans"/>
          <w:sz w:val="24"/>
          <w:szCs w:val="24"/>
        </w:rPr>
        <w:t>FragTrap Fiona launches an attack on Training dummy, dealing 30 points of damage! (EN left: 92)</w:t>
      </w:r>
    </w:p>
    <w:p>
      <w:pPr>
        <w:pStyle w:val="Normal"/>
        <w:rPr>
          <w:rFonts w:ascii="DejaVu Sans" w:hAnsi="DejaVu Sans"/>
          <w:sz w:val="24"/>
          <w:szCs w:val="24"/>
        </w:rPr>
      </w:pPr>
      <w:r>
        <w:rPr>
          <w:rFonts w:ascii="DejaVu Sans" w:hAnsi="DejaVu Sans"/>
          <w:sz w:val="24"/>
          <w:szCs w:val="24"/>
        </w:rPr>
        <w:t>FragTrap Fiona launches an attack on Training dummy, dealing 30 points of damage! (EN left: 91)</w:t>
      </w:r>
    </w:p>
    <w:p>
      <w:pPr>
        <w:pStyle w:val="Normal"/>
        <w:rPr>
          <w:rFonts w:ascii="DejaVu Sans" w:hAnsi="DejaVu Sans"/>
          <w:sz w:val="24"/>
          <w:szCs w:val="24"/>
        </w:rPr>
      </w:pPr>
      <w:r>
        <w:rPr>
          <w:rFonts w:ascii="DejaVu Sans" w:hAnsi="DejaVu Sans"/>
          <w:sz w:val="24"/>
          <w:szCs w:val="24"/>
        </w:rPr>
        <w:t>FragTrap Fiona launches an attack on Training dummy, dealing 30 points of damage! (EN left: 90)</w:t>
      </w:r>
    </w:p>
    <w:p>
      <w:pPr>
        <w:pStyle w:val="Normal"/>
        <w:rPr>
          <w:rFonts w:ascii="DejaVu Sans" w:hAnsi="DejaVu Sans"/>
          <w:sz w:val="24"/>
          <w:szCs w:val="24"/>
        </w:rPr>
      </w:pPr>
      <w:r>
        <w:rPr>
          <w:rFonts w:ascii="DejaVu Sans" w:hAnsi="DejaVu Sans"/>
          <w:sz w:val="24"/>
          <w:szCs w:val="24"/>
        </w:rPr>
        <w:t>FragTrap Fiona launches an attack on Training dummy, dealing 30 points of damage! (EN left: 89)</w:t>
      </w:r>
    </w:p>
    <w:p>
      <w:pPr>
        <w:pStyle w:val="Normal"/>
        <w:rPr>
          <w:rFonts w:ascii="DejaVu Sans" w:hAnsi="DejaVu Sans"/>
          <w:sz w:val="24"/>
          <w:szCs w:val="24"/>
        </w:rPr>
      </w:pPr>
      <w:r>
        <w:rPr>
          <w:rFonts w:ascii="DejaVu Sans" w:hAnsi="DejaVu Sans"/>
          <w:sz w:val="24"/>
          <w:szCs w:val="24"/>
        </w:rPr>
        <w:t>FragTrap Fiona launches an attack on Training dummy, dealing 30 points of damage! (EN left: 88)</w:t>
      </w:r>
    </w:p>
    <w:p>
      <w:pPr>
        <w:pStyle w:val="Normal"/>
        <w:rPr>
          <w:rFonts w:ascii="DejaVu Sans" w:hAnsi="DejaVu Sans"/>
          <w:sz w:val="24"/>
          <w:szCs w:val="24"/>
        </w:rPr>
      </w:pPr>
      <w:r>
        <w:rPr>
          <w:rFonts w:ascii="DejaVu Sans" w:hAnsi="DejaVu Sans"/>
          <w:sz w:val="24"/>
          <w:szCs w:val="24"/>
        </w:rPr>
        <w:t>FragTrap Fiona launches an attack on Training dummy, dealing 30 points of damage! (EN left: 87)</w:t>
      </w:r>
    </w:p>
    <w:p>
      <w:pPr>
        <w:pStyle w:val="Normal"/>
        <w:rPr>
          <w:rFonts w:ascii="DejaVu Sans" w:hAnsi="DejaVu Sans"/>
          <w:sz w:val="24"/>
          <w:szCs w:val="24"/>
        </w:rPr>
      </w:pPr>
      <w:r>
        <w:rPr>
          <w:rFonts w:ascii="DejaVu Sans" w:hAnsi="DejaVu Sans"/>
          <w:sz w:val="24"/>
          <w:szCs w:val="24"/>
        </w:rPr>
        <w:t>FragTrap Fiona launches an attack on Training dummy, dealing 30 points of damage! (EN left: 86)</w:t>
      </w:r>
    </w:p>
    <w:p>
      <w:pPr>
        <w:pStyle w:val="Normal"/>
        <w:rPr>
          <w:rFonts w:ascii="DejaVu Sans" w:hAnsi="DejaVu Sans"/>
          <w:sz w:val="24"/>
          <w:szCs w:val="24"/>
        </w:rPr>
      </w:pPr>
      <w:r>
        <w:rPr>
          <w:rFonts w:ascii="DejaVu Sans" w:hAnsi="DejaVu Sans"/>
          <w:sz w:val="24"/>
          <w:szCs w:val="24"/>
        </w:rPr>
        <w:t>FragTrap Fiona launches an attack on Training dummy, dealing 30 points of damage! (EN left: 85)</w:t>
      </w:r>
    </w:p>
    <w:p>
      <w:pPr>
        <w:pStyle w:val="Normal"/>
        <w:rPr>
          <w:rFonts w:ascii="DejaVu Sans" w:hAnsi="DejaVu Sans"/>
          <w:sz w:val="24"/>
          <w:szCs w:val="24"/>
        </w:rPr>
      </w:pPr>
      <w:r>
        <w:rPr>
          <w:rFonts w:ascii="DejaVu Sans" w:hAnsi="DejaVu Sans"/>
          <w:sz w:val="24"/>
          <w:szCs w:val="24"/>
        </w:rPr>
        <w:t>FragTrap Fiona launches an attack on Training dummy, dealing 30 points of damage! (EN left: 84)</w:t>
      </w:r>
    </w:p>
    <w:p>
      <w:pPr>
        <w:pStyle w:val="Normal"/>
        <w:rPr>
          <w:rFonts w:ascii="DejaVu Sans" w:hAnsi="DejaVu Sans"/>
          <w:sz w:val="24"/>
          <w:szCs w:val="24"/>
        </w:rPr>
      </w:pPr>
      <w:r>
        <w:rPr>
          <w:rFonts w:ascii="DejaVu Sans" w:hAnsi="DejaVu Sans"/>
          <w:sz w:val="24"/>
          <w:szCs w:val="24"/>
        </w:rPr>
        <w:t>FragTrap Fiona launches an attack on Training dummy, dealing 30 points of damage! (EN left: 83)</w:t>
      </w:r>
    </w:p>
    <w:p>
      <w:pPr>
        <w:pStyle w:val="Normal"/>
        <w:rPr>
          <w:rFonts w:ascii="DejaVu Sans" w:hAnsi="DejaVu Sans"/>
          <w:sz w:val="24"/>
          <w:szCs w:val="24"/>
        </w:rPr>
      </w:pPr>
      <w:r>
        <w:rPr>
          <w:rFonts w:ascii="DejaVu Sans" w:hAnsi="DejaVu Sans"/>
          <w:sz w:val="24"/>
          <w:szCs w:val="24"/>
        </w:rPr>
        <w:t>FragTrap Fiona launches an attack on Training dummy, dealing 30 points of damage! (EN left: 82)</w:t>
      </w:r>
    </w:p>
    <w:p>
      <w:pPr>
        <w:pStyle w:val="Normal"/>
        <w:rPr>
          <w:rFonts w:ascii="DejaVu Sans" w:hAnsi="DejaVu Sans"/>
          <w:sz w:val="24"/>
          <w:szCs w:val="24"/>
        </w:rPr>
      </w:pPr>
      <w:r>
        <w:rPr>
          <w:rFonts w:ascii="DejaVu Sans" w:hAnsi="DejaVu Sans"/>
          <w:sz w:val="24"/>
          <w:szCs w:val="24"/>
        </w:rPr>
        <w:t>FragTrap Fiona launches an attack on Training dummy, dealing 30 points of damage! (EN left: 81)</w:t>
      </w:r>
    </w:p>
    <w:p>
      <w:pPr>
        <w:pStyle w:val="Normal"/>
        <w:rPr>
          <w:rFonts w:ascii="DejaVu Sans" w:hAnsi="DejaVu Sans"/>
          <w:sz w:val="24"/>
          <w:szCs w:val="24"/>
        </w:rPr>
      </w:pPr>
      <w:r>
        <w:rPr>
          <w:rFonts w:ascii="DejaVu Sans" w:hAnsi="DejaVu Sans"/>
          <w:sz w:val="24"/>
          <w:szCs w:val="24"/>
        </w:rPr>
        <w:t>FragTrap Fiona launches an attack on Training dummy, dealing 30 points of damage! (EN left: 80)</w:t>
      </w:r>
    </w:p>
    <w:p>
      <w:pPr>
        <w:pStyle w:val="Normal"/>
        <w:rPr>
          <w:rFonts w:ascii="DejaVu Sans" w:hAnsi="DejaVu Sans"/>
          <w:sz w:val="24"/>
          <w:szCs w:val="24"/>
        </w:rPr>
      </w:pPr>
      <w:r>
        <w:rPr>
          <w:rFonts w:ascii="DejaVu Sans" w:hAnsi="DejaVu Sans"/>
          <w:sz w:val="24"/>
          <w:szCs w:val="24"/>
        </w:rPr>
        <w:t>FragTrap Fiona launches an attack on Training dummy, dealing 30 points of damage! (EN left: 79)</w:t>
      </w:r>
    </w:p>
    <w:p>
      <w:pPr>
        <w:pStyle w:val="Normal"/>
        <w:rPr>
          <w:rFonts w:ascii="DejaVu Sans" w:hAnsi="DejaVu Sans"/>
          <w:sz w:val="24"/>
          <w:szCs w:val="24"/>
        </w:rPr>
      </w:pPr>
      <w:r>
        <w:rPr>
          <w:rFonts w:ascii="DejaVu Sans" w:hAnsi="DejaVu Sans"/>
          <w:sz w:val="24"/>
          <w:szCs w:val="24"/>
        </w:rPr>
        <w:t>FragTrap Fiona launches an attack on Training dummy, dealing 30 points of damage! (EN left: 78)</w:t>
      </w:r>
    </w:p>
    <w:p>
      <w:pPr>
        <w:pStyle w:val="Normal"/>
        <w:rPr>
          <w:rFonts w:ascii="DejaVu Sans" w:hAnsi="DejaVu Sans"/>
          <w:sz w:val="24"/>
          <w:szCs w:val="24"/>
        </w:rPr>
      </w:pPr>
      <w:r>
        <w:rPr>
          <w:rFonts w:ascii="DejaVu Sans" w:hAnsi="DejaVu Sans"/>
          <w:sz w:val="24"/>
          <w:szCs w:val="24"/>
        </w:rPr>
        <w:t>FragTrap Fiona launches an attack on Training dummy, dealing 30 points of damage! (EN left: 77)</w:t>
      </w:r>
    </w:p>
    <w:p>
      <w:pPr>
        <w:pStyle w:val="Normal"/>
        <w:rPr>
          <w:rFonts w:ascii="DejaVu Sans" w:hAnsi="DejaVu Sans"/>
          <w:sz w:val="24"/>
          <w:szCs w:val="24"/>
        </w:rPr>
      </w:pPr>
      <w:r>
        <w:rPr>
          <w:rFonts w:ascii="DejaVu Sans" w:hAnsi="DejaVu Sans"/>
          <w:sz w:val="24"/>
          <w:szCs w:val="24"/>
        </w:rPr>
        <w:t>FragTrap Fiona launches an attack on Training dummy, dealing 30 points of damage! (EN left: 76)</w:t>
      </w:r>
    </w:p>
    <w:p>
      <w:pPr>
        <w:pStyle w:val="Normal"/>
        <w:rPr>
          <w:rFonts w:ascii="DejaVu Sans" w:hAnsi="DejaVu Sans"/>
          <w:sz w:val="24"/>
          <w:szCs w:val="24"/>
        </w:rPr>
      </w:pPr>
      <w:r>
        <w:rPr>
          <w:rFonts w:ascii="DejaVu Sans" w:hAnsi="DejaVu Sans"/>
          <w:sz w:val="24"/>
          <w:szCs w:val="24"/>
        </w:rPr>
        <w:t>FragTrap Fiona launches an attack on Training dummy, dealing 30 points of damage! (EN left: 75)</w:t>
      </w:r>
    </w:p>
    <w:p>
      <w:pPr>
        <w:pStyle w:val="Normal"/>
        <w:rPr>
          <w:rFonts w:ascii="DejaVu Sans" w:hAnsi="DejaVu Sans"/>
          <w:sz w:val="24"/>
          <w:szCs w:val="24"/>
        </w:rPr>
      </w:pPr>
      <w:r>
        <w:rPr>
          <w:rFonts w:ascii="DejaVu Sans" w:hAnsi="DejaVu Sans"/>
          <w:sz w:val="24"/>
          <w:szCs w:val="24"/>
        </w:rPr>
        <w:t>FragTrap Fiona launches an attack on Training dummy, dealing 30 points of damage! (EN left: 74)</w:t>
      </w:r>
    </w:p>
    <w:p>
      <w:pPr>
        <w:pStyle w:val="Normal"/>
        <w:rPr>
          <w:rFonts w:ascii="DejaVu Sans" w:hAnsi="DejaVu Sans"/>
          <w:sz w:val="24"/>
          <w:szCs w:val="24"/>
        </w:rPr>
      </w:pPr>
      <w:r>
        <w:rPr>
          <w:rFonts w:ascii="DejaVu Sans" w:hAnsi="DejaVu Sans"/>
          <w:sz w:val="24"/>
          <w:szCs w:val="24"/>
        </w:rPr>
        <w:t>FragTrap Fiona launches an attack on Training dummy, dealing 30 points of damage! (EN left: 73)</w:t>
      </w:r>
    </w:p>
    <w:p>
      <w:pPr>
        <w:pStyle w:val="Normal"/>
        <w:rPr>
          <w:rFonts w:ascii="DejaVu Sans" w:hAnsi="DejaVu Sans"/>
          <w:sz w:val="24"/>
          <w:szCs w:val="24"/>
        </w:rPr>
      </w:pPr>
      <w:r>
        <w:rPr>
          <w:rFonts w:ascii="DejaVu Sans" w:hAnsi="DejaVu Sans"/>
          <w:sz w:val="24"/>
          <w:szCs w:val="24"/>
        </w:rPr>
        <w:t>FragTrap Fiona launches an attack on Training dummy, dealing 30 points of damage! (EN left: 72)</w:t>
      </w:r>
    </w:p>
    <w:p>
      <w:pPr>
        <w:pStyle w:val="Normal"/>
        <w:rPr>
          <w:rFonts w:ascii="DejaVu Sans" w:hAnsi="DejaVu Sans"/>
          <w:sz w:val="24"/>
          <w:szCs w:val="24"/>
        </w:rPr>
      </w:pPr>
      <w:r>
        <w:rPr>
          <w:rFonts w:ascii="DejaVu Sans" w:hAnsi="DejaVu Sans"/>
          <w:sz w:val="24"/>
          <w:szCs w:val="24"/>
        </w:rPr>
        <w:t>FragTrap Fiona launches an attack on Training dummy, dealing 30 points of damage! (EN left: 71)</w:t>
      </w:r>
    </w:p>
    <w:p>
      <w:pPr>
        <w:pStyle w:val="Normal"/>
        <w:rPr>
          <w:rFonts w:ascii="DejaVu Sans" w:hAnsi="DejaVu Sans"/>
          <w:sz w:val="24"/>
          <w:szCs w:val="24"/>
        </w:rPr>
      </w:pPr>
      <w:r>
        <w:rPr>
          <w:rFonts w:ascii="DejaVu Sans" w:hAnsi="DejaVu Sans"/>
          <w:sz w:val="24"/>
          <w:szCs w:val="24"/>
        </w:rPr>
        <w:t>FragTrap Fiona launches an attack on Training dummy, dealing 30 points of damage! (EN left: 70)</w:t>
      </w:r>
    </w:p>
    <w:p>
      <w:pPr>
        <w:pStyle w:val="Normal"/>
        <w:rPr>
          <w:rFonts w:ascii="DejaVu Sans" w:hAnsi="DejaVu Sans"/>
          <w:sz w:val="24"/>
          <w:szCs w:val="24"/>
        </w:rPr>
      </w:pPr>
      <w:r>
        <w:rPr>
          <w:rFonts w:ascii="DejaVu Sans" w:hAnsi="DejaVu Sans"/>
          <w:sz w:val="24"/>
          <w:szCs w:val="24"/>
        </w:rPr>
        <w:t>FragTrap Fiona launches an attack on Training dummy, dealing 30 points of damage! (EN left: 69)</w:t>
      </w:r>
    </w:p>
    <w:p>
      <w:pPr>
        <w:pStyle w:val="Normal"/>
        <w:rPr>
          <w:rFonts w:ascii="DejaVu Sans" w:hAnsi="DejaVu Sans"/>
          <w:sz w:val="24"/>
          <w:szCs w:val="24"/>
        </w:rPr>
      </w:pPr>
      <w:r>
        <w:rPr>
          <w:rFonts w:ascii="DejaVu Sans" w:hAnsi="DejaVu Sans"/>
          <w:sz w:val="24"/>
          <w:szCs w:val="24"/>
        </w:rPr>
        <w:t>FragTrap Fiona launches an attack on Training dummy, dealing 30 points of damage! (EN left: 68)</w:t>
      </w:r>
    </w:p>
    <w:p>
      <w:pPr>
        <w:pStyle w:val="Normal"/>
        <w:rPr>
          <w:rFonts w:ascii="DejaVu Sans" w:hAnsi="DejaVu Sans"/>
          <w:sz w:val="24"/>
          <w:szCs w:val="24"/>
        </w:rPr>
      </w:pPr>
      <w:r>
        <w:rPr>
          <w:rFonts w:ascii="DejaVu Sans" w:hAnsi="DejaVu Sans"/>
          <w:sz w:val="24"/>
          <w:szCs w:val="24"/>
        </w:rPr>
        <w:t>FragTrap Fiona launches an attack on Training dummy, dealing 30 points of damage! (EN left: 67)</w:t>
      </w:r>
    </w:p>
    <w:p>
      <w:pPr>
        <w:pStyle w:val="Normal"/>
        <w:rPr>
          <w:rFonts w:ascii="DejaVu Sans" w:hAnsi="DejaVu Sans"/>
          <w:sz w:val="24"/>
          <w:szCs w:val="24"/>
        </w:rPr>
      </w:pPr>
      <w:r>
        <w:rPr>
          <w:rFonts w:ascii="DejaVu Sans" w:hAnsi="DejaVu Sans"/>
          <w:sz w:val="24"/>
          <w:szCs w:val="24"/>
        </w:rPr>
        <w:t>FragTrap Fiona launches an attack on Training dummy, dealing 30 points of damage! (EN left: 66)</w:t>
      </w:r>
    </w:p>
    <w:p>
      <w:pPr>
        <w:pStyle w:val="Normal"/>
        <w:rPr>
          <w:rFonts w:ascii="DejaVu Sans" w:hAnsi="DejaVu Sans"/>
          <w:sz w:val="24"/>
          <w:szCs w:val="24"/>
        </w:rPr>
      </w:pPr>
      <w:r>
        <w:rPr>
          <w:rFonts w:ascii="DejaVu Sans" w:hAnsi="DejaVu Sans"/>
          <w:sz w:val="24"/>
          <w:szCs w:val="24"/>
        </w:rPr>
        <w:t>FragTrap Fiona launches an attack on Training dummy, dealing 30 points of damage! (EN left: 65)</w:t>
      </w:r>
    </w:p>
    <w:p>
      <w:pPr>
        <w:pStyle w:val="Normal"/>
        <w:rPr>
          <w:rFonts w:ascii="DejaVu Sans" w:hAnsi="DejaVu Sans"/>
          <w:sz w:val="24"/>
          <w:szCs w:val="24"/>
        </w:rPr>
      </w:pPr>
      <w:r>
        <w:rPr>
          <w:rFonts w:ascii="DejaVu Sans" w:hAnsi="DejaVu Sans"/>
          <w:sz w:val="24"/>
          <w:szCs w:val="24"/>
        </w:rPr>
        <w:t>FragTrap Fiona launches an attack on Training dummy, dealing 30 points of damage! (EN left: 64)</w:t>
      </w:r>
    </w:p>
    <w:p>
      <w:pPr>
        <w:pStyle w:val="Normal"/>
        <w:rPr>
          <w:rFonts w:ascii="DejaVu Sans" w:hAnsi="DejaVu Sans"/>
          <w:sz w:val="24"/>
          <w:szCs w:val="24"/>
        </w:rPr>
      </w:pPr>
      <w:r>
        <w:rPr>
          <w:rFonts w:ascii="DejaVu Sans" w:hAnsi="DejaVu Sans"/>
          <w:sz w:val="24"/>
          <w:szCs w:val="24"/>
        </w:rPr>
        <w:t>FragTrap Fiona launches an attack on Training dummy, dealing 30 points of damage! (EN left: 63)</w:t>
      </w:r>
    </w:p>
    <w:p>
      <w:pPr>
        <w:pStyle w:val="Normal"/>
        <w:rPr>
          <w:rFonts w:ascii="DejaVu Sans" w:hAnsi="DejaVu Sans"/>
          <w:sz w:val="24"/>
          <w:szCs w:val="24"/>
        </w:rPr>
      </w:pPr>
      <w:r>
        <w:rPr>
          <w:rFonts w:ascii="DejaVu Sans" w:hAnsi="DejaVu Sans"/>
          <w:sz w:val="24"/>
          <w:szCs w:val="24"/>
        </w:rPr>
        <w:t>FragTrap Fiona launches an attack on Training dummy, dealing 30 points of damage! (EN left: 62)</w:t>
      </w:r>
    </w:p>
    <w:p>
      <w:pPr>
        <w:pStyle w:val="Normal"/>
        <w:rPr>
          <w:rFonts w:ascii="DejaVu Sans" w:hAnsi="DejaVu Sans"/>
          <w:sz w:val="24"/>
          <w:szCs w:val="24"/>
        </w:rPr>
      </w:pPr>
      <w:r>
        <w:rPr>
          <w:rFonts w:ascii="DejaVu Sans" w:hAnsi="DejaVu Sans"/>
          <w:sz w:val="24"/>
          <w:szCs w:val="24"/>
        </w:rPr>
        <w:t>FragTrap Fiona launches an attack on Training dummy, dealing 30 points of damage! (EN left: 61)</w:t>
      </w:r>
    </w:p>
    <w:p>
      <w:pPr>
        <w:pStyle w:val="Normal"/>
        <w:rPr>
          <w:rFonts w:ascii="DejaVu Sans" w:hAnsi="DejaVu Sans"/>
          <w:sz w:val="24"/>
          <w:szCs w:val="24"/>
        </w:rPr>
      </w:pPr>
      <w:r>
        <w:rPr>
          <w:rFonts w:ascii="DejaVu Sans" w:hAnsi="DejaVu Sans"/>
          <w:sz w:val="24"/>
          <w:szCs w:val="24"/>
        </w:rPr>
        <w:t>FragTrap Fiona launches an attack on Training dummy, dealing 30 points of damage! (EN left: 60)</w:t>
      </w:r>
    </w:p>
    <w:p>
      <w:pPr>
        <w:pStyle w:val="Normal"/>
        <w:rPr>
          <w:rFonts w:ascii="DejaVu Sans" w:hAnsi="DejaVu Sans"/>
          <w:sz w:val="24"/>
          <w:szCs w:val="24"/>
        </w:rPr>
      </w:pPr>
      <w:r>
        <w:rPr>
          <w:rFonts w:ascii="DejaVu Sans" w:hAnsi="DejaVu Sans"/>
          <w:sz w:val="24"/>
          <w:szCs w:val="24"/>
        </w:rPr>
        <w:t>FragTrap Fiona launches an attack on Training dummy, dealing 30 points of damage! (EN left: 59)</w:t>
      </w:r>
    </w:p>
    <w:p>
      <w:pPr>
        <w:pStyle w:val="Normal"/>
        <w:rPr>
          <w:rFonts w:ascii="DejaVu Sans" w:hAnsi="DejaVu Sans"/>
          <w:sz w:val="24"/>
          <w:szCs w:val="24"/>
        </w:rPr>
      </w:pPr>
      <w:r>
        <w:rPr>
          <w:rFonts w:ascii="DejaVu Sans" w:hAnsi="DejaVu Sans"/>
          <w:sz w:val="24"/>
          <w:szCs w:val="24"/>
        </w:rPr>
        <w:t>FragTrap Fiona launches an attack on Training dummy, dealing 30 points of damage! (EN left: 58)</w:t>
      </w:r>
    </w:p>
    <w:p>
      <w:pPr>
        <w:pStyle w:val="Normal"/>
        <w:rPr>
          <w:rFonts w:ascii="DejaVu Sans" w:hAnsi="DejaVu Sans"/>
          <w:sz w:val="24"/>
          <w:szCs w:val="24"/>
        </w:rPr>
      </w:pPr>
      <w:r>
        <w:rPr>
          <w:rFonts w:ascii="DejaVu Sans" w:hAnsi="DejaVu Sans"/>
          <w:sz w:val="24"/>
          <w:szCs w:val="24"/>
        </w:rPr>
        <w:t>FragTrap Fiona launches an attack on Training dummy, dealing 30 points of damage! (EN left: 57)</w:t>
      </w:r>
    </w:p>
    <w:p>
      <w:pPr>
        <w:pStyle w:val="Normal"/>
        <w:rPr>
          <w:rFonts w:ascii="DejaVu Sans" w:hAnsi="DejaVu Sans"/>
          <w:sz w:val="24"/>
          <w:szCs w:val="24"/>
        </w:rPr>
      </w:pPr>
      <w:r>
        <w:rPr>
          <w:rFonts w:ascii="DejaVu Sans" w:hAnsi="DejaVu Sans"/>
          <w:sz w:val="24"/>
          <w:szCs w:val="24"/>
        </w:rPr>
        <w:t>FragTrap Fiona launches an attack on Training dummy, dealing 30 points of damage! (EN left: 56)</w:t>
      </w:r>
    </w:p>
    <w:p>
      <w:pPr>
        <w:pStyle w:val="Normal"/>
        <w:rPr>
          <w:rFonts w:ascii="DejaVu Sans" w:hAnsi="DejaVu Sans"/>
          <w:sz w:val="24"/>
          <w:szCs w:val="24"/>
        </w:rPr>
      </w:pPr>
      <w:r>
        <w:rPr>
          <w:rFonts w:ascii="DejaVu Sans" w:hAnsi="DejaVu Sans"/>
          <w:sz w:val="24"/>
          <w:szCs w:val="24"/>
        </w:rPr>
        <w:t>FragTrap Fiona launches an attack on Training dummy, dealing 30 points of damage! (EN left: 55)</w:t>
      </w:r>
    </w:p>
    <w:p>
      <w:pPr>
        <w:pStyle w:val="Normal"/>
        <w:rPr>
          <w:rFonts w:ascii="DejaVu Sans" w:hAnsi="DejaVu Sans"/>
          <w:sz w:val="24"/>
          <w:szCs w:val="24"/>
        </w:rPr>
      </w:pPr>
      <w:r>
        <w:rPr>
          <w:rFonts w:ascii="DejaVu Sans" w:hAnsi="DejaVu Sans"/>
          <w:sz w:val="24"/>
          <w:szCs w:val="24"/>
        </w:rPr>
        <w:t>FragTrap Fiona launches an attack on Training dummy, dealing 30 points of damage! (EN left: 54)</w:t>
      </w:r>
    </w:p>
    <w:p>
      <w:pPr>
        <w:pStyle w:val="Normal"/>
        <w:rPr>
          <w:rFonts w:ascii="DejaVu Sans" w:hAnsi="DejaVu Sans"/>
          <w:sz w:val="24"/>
          <w:szCs w:val="24"/>
        </w:rPr>
      </w:pPr>
      <w:r>
        <w:rPr>
          <w:rFonts w:ascii="DejaVu Sans" w:hAnsi="DejaVu Sans"/>
          <w:sz w:val="24"/>
          <w:szCs w:val="24"/>
        </w:rPr>
        <w:t>FragTrap Fiona launches an attack on Training dummy, dealing 30 points of damage! (EN left: 53)</w:t>
      </w:r>
    </w:p>
    <w:p>
      <w:pPr>
        <w:pStyle w:val="Normal"/>
        <w:rPr>
          <w:rFonts w:ascii="DejaVu Sans" w:hAnsi="DejaVu Sans"/>
          <w:sz w:val="24"/>
          <w:szCs w:val="24"/>
        </w:rPr>
      </w:pPr>
      <w:r>
        <w:rPr>
          <w:rFonts w:ascii="DejaVu Sans" w:hAnsi="DejaVu Sans"/>
          <w:sz w:val="24"/>
          <w:szCs w:val="24"/>
        </w:rPr>
        <w:t>FragTrap Fiona launches an attack on Training dummy, dealing 30 points of damage! (EN left: 52)</w:t>
      </w:r>
    </w:p>
    <w:p>
      <w:pPr>
        <w:pStyle w:val="Normal"/>
        <w:rPr>
          <w:rFonts w:ascii="DejaVu Sans" w:hAnsi="DejaVu Sans"/>
          <w:sz w:val="24"/>
          <w:szCs w:val="24"/>
        </w:rPr>
      </w:pPr>
      <w:r>
        <w:rPr>
          <w:rFonts w:ascii="DejaVu Sans" w:hAnsi="DejaVu Sans"/>
          <w:sz w:val="24"/>
          <w:szCs w:val="24"/>
        </w:rPr>
        <w:t>FragTrap Fiona launches an attack on Training dummy, dealing 30 points of damage! (EN left: 51)</w:t>
      </w:r>
    </w:p>
    <w:p>
      <w:pPr>
        <w:pStyle w:val="Normal"/>
        <w:rPr>
          <w:rFonts w:ascii="DejaVu Sans" w:hAnsi="DejaVu Sans"/>
          <w:sz w:val="24"/>
          <w:szCs w:val="24"/>
        </w:rPr>
      </w:pPr>
      <w:r>
        <w:rPr>
          <w:rFonts w:ascii="DejaVu Sans" w:hAnsi="DejaVu Sans"/>
          <w:sz w:val="24"/>
          <w:szCs w:val="24"/>
        </w:rPr>
        <w:t>FragTrap Fiona launches an attack on Training dummy, dealing 30 points of damage! (EN left: 50)</w:t>
      </w:r>
    </w:p>
    <w:p>
      <w:pPr>
        <w:pStyle w:val="Normal"/>
        <w:rPr>
          <w:rFonts w:ascii="DejaVu Sans" w:hAnsi="DejaVu Sans"/>
          <w:sz w:val="24"/>
          <w:szCs w:val="24"/>
        </w:rPr>
      </w:pPr>
      <w:r>
        <w:rPr>
          <w:rFonts w:ascii="DejaVu Sans" w:hAnsi="DejaVu Sans"/>
          <w:sz w:val="24"/>
          <w:szCs w:val="24"/>
        </w:rPr>
        <w:t>FragTrap Fiona launches an attack on Training dummy, dealing 30 points of damage! (EN left: 49)</w:t>
      </w:r>
    </w:p>
    <w:p>
      <w:pPr>
        <w:pStyle w:val="Normal"/>
        <w:rPr>
          <w:rFonts w:ascii="DejaVu Sans" w:hAnsi="DejaVu Sans"/>
          <w:sz w:val="24"/>
          <w:szCs w:val="24"/>
        </w:rPr>
      </w:pPr>
      <w:r>
        <w:rPr>
          <w:rFonts w:ascii="DejaVu Sans" w:hAnsi="DejaVu Sans"/>
          <w:sz w:val="24"/>
          <w:szCs w:val="24"/>
        </w:rPr>
        <w:t>FragTrap Fiona launches an attack on Training dummy, dealing 30 points of damage! (EN left: 48)</w:t>
      </w:r>
    </w:p>
    <w:p>
      <w:pPr>
        <w:pStyle w:val="Normal"/>
        <w:rPr>
          <w:rFonts w:ascii="DejaVu Sans" w:hAnsi="DejaVu Sans"/>
          <w:sz w:val="24"/>
          <w:szCs w:val="24"/>
        </w:rPr>
      </w:pPr>
      <w:r>
        <w:rPr>
          <w:rFonts w:ascii="DejaVu Sans" w:hAnsi="DejaVu Sans"/>
          <w:sz w:val="24"/>
          <w:szCs w:val="24"/>
        </w:rPr>
        <w:t>FragTrap Fiona launches an attack on Training dummy, dealing 30 points of damage! (EN left: 47)</w:t>
      </w:r>
    </w:p>
    <w:p>
      <w:pPr>
        <w:pStyle w:val="Normal"/>
        <w:rPr>
          <w:rFonts w:ascii="DejaVu Sans" w:hAnsi="DejaVu Sans"/>
          <w:sz w:val="24"/>
          <w:szCs w:val="24"/>
        </w:rPr>
      </w:pPr>
      <w:r>
        <w:rPr>
          <w:rFonts w:ascii="DejaVu Sans" w:hAnsi="DejaVu Sans"/>
          <w:sz w:val="24"/>
          <w:szCs w:val="24"/>
        </w:rPr>
        <w:t>FragTrap Fiona launches an attack on Training dummy, dealing 30 points of damage! (EN left: 46)</w:t>
      </w:r>
    </w:p>
    <w:p>
      <w:pPr>
        <w:pStyle w:val="Normal"/>
        <w:rPr>
          <w:rFonts w:ascii="DejaVu Sans" w:hAnsi="DejaVu Sans"/>
          <w:sz w:val="24"/>
          <w:szCs w:val="24"/>
        </w:rPr>
      </w:pPr>
      <w:r>
        <w:rPr>
          <w:rFonts w:ascii="DejaVu Sans" w:hAnsi="DejaVu Sans"/>
          <w:sz w:val="24"/>
          <w:szCs w:val="24"/>
        </w:rPr>
        <w:t>FragTrap Fiona launches an attack on Training dummy, dealing 30 points of damage! (EN left: 45)</w:t>
      </w:r>
    </w:p>
    <w:p>
      <w:pPr>
        <w:pStyle w:val="Normal"/>
        <w:rPr>
          <w:rFonts w:ascii="DejaVu Sans" w:hAnsi="DejaVu Sans"/>
          <w:sz w:val="24"/>
          <w:szCs w:val="24"/>
        </w:rPr>
      </w:pPr>
      <w:r>
        <w:rPr>
          <w:rFonts w:ascii="DejaVu Sans" w:hAnsi="DejaVu Sans"/>
          <w:sz w:val="24"/>
          <w:szCs w:val="24"/>
        </w:rPr>
        <w:t>FragTrap Fiona launches an attack on Training dummy, dealing 30 points of damage! (EN left: 44)</w:t>
      </w:r>
    </w:p>
    <w:p>
      <w:pPr>
        <w:pStyle w:val="Normal"/>
        <w:rPr>
          <w:rFonts w:ascii="DejaVu Sans" w:hAnsi="DejaVu Sans"/>
          <w:sz w:val="24"/>
          <w:szCs w:val="24"/>
        </w:rPr>
      </w:pPr>
      <w:r>
        <w:rPr>
          <w:rFonts w:ascii="DejaVu Sans" w:hAnsi="DejaVu Sans"/>
          <w:sz w:val="24"/>
          <w:szCs w:val="24"/>
        </w:rPr>
        <w:t>FragTrap Fiona launches an attack on Training dummy, dealing 30 points of damage! (EN left: 43)</w:t>
      </w:r>
    </w:p>
    <w:p>
      <w:pPr>
        <w:pStyle w:val="Normal"/>
        <w:rPr>
          <w:rFonts w:ascii="DejaVu Sans" w:hAnsi="DejaVu Sans"/>
          <w:sz w:val="24"/>
          <w:szCs w:val="24"/>
        </w:rPr>
      </w:pPr>
      <w:r>
        <w:rPr>
          <w:rFonts w:ascii="DejaVu Sans" w:hAnsi="DejaVu Sans"/>
          <w:sz w:val="24"/>
          <w:szCs w:val="24"/>
        </w:rPr>
        <w:t>FragTrap Fiona launches an attack on Training dummy, dealing 30 points of damage! (EN left: 42)</w:t>
      </w:r>
    </w:p>
    <w:p>
      <w:pPr>
        <w:pStyle w:val="Normal"/>
        <w:rPr>
          <w:rFonts w:ascii="DejaVu Sans" w:hAnsi="DejaVu Sans"/>
          <w:sz w:val="24"/>
          <w:szCs w:val="24"/>
        </w:rPr>
      </w:pPr>
      <w:r>
        <w:rPr>
          <w:rFonts w:ascii="DejaVu Sans" w:hAnsi="DejaVu Sans"/>
          <w:sz w:val="24"/>
          <w:szCs w:val="24"/>
        </w:rPr>
        <w:t>FragTrap Fiona launches an attack on Training dummy, dealing 30 points of damage! (EN left: 41)</w:t>
      </w:r>
    </w:p>
    <w:p>
      <w:pPr>
        <w:pStyle w:val="Normal"/>
        <w:rPr>
          <w:rFonts w:ascii="DejaVu Sans" w:hAnsi="DejaVu Sans"/>
          <w:sz w:val="24"/>
          <w:szCs w:val="24"/>
        </w:rPr>
      </w:pPr>
      <w:r>
        <w:rPr>
          <w:rFonts w:ascii="DejaVu Sans" w:hAnsi="DejaVu Sans"/>
          <w:sz w:val="24"/>
          <w:szCs w:val="24"/>
        </w:rPr>
        <w:t>FragTrap Fiona launches an attack on Training dummy, dealing 30 points of damage! (EN left: 40)</w:t>
      </w:r>
    </w:p>
    <w:p>
      <w:pPr>
        <w:pStyle w:val="Normal"/>
        <w:rPr>
          <w:rFonts w:ascii="DejaVu Sans" w:hAnsi="DejaVu Sans"/>
          <w:sz w:val="24"/>
          <w:szCs w:val="24"/>
        </w:rPr>
      </w:pPr>
      <w:r>
        <w:rPr>
          <w:rFonts w:ascii="DejaVu Sans" w:hAnsi="DejaVu Sans"/>
          <w:sz w:val="24"/>
          <w:szCs w:val="24"/>
        </w:rPr>
        <w:t>FragTrap Fiona launches an attack on Training dummy, dealing 30 points of damage! (EN left: 39)</w:t>
      </w:r>
    </w:p>
    <w:p>
      <w:pPr>
        <w:pStyle w:val="Normal"/>
        <w:rPr>
          <w:rFonts w:ascii="DejaVu Sans" w:hAnsi="DejaVu Sans"/>
          <w:sz w:val="24"/>
          <w:szCs w:val="24"/>
        </w:rPr>
      </w:pPr>
      <w:r>
        <w:rPr>
          <w:rFonts w:ascii="DejaVu Sans" w:hAnsi="DejaVu Sans"/>
          <w:sz w:val="24"/>
          <w:szCs w:val="24"/>
        </w:rPr>
        <w:t>FragTrap Fiona launches an attack on Training dummy, dealing 30 points of damage! (EN left: 38)</w:t>
      </w:r>
    </w:p>
    <w:p>
      <w:pPr>
        <w:pStyle w:val="Normal"/>
        <w:rPr>
          <w:rFonts w:ascii="DejaVu Sans" w:hAnsi="DejaVu Sans"/>
          <w:sz w:val="24"/>
          <w:szCs w:val="24"/>
        </w:rPr>
      </w:pPr>
      <w:r>
        <w:rPr>
          <w:rFonts w:ascii="DejaVu Sans" w:hAnsi="DejaVu Sans"/>
          <w:sz w:val="24"/>
          <w:szCs w:val="24"/>
        </w:rPr>
        <w:t>FragTrap Fiona launches an attack on Training dummy, dealing 30 points of damage! (EN left: 37)</w:t>
      </w:r>
    </w:p>
    <w:p>
      <w:pPr>
        <w:pStyle w:val="Normal"/>
        <w:rPr>
          <w:rFonts w:ascii="DejaVu Sans" w:hAnsi="DejaVu Sans"/>
          <w:sz w:val="24"/>
          <w:szCs w:val="24"/>
        </w:rPr>
      </w:pPr>
      <w:r>
        <w:rPr>
          <w:rFonts w:ascii="DejaVu Sans" w:hAnsi="DejaVu Sans"/>
          <w:sz w:val="24"/>
          <w:szCs w:val="24"/>
        </w:rPr>
        <w:t>FragTrap Fiona launches an attack on Training dummy, dealing 30 points of damage! (EN left: 36)</w:t>
      </w:r>
    </w:p>
    <w:p>
      <w:pPr>
        <w:pStyle w:val="Normal"/>
        <w:rPr>
          <w:rFonts w:ascii="DejaVu Sans" w:hAnsi="DejaVu Sans"/>
          <w:sz w:val="24"/>
          <w:szCs w:val="24"/>
        </w:rPr>
      </w:pPr>
      <w:r>
        <w:rPr>
          <w:rFonts w:ascii="DejaVu Sans" w:hAnsi="DejaVu Sans"/>
          <w:sz w:val="24"/>
          <w:szCs w:val="24"/>
        </w:rPr>
        <w:t>FragTrap Fiona launches an attack on Training dummy, dealing 30 points of damage! (EN left: 35)</w:t>
      </w:r>
    </w:p>
    <w:p>
      <w:pPr>
        <w:pStyle w:val="Normal"/>
        <w:rPr>
          <w:rFonts w:ascii="DejaVu Sans" w:hAnsi="DejaVu Sans"/>
          <w:sz w:val="24"/>
          <w:szCs w:val="24"/>
        </w:rPr>
      </w:pPr>
      <w:r>
        <w:rPr>
          <w:rFonts w:ascii="DejaVu Sans" w:hAnsi="DejaVu Sans"/>
          <w:sz w:val="24"/>
          <w:szCs w:val="24"/>
        </w:rPr>
        <w:t>FragTrap Fiona launches an attack on Training dummy, dealing 30 points of damage! (EN left: 34)</w:t>
      </w:r>
    </w:p>
    <w:p>
      <w:pPr>
        <w:pStyle w:val="Normal"/>
        <w:rPr>
          <w:rFonts w:ascii="DejaVu Sans" w:hAnsi="DejaVu Sans"/>
          <w:sz w:val="24"/>
          <w:szCs w:val="24"/>
        </w:rPr>
      </w:pPr>
      <w:r>
        <w:rPr>
          <w:rFonts w:ascii="DejaVu Sans" w:hAnsi="DejaVu Sans"/>
          <w:sz w:val="24"/>
          <w:szCs w:val="24"/>
        </w:rPr>
        <w:t>FragTrap Fiona launches an attack on Training dummy, dealing 30 points of damage! (EN left: 33)</w:t>
      </w:r>
    </w:p>
    <w:p>
      <w:pPr>
        <w:pStyle w:val="Normal"/>
        <w:rPr>
          <w:rFonts w:ascii="DejaVu Sans" w:hAnsi="DejaVu Sans"/>
          <w:sz w:val="24"/>
          <w:szCs w:val="24"/>
        </w:rPr>
      </w:pPr>
      <w:r>
        <w:rPr>
          <w:rFonts w:ascii="DejaVu Sans" w:hAnsi="DejaVu Sans"/>
          <w:sz w:val="24"/>
          <w:szCs w:val="24"/>
        </w:rPr>
        <w:t>FragTrap Fiona launches an attack on Training dummy, dealing 30 points of damage! (EN left: 32)</w:t>
      </w:r>
    </w:p>
    <w:p>
      <w:pPr>
        <w:pStyle w:val="Normal"/>
        <w:rPr>
          <w:rFonts w:ascii="DejaVu Sans" w:hAnsi="DejaVu Sans"/>
          <w:sz w:val="24"/>
          <w:szCs w:val="24"/>
        </w:rPr>
      </w:pPr>
      <w:r>
        <w:rPr>
          <w:rFonts w:ascii="DejaVu Sans" w:hAnsi="DejaVu Sans"/>
          <w:sz w:val="24"/>
          <w:szCs w:val="24"/>
        </w:rPr>
        <w:t>FragTrap Fiona launches an attack on Training dummy, dealing 30 points of damage! (EN left: 31)</w:t>
      </w:r>
    </w:p>
    <w:p>
      <w:pPr>
        <w:pStyle w:val="Normal"/>
        <w:rPr>
          <w:rFonts w:ascii="DejaVu Sans" w:hAnsi="DejaVu Sans"/>
          <w:sz w:val="24"/>
          <w:szCs w:val="24"/>
        </w:rPr>
      </w:pPr>
      <w:r>
        <w:rPr>
          <w:rFonts w:ascii="DejaVu Sans" w:hAnsi="DejaVu Sans"/>
          <w:sz w:val="24"/>
          <w:szCs w:val="24"/>
        </w:rPr>
        <w:t>FragTrap Fiona launches an attack on Training dummy, dealing 30 points of damage! (EN left: 30)</w:t>
      </w:r>
    </w:p>
    <w:p>
      <w:pPr>
        <w:pStyle w:val="Normal"/>
        <w:rPr>
          <w:rFonts w:ascii="DejaVu Sans" w:hAnsi="DejaVu Sans"/>
          <w:sz w:val="24"/>
          <w:szCs w:val="24"/>
        </w:rPr>
      </w:pPr>
      <w:r>
        <w:rPr>
          <w:rFonts w:ascii="DejaVu Sans" w:hAnsi="DejaVu Sans"/>
          <w:sz w:val="24"/>
          <w:szCs w:val="24"/>
        </w:rPr>
        <w:t>FragTrap Fiona launches an attack on Training dummy, dealing 30 points of damage! (EN left: 29)</w:t>
      </w:r>
    </w:p>
    <w:p>
      <w:pPr>
        <w:pStyle w:val="Normal"/>
        <w:rPr>
          <w:rFonts w:ascii="DejaVu Sans" w:hAnsi="DejaVu Sans"/>
          <w:sz w:val="24"/>
          <w:szCs w:val="24"/>
        </w:rPr>
      </w:pPr>
      <w:r>
        <w:rPr>
          <w:rFonts w:ascii="DejaVu Sans" w:hAnsi="DejaVu Sans"/>
          <w:sz w:val="24"/>
          <w:szCs w:val="24"/>
        </w:rPr>
        <w:t>FragTrap Fiona launches an attack on Training dummy, dealing 30 points of damage! (EN left: 28)</w:t>
      </w:r>
    </w:p>
    <w:p>
      <w:pPr>
        <w:pStyle w:val="Normal"/>
        <w:rPr>
          <w:rFonts w:ascii="DejaVu Sans" w:hAnsi="DejaVu Sans"/>
          <w:sz w:val="24"/>
          <w:szCs w:val="24"/>
        </w:rPr>
      </w:pPr>
      <w:r>
        <w:rPr>
          <w:rFonts w:ascii="DejaVu Sans" w:hAnsi="DejaVu Sans"/>
          <w:sz w:val="24"/>
          <w:szCs w:val="24"/>
        </w:rPr>
        <w:t>FragTrap Fiona launches an attack on Training dummy, dealing 30 points of damage! (EN left: 27)</w:t>
      </w:r>
    </w:p>
    <w:p>
      <w:pPr>
        <w:pStyle w:val="Normal"/>
        <w:rPr>
          <w:rFonts w:ascii="DejaVu Sans" w:hAnsi="DejaVu Sans"/>
          <w:sz w:val="24"/>
          <w:szCs w:val="24"/>
        </w:rPr>
      </w:pPr>
      <w:r>
        <w:rPr>
          <w:rFonts w:ascii="DejaVu Sans" w:hAnsi="DejaVu Sans"/>
          <w:sz w:val="24"/>
          <w:szCs w:val="24"/>
        </w:rPr>
        <w:t>FragTrap Fiona launches an attack on Training dummy, dealing 30 points of damage! (EN left: 26)</w:t>
      </w:r>
    </w:p>
    <w:p>
      <w:pPr>
        <w:pStyle w:val="Normal"/>
        <w:rPr>
          <w:rFonts w:ascii="DejaVu Sans" w:hAnsi="DejaVu Sans"/>
          <w:sz w:val="24"/>
          <w:szCs w:val="24"/>
        </w:rPr>
      </w:pPr>
      <w:r>
        <w:rPr>
          <w:rFonts w:ascii="DejaVu Sans" w:hAnsi="DejaVu Sans"/>
          <w:sz w:val="24"/>
          <w:szCs w:val="24"/>
        </w:rPr>
        <w:t>FragTrap Fiona launches an attack on Training dummy, dealing 30 points of damage! (EN left: 25)</w:t>
      </w:r>
    </w:p>
    <w:p>
      <w:pPr>
        <w:pStyle w:val="Normal"/>
        <w:rPr>
          <w:rFonts w:ascii="DejaVu Sans" w:hAnsi="DejaVu Sans"/>
          <w:sz w:val="24"/>
          <w:szCs w:val="24"/>
        </w:rPr>
      </w:pPr>
      <w:r>
        <w:rPr>
          <w:rFonts w:ascii="DejaVu Sans" w:hAnsi="DejaVu Sans"/>
          <w:sz w:val="24"/>
          <w:szCs w:val="24"/>
        </w:rPr>
        <w:t>FragTrap Fiona launches an attack on Training dummy, dealing 30 points of damage! (EN left: 24)</w:t>
      </w:r>
    </w:p>
    <w:p>
      <w:pPr>
        <w:pStyle w:val="Normal"/>
        <w:rPr>
          <w:rFonts w:ascii="DejaVu Sans" w:hAnsi="DejaVu Sans"/>
          <w:sz w:val="24"/>
          <w:szCs w:val="24"/>
        </w:rPr>
      </w:pPr>
      <w:r>
        <w:rPr>
          <w:rFonts w:ascii="DejaVu Sans" w:hAnsi="DejaVu Sans"/>
          <w:sz w:val="24"/>
          <w:szCs w:val="24"/>
        </w:rPr>
        <w:t>FragTrap Fiona launches an attack on Training dummy, dealing 30 points of damage! (EN left: 23)</w:t>
      </w:r>
    </w:p>
    <w:p>
      <w:pPr>
        <w:pStyle w:val="Normal"/>
        <w:rPr>
          <w:rFonts w:ascii="DejaVu Sans" w:hAnsi="DejaVu Sans"/>
          <w:sz w:val="24"/>
          <w:szCs w:val="24"/>
        </w:rPr>
      </w:pPr>
      <w:r>
        <w:rPr>
          <w:rFonts w:ascii="DejaVu Sans" w:hAnsi="DejaVu Sans"/>
          <w:sz w:val="24"/>
          <w:szCs w:val="24"/>
        </w:rPr>
        <w:t>FragTrap Fiona launches an attack on Training dummy, dealing 30 points of damage! (EN left: 22)</w:t>
      </w:r>
    </w:p>
    <w:p>
      <w:pPr>
        <w:pStyle w:val="Normal"/>
        <w:rPr>
          <w:rFonts w:ascii="DejaVu Sans" w:hAnsi="DejaVu Sans"/>
          <w:sz w:val="24"/>
          <w:szCs w:val="24"/>
        </w:rPr>
      </w:pPr>
      <w:r>
        <w:rPr>
          <w:rFonts w:ascii="DejaVu Sans" w:hAnsi="DejaVu Sans"/>
          <w:sz w:val="24"/>
          <w:szCs w:val="24"/>
        </w:rPr>
        <w:t>FragTrap Fiona launches an attack on Training dummy, dealing 30 points of damage! (EN left: 21)</w:t>
      </w:r>
    </w:p>
    <w:p>
      <w:pPr>
        <w:pStyle w:val="Normal"/>
        <w:rPr>
          <w:rFonts w:ascii="DejaVu Sans" w:hAnsi="DejaVu Sans"/>
          <w:sz w:val="24"/>
          <w:szCs w:val="24"/>
        </w:rPr>
      </w:pPr>
      <w:r>
        <w:rPr>
          <w:rFonts w:ascii="DejaVu Sans" w:hAnsi="DejaVu Sans"/>
          <w:sz w:val="24"/>
          <w:szCs w:val="24"/>
        </w:rPr>
        <w:t>FragTrap Fiona launches an attack on Training dummy, dealing 30 points of damage! (EN left: 20)</w:t>
      </w:r>
    </w:p>
    <w:p>
      <w:pPr>
        <w:pStyle w:val="Normal"/>
        <w:rPr>
          <w:rFonts w:ascii="DejaVu Sans" w:hAnsi="DejaVu Sans"/>
          <w:sz w:val="24"/>
          <w:szCs w:val="24"/>
        </w:rPr>
      </w:pPr>
      <w:r>
        <w:rPr>
          <w:rFonts w:ascii="DejaVu Sans" w:hAnsi="DejaVu Sans"/>
          <w:sz w:val="24"/>
          <w:szCs w:val="24"/>
        </w:rPr>
        <w:t>FragTrap Fiona launches an attack on Training dummy, dealing 30 points of damage! (EN left: 19)</w:t>
      </w:r>
    </w:p>
    <w:p>
      <w:pPr>
        <w:pStyle w:val="Normal"/>
        <w:rPr>
          <w:rFonts w:ascii="DejaVu Sans" w:hAnsi="DejaVu Sans"/>
          <w:sz w:val="24"/>
          <w:szCs w:val="24"/>
        </w:rPr>
      </w:pPr>
      <w:r>
        <w:rPr>
          <w:rFonts w:ascii="DejaVu Sans" w:hAnsi="DejaVu Sans"/>
          <w:sz w:val="24"/>
          <w:szCs w:val="24"/>
        </w:rPr>
        <w:t>FragTrap Fiona launches an attack on Training dummy, dealing 30 points of damage! (EN left: 18)</w:t>
      </w:r>
    </w:p>
    <w:p>
      <w:pPr>
        <w:pStyle w:val="Normal"/>
        <w:rPr>
          <w:rFonts w:ascii="DejaVu Sans" w:hAnsi="DejaVu Sans"/>
          <w:sz w:val="24"/>
          <w:szCs w:val="24"/>
        </w:rPr>
      </w:pPr>
      <w:r>
        <w:rPr>
          <w:rFonts w:ascii="DejaVu Sans" w:hAnsi="DejaVu Sans"/>
          <w:sz w:val="24"/>
          <w:szCs w:val="24"/>
        </w:rPr>
        <w:t>FragTrap Fiona launches an attack on Training dummy, dealing 30 points of damage! (EN left: 17)</w:t>
      </w:r>
    </w:p>
    <w:p>
      <w:pPr>
        <w:pStyle w:val="Normal"/>
        <w:rPr>
          <w:rFonts w:ascii="DejaVu Sans" w:hAnsi="DejaVu Sans"/>
          <w:sz w:val="24"/>
          <w:szCs w:val="24"/>
        </w:rPr>
      </w:pPr>
      <w:r>
        <w:rPr>
          <w:rFonts w:ascii="DejaVu Sans" w:hAnsi="DejaVu Sans"/>
          <w:sz w:val="24"/>
          <w:szCs w:val="24"/>
        </w:rPr>
        <w:t>FragTrap Fiona launches an attack on Training dummy, dealing 30 points of damage! (EN left: 16)</w:t>
      </w:r>
    </w:p>
    <w:p>
      <w:pPr>
        <w:pStyle w:val="Normal"/>
        <w:rPr>
          <w:rFonts w:ascii="DejaVu Sans" w:hAnsi="DejaVu Sans"/>
          <w:sz w:val="24"/>
          <w:szCs w:val="24"/>
        </w:rPr>
      </w:pPr>
      <w:r>
        <w:rPr>
          <w:rFonts w:ascii="DejaVu Sans" w:hAnsi="DejaVu Sans"/>
          <w:sz w:val="24"/>
          <w:szCs w:val="24"/>
        </w:rPr>
        <w:t>FragTrap Fiona launches an attack on Training dummy, dealing 30 points of damage! (EN left: 15)</w:t>
      </w:r>
    </w:p>
    <w:p>
      <w:pPr>
        <w:pStyle w:val="Normal"/>
        <w:rPr>
          <w:rFonts w:ascii="DejaVu Sans" w:hAnsi="DejaVu Sans"/>
          <w:sz w:val="24"/>
          <w:szCs w:val="24"/>
        </w:rPr>
      </w:pPr>
      <w:r>
        <w:rPr>
          <w:rFonts w:ascii="DejaVu Sans" w:hAnsi="DejaVu Sans"/>
          <w:sz w:val="24"/>
          <w:szCs w:val="24"/>
        </w:rPr>
        <w:t>FragTrap Fiona launches an attack on Training dummy, dealing 30 points of damage! (EN left: 14)</w:t>
      </w:r>
    </w:p>
    <w:p>
      <w:pPr>
        <w:pStyle w:val="Normal"/>
        <w:rPr>
          <w:rFonts w:ascii="DejaVu Sans" w:hAnsi="DejaVu Sans"/>
          <w:sz w:val="24"/>
          <w:szCs w:val="24"/>
        </w:rPr>
      </w:pPr>
      <w:r>
        <w:rPr>
          <w:rFonts w:ascii="DejaVu Sans" w:hAnsi="DejaVu Sans"/>
          <w:sz w:val="24"/>
          <w:szCs w:val="24"/>
        </w:rPr>
        <w:t>FragTrap Fiona launches an attack on Training dummy, dealing 30 points of damage! (EN left: 13)</w:t>
      </w:r>
    </w:p>
    <w:p>
      <w:pPr>
        <w:pStyle w:val="Normal"/>
        <w:rPr>
          <w:rFonts w:ascii="DejaVu Sans" w:hAnsi="DejaVu Sans"/>
          <w:sz w:val="24"/>
          <w:szCs w:val="24"/>
        </w:rPr>
      </w:pPr>
      <w:r>
        <w:rPr>
          <w:rFonts w:ascii="DejaVu Sans" w:hAnsi="DejaVu Sans"/>
          <w:sz w:val="24"/>
          <w:szCs w:val="24"/>
        </w:rPr>
        <w:t>FragTrap Fiona launches an attack on Training dummy, dealing 30 points of damage! (EN left: 12)</w:t>
      </w:r>
    </w:p>
    <w:p>
      <w:pPr>
        <w:pStyle w:val="Normal"/>
        <w:rPr>
          <w:rFonts w:ascii="DejaVu Sans" w:hAnsi="DejaVu Sans"/>
          <w:sz w:val="24"/>
          <w:szCs w:val="24"/>
        </w:rPr>
      </w:pPr>
      <w:r>
        <w:rPr>
          <w:rFonts w:ascii="DejaVu Sans" w:hAnsi="DejaVu Sans"/>
          <w:sz w:val="24"/>
          <w:szCs w:val="24"/>
        </w:rPr>
        <w:t>FragTrap Fiona launches an attack on Training dummy, dealing 30 points of damage! (EN left: 11)</w:t>
      </w:r>
    </w:p>
    <w:p>
      <w:pPr>
        <w:pStyle w:val="Normal"/>
        <w:rPr>
          <w:rFonts w:ascii="DejaVu Sans" w:hAnsi="DejaVu Sans"/>
          <w:sz w:val="24"/>
          <w:szCs w:val="24"/>
        </w:rPr>
      </w:pPr>
      <w:r>
        <w:rPr>
          <w:rFonts w:ascii="DejaVu Sans" w:hAnsi="DejaVu Sans"/>
          <w:sz w:val="24"/>
          <w:szCs w:val="24"/>
        </w:rPr>
        <w:t>FragTrap Fiona launches an attack on Training dummy, dealing 30 points of damage! (EN left: 10)</w:t>
      </w:r>
    </w:p>
    <w:p>
      <w:pPr>
        <w:pStyle w:val="Normal"/>
        <w:rPr>
          <w:rFonts w:ascii="DejaVu Sans" w:hAnsi="DejaVu Sans"/>
          <w:sz w:val="24"/>
          <w:szCs w:val="24"/>
        </w:rPr>
      </w:pPr>
      <w:r>
        <w:rPr>
          <w:rFonts w:ascii="DejaVu Sans" w:hAnsi="DejaVu Sans"/>
          <w:sz w:val="24"/>
          <w:szCs w:val="24"/>
        </w:rPr>
        <w:t>FragTrap Fiona launches an attack on Training dummy, dealing 30 points of damage! (EN left: 9)</w:t>
      </w:r>
    </w:p>
    <w:p>
      <w:pPr>
        <w:pStyle w:val="Normal"/>
        <w:rPr>
          <w:rFonts w:ascii="DejaVu Sans" w:hAnsi="DejaVu Sans"/>
          <w:sz w:val="24"/>
          <w:szCs w:val="24"/>
        </w:rPr>
      </w:pPr>
      <w:r>
        <w:rPr>
          <w:rFonts w:ascii="DejaVu Sans" w:hAnsi="DejaVu Sans"/>
          <w:sz w:val="24"/>
          <w:szCs w:val="24"/>
        </w:rPr>
        <w:t>FragTrap Fiona launches an attack on Training dummy, dealing 30 points of damage! (EN left: 8)</w:t>
      </w:r>
    </w:p>
    <w:p>
      <w:pPr>
        <w:pStyle w:val="Normal"/>
        <w:rPr>
          <w:rFonts w:ascii="DejaVu Sans" w:hAnsi="DejaVu Sans"/>
          <w:sz w:val="24"/>
          <w:szCs w:val="24"/>
        </w:rPr>
      </w:pPr>
      <w:r>
        <w:rPr>
          <w:rFonts w:ascii="DejaVu Sans" w:hAnsi="DejaVu Sans"/>
          <w:sz w:val="24"/>
          <w:szCs w:val="24"/>
        </w:rPr>
        <w:t>FragTrap Fiona launches an attack on Training dummy, dealing 30 points of damage! (EN left: 7)</w:t>
      </w:r>
    </w:p>
    <w:p>
      <w:pPr>
        <w:pStyle w:val="Normal"/>
        <w:rPr>
          <w:rFonts w:ascii="DejaVu Sans" w:hAnsi="DejaVu Sans"/>
          <w:sz w:val="24"/>
          <w:szCs w:val="24"/>
        </w:rPr>
      </w:pPr>
      <w:r>
        <w:rPr>
          <w:rFonts w:ascii="DejaVu Sans" w:hAnsi="DejaVu Sans"/>
          <w:sz w:val="24"/>
          <w:szCs w:val="24"/>
        </w:rPr>
        <w:t>FragTrap Fiona launches an attack on Training dummy, dealing 30 points of damage! (EN left: 6)</w:t>
      </w:r>
    </w:p>
    <w:p>
      <w:pPr>
        <w:pStyle w:val="Normal"/>
        <w:rPr>
          <w:rFonts w:ascii="DejaVu Sans" w:hAnsi="DejaVu Sans"/>
          <w:sz w:val="24"/>
          <w:szCs w:val="24"/>
        </w:rPr>
      </w:pPr>
      <w:r>
        <w:rPr>
          <w:rFonts w:ascii="DejaVu Sans" w:hAnsi="DejaVu Sans"/>
          <w:sz w:val="24"/>
          <w:szCs w:val="24"/>
        </w:rPr>
        <w:t>FragTrap Fiona launches an attack on Training dummy, dealing 30 points of damage! (EN left: 5)</w:t>
      </w:r>
    </w:p>
    <w:p>
      <w:pPr>
        <w:pStyle w:val="Normal"/>
        <w:rPr>
          <w:rFonts w:ascii="DejaVu Sans" w:hAnsi="DejaVu Sans"/>
          <w:sz w:val="24"/>
          <w:szCs w:val="24"/>
        </w:rPr>
      </w:pPr>
      <w:r>
        <w:rPr>
          <w:rFonts w:ascii="DejaVu Sans" w:hAnsi="DejaVu Sans"/>
          <w:sz w:val="24"/>
          <w:szCs w:val="24"/>
        </w:rPr>
        <w:t>FragTrap Fiona launches an attack on Training dummy, dealing 30 points of damage! (EN left: 4)</w:t>
      </w:r>
    </w:p>
    <w:p>
      <w:pPr>
        <w:pStyle w:val="Normal"/>
        <w:rPr>
          <w:rFonts w:ascii="DejaVu Sans" w:hAnsi="DejaVu Sans"/>
          <w:sz w:val="24"/>
          <w:szCs w:val="24"/>
        </w:rPr>
      </w:pPr>
      <w:r>
        <w:rPr>
          <w:rFonts w:ascii="DejaVu Sans" w:hAnsi="DejaVu Sans"/>
          <w:sz w:val="24"/>
          <w:szCs w:val="24"/>
        </w:rPr>
        <w:t>FragTrap Fiona launches an attack on Training dummy, dealing 30 points of damage! (EN left: 3)</w:t>
      </w:r>
    </w:p>
    <w:p>
      <w:pPr>
        <w:pStyle w:val="Normal"/>
        <w:rPr>
          <w:rFonts w:ascii="DejaVu Sans" w:hAnsi="DejaVu Sans"/>
          <w:sz w:val="24"/>
          <w:szCs w:val="24"/>
        </w:rPr>
      </w:pPr>
      <w:r>
        <w:rPr>
          <w:rFonts w:ascii="DejaVu Sans" w:hAnsi="DejaVu Sans"/>
          <w:sz w:val="24"/>
          <w:szCs w:val="24"/>
        </w:rPr>
        <w:t>FragTrap Fiona launches an attack on Training dummy, dealing 30 points of damage! (EN left: 2)</w:t>
      </w:r>
    </w:p>
    <w:p>
      <w:pPr>
        <w:pStyle w:val="Normal"/>
        <w:rPr>
          <w:rFonts w:ascii="DejaVu Sans" w:hAnsi="DejaVu Sans"/>
          <w:sz w:val="24"/>
          <w:szCs w:val="24"/>
        </w:rPr>
      </w:pPr>
      <w:r>
        <w:rPr>
          <w:rFonts w:ascii="DejaVu Sans" w:hAnsi="DejaVu Sans"/>
          <w:sz w:val="24"/>
          <w:szCs w:val="24"/>
        </w:rPr>
        <w:t>FragTrap Fiona launches an attack on Training dummy, dealing 30 points of damage! (EN left: 1)</w:t>
      </w:r>
    </w:p>
    <w:p>
      <w:pPr>
        <w:pStyle w:val="Normal"/>
        <w:rPr>
          <w:rFonts w:ascii="DejaVu Sans" w:hAnsi="DejaVu Sans"/>
          <w:sz w:val="24"/>
          <w:szCs w:val="24"/>
        </w:rPr>
      </w:pPr>
      <w:r>
        <w:rPr>
          <w:rFonts w:ascii="DejaVu Sans" w:hAnsi="DejaVu Sans"/>
          <w:sz w:val="24"/>
          <w:szCs w:val="24"/>
        </w:rPr>
        <w:t>FragTrap Fiona launches an attack on Training dummy, dealing 30 points of damage! (EN left: 0)</w:t>
      </w:r>
    </w:p>
    <w:p>
      <w:pPr>
        <w:pStyle w:val="Normal"/>
        <w:rPr>
          <w:rFonts w:ascii="DejaVu Sans" w:hAnsi="DejaVu Sans"/>
          <w:sz w:val="24"/>
          <w:szCs w:val="24"/>
        </w:rPr>
      </w:pPr>
      <w:r>
        <w:rPr>
          <w:rFonts w:ascii="DejaVu Sans" w:hAnsi="DejaVu Sans"/>
          <w:sz w:val="24"/>
          <w:szCs w:val="24"/>
        </w:rPr>
        <w:t>FragTrap Fiona cannot attack: no energy left.</w:t>
      </w:r>
    </w:p>
    <w:p>
      <w:pPr>
        <w:pStyle w:val="Normal"/>
        <w:rPr>
          <w:rFonts w:ascii="DejaVu Sans" w:hAnsi="DejaVu Sans"/>
          <w:sz w:val="24"/>
          <w:szCs w:val="24"/>
        </w:rPr>
      </w:pPr>
      <w:r>
        <w:rPr>
          <w:rFonts w:ascii="DejaVu Sans" w:hAnsi="DejaVu Sans"/>
          <w:sz w:val="24"/>
          <w:szCs w:val="24"/>
        </w:rPr>
        <w:t>FragTrap Fiona cannot attack: no energy left.</w:t>
      </w:r>
    </w:p>
    <w:p>
      <w:pPr>
        <w:pStyle w:val="Normal"/>
        <w:rPr>
          <w:rFonts w:ascii="DejaVu Sans" w:hAnsi="DejaVu Sans"/>
          <w:sz w:val="24"/>
          <w:szCs w:val="24"/>
        </w:rPr>
      </w:pPr>
      <w:r>
        <w:rPr>
          <w:rFonts w:ascii="DejaVu Sans" w:hAnsi="DejaVu Sans"/>
          <w:sz w:val="24"/>
          <w:szCs w:val="24"/>
        </w:rPr>
        <w:t>FragTrap Fiona cannot attack: no energy left.</w:t>
      </w:r>
    </w:p>
    <w:p>
      <w:pPr>
        <w:pStyle w:val="Normal"/>
        <w:rPr>
          <w:rFonts w:ascii="DejaVu Sans" w:hAnsi="DejaVu Sans"/>
          <w:sz w:val="24"/>
          <w:szCs w:val="24"/>
        </w:rPr>
      </w:pPr>
      <w:r>
        <w:rPr>
          <w:rFonts w:ascii="DejaVu Sans" w:hAnsi="DejaVu Sans"/>
          <w:sz w:val="24"/>
          <w:szCs w:val="24"/>
        </w:rPr>
        <w:t>FragTrap Fiona cannot attack: no energy left.</w:t>
      </w:r>
    </w:p>
    <w:p>
      <w:pPr>
        <w:pStyle w:val="Normal"/>
        <w:rPr>
          <w:rFonts w:ascii="DejaVu Sans" w:hAnsi="DejaVu Sans"/>
          <w:sz w:val="24"/>
          <w:szCs w:val="24"/>
        </w:rPr>
      </w:pPr>
      <w:r>
        <w:rPr>
          <w:rFonts w:ascii="DejaVu Sans" w:hAnsi="DejaVu Sans"/>
          <w:sz w:val="24"/>
          <w:szCs w:val="24"/>
        </w:rPr>
        <w:t>FragTrap Fiona cannot attack: no energy left.</w:t>
      </w:r>
    </w:p>
    <w:p>
      <w:pPr>
        <w:pStyle w:val="Normal"/>
        <w:rPr>
          <w:rFonts w:ascii="DejaVu Sans" w:hAnsi="DejaVu Sans"/>
          <w:sz w:val="24"/>
          <w:szCs w:val="24"/>
        </w:rPr>
      </w:pPr>
      <w:r>
        <w:rPr>
          <w:rFonts w:ascii="DejaVu Sans" w:hAnsi="DejaVu Sans"/>
          <w:sz w:val="24"/>
          <w:szCs w:val="24"/>
        </w:rPr>
        <w:t>FragTrap Fiona cannot attack: no energy left.</w:t>
      </w:r>
    </w:p>
    <w:p>
      <w:pPr>
        <w:pStyle w:val="Normal"/>
        <w:rPr>
          <w:rFonts w:ascii="DejaVu Sans" w:hAnsi="DejaVu Sans"/>
          <w:sz w:val="24"/>
          <w:szCs w:val="24"/>
        </w:rPr>
      </w:pPr>
      <w:r>
        <w:rPr>
          <w:rFonts w:ascii="DejaVu Sans" w:hAnsi="DejaVu Sans"/>
          <w:sz w:val="24"/>
          <w:szCs w:val="24"/>
        </w:rPr>
        <w:t>FragTrap Fiona cannot attack: no energy left.</w:t>
      </w:r>
    </w:p>
    <w:p>
      <w:pPr>
        <w:pStyle w:val="Normal"/>
        <w:rPr>
          <w:rFonts w:ascii="DejaVu Sans" w:hAnsi="DejaVu Sans"/>
          <w:sz w:val="24"/>
          <w:szCs w:val="24"/>
        </w:rPr>
      </w:pPr>
      <w:r>
        <w:rPr>
          <w:rFonts w:ascii="DejaVu Sans" w:hAnsi="DejaVu Sans"/>
          <w:sz w:val="24"/>
          <w:szCs w:val="24"/>
        </w:rPr>
      </w:r>
    </w:p>
    <w:p>
      <w:pPr>
        <w:pStyle w:val="Normal"/>
        <w:rPr>
          <w:rFonts w:ascii="DejaVu Sans" w:hAnsi="DejaVu Sans"/>
          <w:sz w:val="24"/>
          <w:szCs w:val="24"/>
        </w:rPr>
      </w:pPr>
      <w:r>
        <w:rPr>
          <w:rFonts w:ascii="DejaVu Sans" w:hAnsi="DejaVu Sans"/>
          <w:sz w:val="24"/>
          <w:szCs w:val="24"/>
        </w:rPr>
        <w:t>-- Testing actions with 0 energy --</w:t>
      </w:r>
    </w:p>
    <w:p>
      <w:pPr>
        <w:pStyle w:val="Normal"/>
        <w:rPr>
          <w:rFonts w:ascii="DejaVu Sans" w:hAnsi="DejaVu Sans"/>
          <w:sz w:val="24"/>
          <w:szCs w:val="24"/>
        </w:rPr>
      </w:pPr>
      <w:r>
        <w:rPr>
          <w:rFonts w:ascii="DejaVu Sans" w:hAnsi="DejaVu Sans"/>
          <w:sz w:val="24"/>
          <w:szCs w:val="24"/>
        </w:rPr>
        <w:t>ClapTrap Fiona cannot repair: no energy left.</w:t>
      </w:r>
    </w:p>
    <w:p>
      <w:pPr>
        <w:pStyle w:val="Normal"/>
        <w:rPr>
          <w:rFonts w:ascii="DejaVu Sans" w:hAnsi="DejaVu Sans"/>
          <w:sz w:val="24"/>
          <w:szCs w:val="24"/>
        </w:rPr>
      </w:pPr>
      <w:r>
        <w:rPr>
          <w:rFonts w:ascii="DejaVu Sans" w:hAnsi="DejaVu Sans"/>
          <w:sz w:val="24"/>
          <w:szCs w:val="24"/>
        </w:rPr>
        <w:t>FragTrap Fiona cannot attack: no energy left.</w:t>
      </w:r>
    </w:p>
    <w:p>
      <w:pPr>
        <w:pStyle w:val="Normal"/>
        <w:rPr>
          <w:rFonts w:ascii="DejaVu Sans" w:hAnsi="DejaVu Sans"/>
          <w:sz w:val="24"/>
          <w:szCs w:val="24"/>
        </w:rPr>
      </w:pPr>
      <w:r>
        <w:rPr>
          <w:rFonts w:ascii="DejaVu Sans" w:hAnsi="DejaVu Sans"/>
          <w:sz w:val="24"/>
          <w:szCs w:val="24"/>
        </w:rPr>
      </w:r>
    </w:p>
    <w:p>
      <w:pPr>
        <w:pStyle w:val="Normal"/>
        <w:rPr>
          <w:rFonts w:ascii="DejaVu Sans" w:hAnsi="DejaVu Sans"/>
          <w:sz w:val="24"/>
          <w:szCs w:val="24"/>
        </w:rPr>
      </w:pPr>
      <w:r>
        <w:rPr>
          <w:rFonts w:ascii="DejaVu Sans" w:hAnsi="DejaVu Sans"/>
          <w:sz w:val="24"/>
          <w:szCs w:val="24"/>
        </w:rPr>
        <w:t>-- Testing when HP drops to 0 --</w:t>
      </w:r>
    </w:p>
    <w:p>
      <w:pPr>
        <w:pStyle w:val="Normal"/>
        <w:rPr>
          <w:rFonts w:ascii="DejaVu Sans" w:hAnsi="DejaVu Sans"/>
          <w:sz w:val="24"/>
          <w:szCs w:val="24"/>
        </w:rPr>
      </w:pPr>
      <w:r>
        <w:rPr>
          <w:rFonts w:ascii="DejaVu Sans" w:hAnsi="DejaVu Sans"/>
          <w:sz w:val="24"/>
          <w:szCs w:val="24"/>
        </w:rPr>
        <w:t>ClapTrap Fiona takes 500 points of damage! (HP: 85 -&gt; 0)</w:t>
      </w:r>
    </w:p>
    <w:p>
      <w:pPr>
        <w:pStyle w:val="Normal"/>
        <w:rPr>
          <w:rFonts w:ascii="DejaVu Sans" w:hAnsi="DejaVu Sans"/>
          <w:sz w:val="24"/>
          <w:szCs w:val="24"/>
        </w:rPr>
      </w:pPr>
      <w:r>
        <w:rPr>
          <w:rFonts w:ascii="DejaVu Sans" w:hAnsi="DejaVu Sans"/>
          <w:sz w:val="24"/>
          <w:szCs w:val="24"/>
        </w:rPr>
        <w:t>FragTrap Fiona cannot attack: no hit points left.</w:t>
      </w:r>
    </w:p>
    <w:p>
      <w:pPr>
        <w:pStyle w:val="Normal"/>
        <w:rPr>
          <w:rFonts w:ascii="DejaVu Sans" w:hAnsi="DejaVu Sans"/>
          <w:sz w:val="24"/>
          <w:szCs w:val="24"/>
        </w:rPr>
      </w:pPr>
      <w:r>
        <w:rPr>
          <w:rFonts w:ascii="DejaVu Sans" w:hAnsi="DejaVu Sans"/>
          <w:sz w:val="24"/>
          <w:szCs w:val="24"/>
        </w:rPr>
        <w:t>ClapTrap Fiona cannot repair: no hit points (knocked out).</w:t>
      </w:r>
    </w:p>
    <w:p>
      <w:pPr>
        <w:pStyle w:val="Normal"/>
        <w:rPr>
          <w:rFonts w:ascii="DejaVu Sans" w:hAnsi="DejaVu Sans"/>
          <w:sz w:val="24"/>
          <w:szCs w:val="24"/>
        </w:rPr>
      </w:pPr>
      <w:r>
        <w:rPr>
          <w:rFonts w:ascii="DejaVu Sans" w:hAnsi="DejaVu Sans"/>
          <w:sz w:val="24"/>
          <w:szCs w:val="24"/>
        </w:rPr>
      </w:r>
    </w:p>
    <w:p>
      <w:pPr>
        <w:pStyle w:val="Normal"/>
        <w:rPr>
          <w:rFonts w:ascii="DejaVu Sans" w:hAnsi="DejaVu Sans"/>
          <w:sz w:val="24"/>
          <w:szCs w:val="24"/>
        </w:rPr>
      </w:pPr>
      <w:r>
        <w:rPr>
          <w:rFonts w:ascii="DejaVu Sans" w:hAnsi="DejaVu Sans"/>
          <w:sz w:val="24"/>
          <w:szCs w:val="24"/>
        </w:rPr>
        <w:t>=== End of tests ===</w:t>
      </w:r>
    </w:p>
    <w:p>
      <w:pPr>
        <w:pStyle w:val="Normal"/>
        <w:rPr>
          <w:rFonts w:ascii="DejaVu Sans" w:hAnsi="DejaVu Sans"/>
          <w:sz w:val="24"/>
          <w:szCs w:val="24"/>
        </w:rPr>
      </w:pPr>
      <w:r>
        <w:rPr>
          <w:rFonts w:ascii="DejaVu Sans" w:hAnsi="DejaVu Sans"/>
          <w:sz w:val="24"/>
          <w:szCs w:val="24"/>
        </w:rPr>
        <w:t>FragTrap destroyed: Fiona</w:t>
      </w:r>
    </w:p>
    <w:p>
      <w:pPr>
        <w:pStyle w:val="Normal"/>
        <w:rPr>
          <w:rFonts w:ascii="DejaVu Sans" w:hAnsi="DejaVu Sans"/>
          <w:sz w:val="24"/>
          <w:szCs w:val="24"/>
        </w:rPr>
      </w:pPr>
      <w:r>
        <w:rPr>
          <w:rFonts w:ascii="DejaVu Sans" w:hAnsi="DejaVu Sans"/>
          <w:sz w:val="24"/>
          <w:szCs w:val="24"/>
        </w:rPr>
        <w:t>ClapTrap destroyed: Fiona</w:t>
      </w:r>
    </w:p>
    <w:p>
      <w:pPr>
        <w:pStyle w:val="Normal"/>
        <w:rPr>
          <w:rFonts w:ascii="DejaVu Sans" w:hAnsi="DejaVu Sans"/>
          <w:sz w:val="24"/>
          <w:szCs w:val="24"/>
        </w:rPr>
      </w:pPr>
      <w:r>
        <w:rPr>
          <w:rFonts w:ascii="DejaVu Sans" w:hAnsi="DejaVu Sans"/>
          <w:sz w:val="24"/>
          <w:szCs w:val="24"/>
        </w:rPr>
        <w:t>ClapTrap destroyed: BasicClap</w:t>
      </w:r>
    </w:p>
    <w:p>
      <w:pPr>
        <w:pStyle w:val="Normal"/>
        <w:rPr>
          <w:rFonts w:ascii="DejaVu Sans" w:hAnsi="DejaVu Sans"/>
          <w:sz w:val="24"/>
          <w:szCs w:val="24"/>
        </w:rPr>
      </w:pPr>
      <w:r>
        <w:rPr>
          <w:rFonts w:ascii="DejaVu Sans" w:hAnsi="DejaVu Sans"/>
          <w:b/>
          <w:bCs/>
          <w:sz w:val="24"/>
          <w:szCs w:val="24"/>
        </w:rPr>
        <w:t>Explanation output:</w:t>
      </w:r>
    </w:p>
    <w:p>
      <w:pPr>
        <w:pStyle w:val="BodyText"/>
        <w:rPr>
          <w:rFonts w:ascii="DejaVu Sans" w:hAnsi="DejaVu Sans"/>
          <w:b/>
          <w:bCs/>
          <w:sz w:val="24"/>
          <w:szCs w:val="24"/>
        </w:rPr>
      </w:pPr>
      <w:r>
        <w:rPr>
          <w:rFonts w:ascii="DejaVu Sans" w:hAnsi="DejaVu Sans"/>
          <w:b w:val="false"/>
          <w:bCs w:val="false"/>
          <w:sz w:val="24"/>
          <w:szCs w:val="24"/>
        </w:rPr>
        <w:t xml:space="preserve">A simple </w:t>
      </w:r>
      <w:r>
        <w:rPr>
          <w:rStyle w:val="SourceText"/>
          <w:rFonts w:ascii="DejaVu Sans" w:hAnsi="DejaVu Sans"/>
          <w:b w:val="false"/>
          <w:bCs w:val="false"/>
          <w:sz w:val="24"/>
          <w:szCs w:val="24"/>
        </w:rPr>
        <w:t>ClapTrap</w:t>
      </w:r>
      <w:r>
        <w:rPr>
          <w:rFonts w:ascii="DejaVu Sans" w:hAnsi="DejaVu Sans"/>
          <w:b w:val="false"/>
          <w:bCs w:val="false"/>
          <w:sz w:val="24"/>
          <w:szCs w:val="24"/>
        </w:rPr>
        <w:t xml:space="preserve"> is created with default stats (HP=10, EN=10, AD=0).</w:t>
        <w:br/>
      </w:r>
      <w:r>
        <w:rPr>
          <w:rFonts w:ascii="DejaVu Sans" w:hAnsi="DejaVu Sans"/>
          <w:b w:val="false"/>
          <w:bCs w:val="false"/>
          <w:sz w:val="24"/>
          <w:szCs w:val="24"/>
        </w:rPr>
        <w:t>It attacks (0 damage, EN goes 10→9), takes damage (HP 10→5), and repairs itself (HP 5→8, EN 9→8).</w:t>
      </w:r>
    </w:p>
    <w:p>
      <w:pPr>
        <w:pStyle w:val="BodyText"/>
        <w:rPr>
          <w:rFonts w:ascii="DejaVu Sans" w:hAnsi="DejaVu Sans"/>
          <w:sz w:val="24"/>
          <w:szCs w:val="24"/>
        </w:rPr>
      </w:pPr>
      <w:r>
        <w:rPr>
          <w:rFonts w:ascii="DejaVu Sans" w:hAnsi="DejaVu Sans"/>
          <w:b w:val="false"/>
          <w:bCs w:val="false"/>
          <w:sz w:val="24"/>
          <w:szCs w:val="24"/>
        </w:rPr>
        <w:t xml:space="preserve">A </w:t>
      </w:r>
      <w:r>
        <w:rPr>
          <w:rStyle w:val="SourceText"/>
          <w:rFonts w:ascii="DejaVu Sans" w:hAnsi="DejaVu Sans"/>
          <w:b w:val="false"/>
          <w:bCs w:val="false"/>
          <w:sz w:val="24"/>
          <w:szCs w:val="24"/>
        </w:rPr>
        <w:t>FragTrap</w:t>
      </w:r>
      <w:r>
        <w:rPr>
          <w:rFonts w:ascii="DejaVu Sans" w:hAnsi="DejaVu Sans"/>
          <w:b w:val="false"/>
          <w:bCs w:val="false"/>
          <w:sz w:val="24"/>
          <w:szCs w:val="24"/>
        </w:rPr>
        <w:t xml:space="preserve"> named </w:t>
      </w:r>
      <w:r>
        <w:rPr>
          <w:rStyle w:val="SourceText"/>
          <w:rFonts w:ascii="DejaVu Sans" w:hAnsi="DejaVu Sans"/>
          <w:b w:val="false"/>
          <w:bCs w:val="false"/>
          <w:sz w:val="24"/>
          <w:szCs w:val="24"/>
        </w:rPr>
        <w:t>Fiona</w:t>
      </w:r>
      <w:r>
        <w:rPr>
          <w:rFonts w:ascii="DejaVu Sans" w:hAnsi="DejaVu Sans"/>
          <w:b w:val="false"/>
          <w:bCs w:val="false"/>
          <w:sz w:val="24"/>
          <w:szCs w:val="24"/>
        </w:rPr>
        <w:t xml:space="preserve"> is created.</w:t>
        <w:br/>
      </w:r>
      <w:r>
        <w:rPr>
          <w:rFonts w:ascii="DejaVu Sans" w:hAnsi="DejaVu Sans"/>
          <w:sz w:val="24"/>
          <w:szCs w:val="24"/>
        </w:rPr>
        <w:t xml:space="preserve">The base </w:t>
      </w:r>
      <w:r>
        <w:rPr>
          <w:rStyle w:val="SourceText"/>
          <w:rFonts w:ascii="DejaVu Sans" w:hAnsi="DejaVu Sans"/>
          <w:sz w:val="24"/>
          <w:szCs w:val="24"/>
        </w:rPr>
        <w:t>ClapTrap</w:t>
      </w:r>
      <w:r>
        <w:rPr>
          <w:rFonts w:ascii="DejaVu Sans" w:hAnsi="DejaVu Sans"/>
          <w:sz w:val="24"/>
          <w:szCs w:val="24"/>
        </w:rPr>
        <w:t xml:space="preserve"> constructor runs first, then the </w:t>
      </w:r>
      <w:r>
        <w:rPr>
          <w:rStyle w:val="SourceText"/>
          <w:rFonts w:ascii="DejaVu Sans" w:hAnsi="DejaVu Sans"/>
          <w:sz w:val="24"/>
          <w:szCs w:val="24"/>
        </w:rPr>
        <w:t>FragTrap</w:t>
      </w:r>
      <w:r>
        <w:rPr>
          <w:rFonts w:ascii="DejaVu Sans" w:hAnsi="DejaVu Sans"/>
          <w:sz w:val="24"/>
          <w:szCs w:val="24"/>
        </w:rPr>
        <w:t xml:space="preserve"> constructor (showing constructor chaining).</w:t>
      </w:r>
    </w:p>
    <w:p>
      <w:pPr>
        <w:pStyle w:val="BodyText"/>
        <w:rPr>
          <w:rFonts w:ascii="DejaVu Sans" w:hAnsi="DejaVu Sans"/>
          <w:sz w:val="24"/>
          <w:szCs w:val="24"/>
        </w:rPr>
      </w:pPr>
      <w:r>
        <w:rPr>
          <w:rStyle w:val="SourceText"/>
          <w:rFonts w:ascii="DejaVu Sans" w:hAnsi="DejaVu Sans"/>
          <w:sz w:val="24"/>
          <w:szCs w:val="24"/>
        </w:rPr>
        <w:t>Fiona</w:t>
      </w:r>
      <w:r>
        <w:rPr>
          <w:rFonts w:ascii="DejaVu Sans" w:hAnsi="DejaVu Sans"/>
          <w:sz w:val="24"/>
          <w:szCs w:val="24"/>
        </w:rPr>
        <w:t xml:space="preserve"> attacks with 30 damage (AD=30, EN 100→99).</w:t>
      </w:r>
    </w:p>
    <w:p>
      <w:pPr>
        <w:pStyle w:val="BodyText"/>
        <w:rPr>
          <w:rFonts w:ascii="DejaVu Sans" w:hAnsi="DejaVu Sans"/>
          <w:sz w:val="24"/>
          <w:szCs w:val="24"/>
        </w:rPr>
      </w:pPr>
      <w:r>
        <w:rPr>
          <w:rFonts w:ascii="DejaVu Sans" w:hAnsi="DejaVu Sans"/>
          <w:sz w:val="24"/>
          <w:szCs w:val="24"/>
        </w:rPr>
        <w:t>Takes 30 damage (HP 100→70).</w:t>
      </w:r>
    </w:p>
    <w:p>
      <w:pPr>
        <w:pStyle w:val="BodyText"/>
        <w:rPr>
          <w:rFonts w:ascii="DejaVu Sans" w:hAnsi="DejaVu Sans"/>
          <w:sz w:val="24"/>
          <w:szCs w:val="24"/>
        </w:rPr>
      </w:pPr>
      <w:r>
        <w:rPr>
          <w:rFonts w:ascii="DejaVu Sans" w:hAnsi="DejaVu Sans"/>
          <w:sz w:val="24"/>
          <w:szCs w:val="24"/>
        </w:rPr>
        <w:t>Repairs itself by 15 HP (HP 70→85, EN 99→98).</w:t>
      </w:r>
    </w:p>
    <w:p>
      <w:pPr>
        <w:pStyle w:val="BodyText"/>
        <w:rPr>
          <w:rFonts w:ascii="DejaVu Sans" w:hAnsi="DejaVu Sans"/>
          <w:sz w:val="24"/>
          <w:szCs w:val="24"/>
        </w:rPr>
      </w:pPr>
      <w:r>
        <w:rPr>
          <w:rFonts w:ascii="DejaVu Sans" w:hAnsi="DejaVu Sans"/>
          <w:sz w:val="24"/>
          <w:szCs w:val="24"/>
        </w:rPr>
        <w:t xml:space="preserve">Special ability </w:t>
      </w:r>
      <w:r>
        <w:rPr>
          <w:rStyle w:val="SourceText"/>
          <w:rFonts w:ascii="DejaVu Sans" w:hAnsi="DejaVu Sans"/>
          <w:sz w:val="24"/>
          <w:szCs w:val="24"/>
        </w:rPr>
        <w:t>highFivesGuys()</w:t>
      </w:r>
      <w:r>
        <w:rPr>
          <w:rFonts w:ascii="DejaVu Sans" w:hAnsi="DejaVu Sans"/>
          <w:sz w:val="24"/>
          <w:szCs w:val="24"/>
        </w:rPr>
        <w:t xml:space="preserve"> prints the high-five message.</w:t>
      </w:r>
    </w:p>
    <w:p>
      <w:pPr>
        <w:pStyle w:val="BodyText"/>
        <w:rPr>
          <w:rFonts w:ascii="DejaVu Sans" w:hAnsi="DejaVu Sans"/>
          <w:sz w:val="24"/>
          <w:szCs w:val="24"/>
        </w:rPr>
      </w:pPr>
      <w:r>
        <w:rPr>
          <w:rFonts w:ascii="DejaVu Sans" w:hAnsi="DejaVu Sans"/>
          <w:sz w:val="24"/>
          <w:szCs w:val="24"/>
        </w:rPr>
        <w:t>Testing actions with 0 energy</w:t>
      </w:r>
    </w:p>
    <w:p>
      <w:pPr>
        <w:pStyle w:val="BodyText"/>
        <w:rPr>
          <w:rFonts w:ascii="DejaVu Sans" w:hAnsi="DejaVu Sans"/>
          <w:sz w:val="24"/>
          <w:szCs w:val="24"/>
        </w:rPr>
      </w:pPr>
      <w:r>
        <w:rPr>
          <w:rFonts w:ascii="DejaVu Sans" w:hAnsi="DejaVu Sans"/>
          <w:sz w:val="24"/>
          <w:szCs w:val="24"/>
        </w:rPr>
        <w:t>ClapTrap Fiona cannot repair: no energy left.</w:t>
      </w:r>
    </w:p>
    <w:p>
      <w:pPr>
        <w:pStyle w:val="BodyText"/>
        <w:rPr>
          <w:rFonts w:ascii="DejaVu Sans" w:hAnsi="DejaVu Sans"/>
          <w:sz w:val="24"/>
          <w:szCs w:val="24"/>
        </w:rPr>
      </w:pPr>
      <w:r>
        <w:rPr>
          <w:rFonts w:ascii="DejaVu Sans" w:hAnsi="DejaVu Sans"/>
          <w:sz w:val="24"/>
          <w:szCs w:val="24"/>
        </w:rPr>
        <w:t>FragTrap Fiona cannot attack: no energy left.</w:t>
      </w:r>
    </w:p>
    <w:p>
      <w:pPr>
        <w:pStyle w:val="BodyText"/>
        <w:rPr>
          <w:rFonts w:ascii="DejaVu Sans" w:hAnsi="DejaVu Sans"/>
          <w:sz w:val="24"/>
          <w:szCs w:val="24"/>
        </w:rPr>
      </w:pPr>
      <w:r>
        <w:rPr>
          <w:rFonts w:ascii="DejaVu Sans" w:hAnsi="DejaVu Sans"/>
          <w:sz w:val="24"/>
          <w:szCs w:val="24"/>
        </w:rPr>
        <w:t>With EN=0, neither repair nor attack is possible.</w:t>
      </w:r>
    </w:p>
    <w:p>
      <w:pPr>
        <w:pStyle w:val="Heading3"/>
        <w:rPr>
          <w:rFonts w:ascii="DejaVu Sans" w:hAnsi="DejaVu Sans" w:eastAsia="Calibri" w:cstheme="minorBidi"/>
          <w:color w:val="auto"/>
          <w:sz w:val="24"/>
          <w:szCs w:val="24"/>
        </w:rPr>
      </w:pPr>
      <w:r>
        <w:rPr>
          <w:rStyle w:val="Strong"/>
          <w:rFonts w:eastAsia="Calibri" w:cstheme="minorBidi" w:ascii="DejaVu Sans" w:hAnsi="DejaVu Sans"/>
          <w:b/>
          <w:bCs/>
          <w:color w:val="auto"/>
          <w:sz w:val="24"/>
          <w:szCs w:val="24"/>
        </w:rPr>
        <w:t>Testing when HP drops to 0</w:t>
      </w:r>
    </w:p>
    <w:p>
      <w:pPr>
        <w:pStyle w:val="Normal"/>
        <w:rPr>
          <w:rStyle w:val="Strong"/>
          <w:rFonts w:ascii="DejaVu Sans" w:hAnsi="DejaVu Sans"/>
        </w:rPr>
      </w:pPr>
      <w:r>
        <w:rPr>
          <w:rFonts w:eastAsia="Calibri" w:cstheme="minorBidi" w:ascii="DejaVu Sans" w:hAnsi="DejaVu Sans"/>
          <w:color w:val="auto"/>
          <w:sz w:val="24"/>
          <w:szCs w:val="24"/>
        </w:rPr>
      </w:r>
    </w:p>
    <w:p>
      <w:pPr>
        <w:pStyle w:val="PreformattedText"/>
        <w:bidi w:val="0"/>
        <w:spacing w:before="0" w:after="120"/>
        <w:ind w:hanging="0" w:left="0" w:right="0"/>
        <w:rPr>
          <w:rFonts w:ascii="DejaVu Sans" w:hAnsi="DejaVu Sans" w:eastAsia="Calibri" w:cs=""/>
          <w:sz w:val="24"/>
          <w:szCs w:val="24"/>
        </w:rPr>
      </w:pPr>
      <w:r>
        <w:rPr>
          <w:rStyle w:val="SourceText"/>
          <w:rFonts w:ascii="DejaVu Sans" w:hAnsi="DejaVu Sans"/>
          <w:sz w:val="24"/>
          <w:szCs w:val="24"/>
        </w:rPr>
        <w:t>ClapTrap Fiona takes 500 points of damage! (HP: 85 -&gt; 0)</w:t>
      </w:r>
    </w:p>
    <w:p>
      <w:pPr>
        <w:pStyle w:val="PreformattedText"/>
        <w:bidi w:val="0"/>
        <w:spacing w:before="0" w:after="120"/>
        <w:rPr>
          <w:rFonts w:ascii="DejaVu Sans" w:hAnsi="DejaVu Sans" w:eastAsia="Calibri" w:cs=""/>
          <w:sz w:val="24"/>
          <w:szCs w:val="24"/>
        </w:rPr>
      </w:pPr>
      <w:r>
        <w:rPr>
          <w:rStyle w:val="SourceText"/>
          <w:rFonts w:ascii="DejaVu Sans" w:hAnsi="DejaVu Sans"/>
          <w:sz w:val="24"/>
          <w:szCs w:val="24"/>
        </w:rPr>
        <w:t>FragTrap Fiona cannot attack: no hit points left.</w:t>
      </w:r>
    </w:p>
    <w:p>
      <w:pPr>
        <w:pStyle w:val="PreformattedText"/>
        <w:bidi w:val="0"/>
        <w:spacing w:before="0" w:after="120"/>
        <w:rPr>
          <w:rFonts w:ascii="DejaVu Sans" w:hAnsi="DejaVu Sans" w:eastAsia="Calibri" w:cs=""/>
          <w:sz w:val="24"/>
          <w:szCs w:val="24"/>
        </w:rPr>
      </w:pPr>
      <w:r>
        <w:rPr>
          <w:rStyle w:val="SourceText"/>
          <w:rFonts w:ascii="DejaVu Sans" w:hAnsi="DejaVu Sans"/>
          <w:sz w:val="24"/>
          <w:szCs w:val="24"/>
        </w:rPr>
        <w:t>ClapTrap Fiona cannot repair: no hit points (knocked out).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ind w:hanging="283" w:left="709"/>
        <w:rPr>
          <w:rFonts w:ascii="DejaVu Sans" w:hAnsi="DejaVu Sans"/>
          <w:sz w:val="24"/>
          <w:szCs w:val="24"/>
        </w:rPr>
      </w:pPr>
      <w:r>
        <w:rPr>
          <w:rFonts w:ascii="DejaVu Sans" w:hAnsi="DejaVu Sans"/>
          <w:sz w:val="24"/>
          <w:szCs w:val="24"/>
        </w:rPr>
        <w:t>Fiona takes lethal damage and HP falls to 0.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ind w:hanging="283" w:left="709"/>
        <w:rPr>
          <w:rFonts w:ascii="DejaVu Sans" w:hAnsi="DejaVu Sans"/>
          <w:sz w:val="24"/>
          <w:szCs w:val="24"/>
        </w:rPr>
      </w:pPr>
      <w:r>
        <w:rPr>
          <w:rFonts w:ascii="DejaVu Sans" w:hAnsi="DejaVu Sans"/>
          <w:sz w:val="24"/>
          <w:szCs w:val="24"/>
        </w:rPr>
        <w:t>At HP=0, both attacking and repairing are blocked</w:t>
      </w:r>
    </w:p>
    <w:p>
      <w:pPr>
        <w:pStyle w:val="Heading3"/>
        <w:rPr>
          <w:rFonts w:ascii="DejaVu Sans" w:hAnsi="DejaVu Sans" w:eastAsia="Calibri" w:cstheme="minorBidi"/>
          <w:color w:val="auto"/>
          <w:sz w:val="24"/>
          <w:szCs w:val="24"/>
        </w:rPr>
      </w:pPr>
      <w:r>
        <w:rPr>
          <w:rStyle w:val="Strong"/>
          <w:rFonts w:eastAsia="Calibri" w:cstheme="minorBidi" w:ascii="DejaVu Sans" w:hAnsi="DejaVu Sans"/>
          <w:b/>
          <w:bCs/>
          <w:color w:val="auto"/>
          <w:sz w:val="24"/>
          <w:szCs w:val="24"/>
        </w:rPr>
        <w:t>Testing when HP drops to 0</w:t>
      </w:r>
    </w:p>
    <w:p>
      <w:pPr>
        <w:pStyle w:val="PreformattedText"/>
        <w:bidi w:val="0"/>
        <w:spacing w:before="0" w:after="120"/>
        <w:ind w:hanging="0" w:left="0" w:right="0"/>
        <w:rPr>
          <w:rFonts w:ascii="DejaVu Sans" w:hAnsi="DejaVu Sans" w:eastAsia="Calibri" w:cs=""/>
          <w:sz w:val="24"/>
          <w:szCs w:val="24"/>
        </w:rPr>
      </w:pPr>
      <w:r>
        <w:rPr>
          <w:rStyle w:val="SourceText"/>
          <w:rFonts w:ascii="DejaVu Sans" w:hAnsi="DejaVu Sans"/>
          <w:sz w:val="24"/>
          <w:szCs w:val="24"/>
        </w:rPr>
        <w:t>ClapTrap Fiona takes 500 points of damage! (HP: 85 -&gt; 0)</w:t>
      </w:r>
    </w:p>
    <w:p>
      <w:pPr>
        <w:pStyle w:val="PreformattedText"/>
        <w:bidi w:val="0"/>
        <w:spacing w:before="0" w:after="120"/>
        <w:rPr>
          <w:rFonts w:ascii="DejaVu Sans" w:hAnsi="DejaVu Sans" w:eastAsia="Calibri" w:cs=""/>
          <w:sz w:val="24"/>
          <w:szCs w:val="24"/>
        </w:rPr>
      </w:pPr>
      <w:r>
        <w:rPr>
          <w:rStyle w:val="SourceText"/>
          <w:rFonts w:ascii="DejaVu Sans" w:hAnsi="DejaVu Sans"/>
          <w:sz w:val="24"/>
          <w:szCs w:val="24"/>
        </w:rPr>
        <w:t>FragTrap Fiona cannot attack: no hit points left.</w:t>
      </w:r>
    </w:p>
    <w:p>
      <w:pPr>
        <w:pStyle w:val="PreformattedText"/>
        <w:bidi w:val="0"/>
        <w:spacing w:before="0" w:after="120"/>
        <w:rPr>
          <w:rFonts w:ascii="DejaVu Sans" w:hAnsi="DejaVu Sans" w:eastAsia="Calibri" w:cs=""/>
          <w:sz w:val="24"/>
          <w:szCs w:val="24"/>
        </w:rPr>
      </w:pPr>
      <w:r>
        <w:rPr>
          <w:rStyle w:val="SourceText"/>
          <w:rFonts w:ascii="DejaVu Sans" w:hAnsi="DejaVu Sans"/>
          <w:sz w:val="24"/>
          <w:szCs w:val="24"/>
        </w:rPr>
        <w:t>ClapTrap Fiona cannot repair: no hit points (knocked out).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ind w:hanging="283" w:left="709"/>
        <w:rPr>
          <w:rFonts w:ascii="DejaVu Sans" w:hAnsi="DejaVu Sans"/>
          <w:sz w:val="24"/>
          <w:szCs w:val="24"/>
        </w:rPr>
      </w:pPr>
      <w:r>
        <w:rPr>
          <w:rFonts w:ascii="DejaVu Sans" w:hAnsi="DejaVu Sans"/>
          <w:sz w:val="24"/>
          <w:szCs w:val="24"/>
        </w:rPr>
        <w:t>Fiona takes lethal damage and HP falls to 0.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ind w:hanging="283" w:left="709"/>
        <w:rPr>
          <w:rFonts w:ascii="DejaVu Sans" w:hAnsi="DejaVu Sans"/>
          <w:sz w:val="24"/>
          <w:szCs w:val="24"/>
        </w:rPr>
      </w:pPr>
      <w:r>
        <w:rPr>
          <w:rFonts w:ascii="DejaVu Sans" w:hAnsi="DejaVu Sans"/>
          <w:sz w:val="24"/>
          <w:szCs w:val="24"/>
        </w:rPr>
        <w:t>At HP=0, both attacking and repairing are blocked</w:t>
      </w:r>
    </w:p>
    <w:p>
      <w:pPr>
        <w:pStyle w:val="BodyText"/>
        <w:rPr>
          <w:rFonts w:ascii="DejaVu Sans" w:hAnsi="DejaVu Sans"/>
          <w:sz w:val="24"/>
          <w:szCs w:val="24"/>
        </w:rPr>
      </w:pPr>
      <w:r>
        <w:rPr>
          <w:rFonts w:ascii="DejaVu Sans" w:hAnsi="DejaVu Sans"/>
          <w:sz w:val="24"/>
          <w:szCs w:val="24"/>
        </w:rPr>
      </w:r>
    </w:p>
    <w:p>
      <w:pPr>
        <w:pStyle w:val="BodyText"/>
        <w:rPr>
          <w:rFonts w:ascii="DejaVu Sans" w:hAnsi="DejaVu Sans"/>
          <w:sz w:val="24"/>
          <w:szCs w:val="24"/>
        </w:rPr>
      </w:pPr>
      <w:r>
        <w:rPr>
          <w:rFonts w:ascii="DejaVu Sans" w:hAnsi="DejaVu Sans"/>
          <w:sz w:val="24"/>
          <w:szCs w:val="24"/>
        </w:rPr>
        <w:t xml:space="preserve">✅ </w:t>
      </w:r>
      <w:r>
        <w:rPr>
          <w:rStyle w:val="Strong"/>
          <w:rFonts w:ascii="DejaVu Sans" w:hAnsi="DejaVu Sans"/>
          <w:sz w:val="24"/>
          <w:szCs w:val="24"/>
        </w:rPr>
        <w:t>Summary:</w:t>
      </w:r>
    </w:p>
    <w:p>
      <w:pPr>
        <w:pStyle w:val="BodyText"/>
        <w:rPr>
          <w:rFonts w:ascii="DejaVu Sans" w:hAnsi="DejaVu Sans"/>
          <w:sz w:val="24"/>
          <w:szCs w:val="24"/>
        </w:rPr>
      </w:pPr>
      <w:r>
        <w:rPr>
          <w:rFonts w:ascii="DejaVu Sans" w:hAnsi="DejaVu Sans"/>
          <w:sz w:val="24"/>
          <w:szCs w:val="24"/>
        </w:rPr>
        <w:br/>
        <w:t xml:space="preserve">The output confirms everything required in the subject: constructor/destructor chaining, different FragTrap messages, correct initial stats (HP=100, EN=100, AD=30), energy decreasing on actions, blocked actions at EN=0 or HP=0, and the special ability </w:t>
      </w:r>
      <w:r>
        <w:rPr>
          <w:rStyle w:val="SourceText"/>
          <w:rFonts w:ascii="DejaVu Sans" w:hAnsi="DejaVu Sans"/>
          <w:sz w:val="24"/>
          <w:szCs w:val="24"/>
        </w:rPr>
        <w:t>highFivesGuys()</w:t>
      </w:r>
    </w:p>
    <w:p>
      <w:pPr>
        <w:pStyle w:val="BodyText"/>
        <w:rPr>
          <w:rFonts w:ascii="DejaVu Sans" w:hAnsi="DejaVu Sans"/>
          <w:b w:val="false"/>
          <w:bCs w:val="false"/>
          <w:sz w:val="24"/>
          <w:szCs w:val="24"/>
        </w:rPr>
      </w:pPr>
      <w:r>
        <w:rPr>
          <w:rFonts w:ascii="DejaVu Sans" w:hAnsi="DejaVu Sans"/>
          <w:b w:val="false"/>
          <w:bCs w:val="false"/>
          <w:sz w:val="24"/>
          <w:szCs w:val="24"/>
        </w:rPr>
      </w:r>
    </w:p>
    <w:p>
      <w:pPr>
        <w:pStyle w:val="Normal"/>
        <w:rPr>
          <w:rFonts w:ascii="DejaVu Sans" w:hAnsi="DejaVu Sans"/>
          <w:sz w:val="24"/>
          <w:szCs w:val="24"/>
        </w:rPr>
      </w:pPr>
      <w:r>
        <w:rPr>
          <w:rFonts w:ascii="DejaVu Sans" w:hAnsi="DejaVu Sans"/>
          <w:b/>
          <w:bCs/>
          <w:sz w:val="24"/>
          <w:szCs w:val="24"/>
        </w:rPr>
      </w:r>
    </w:p>
    <w:p>
      <w:pPr>
        <w:pStyle w:val="Normal"/>
        <w:rPr>
          <w:rFonts w:ascii="DejaVu Sans" w:hAnsi="DejaVu Sans"/>
          <w:sz w:val="24"/>
          <w:szCs w:val="24"/>
        </w:rPr>
      </w:pPr>
      <w:r>
        <w:rPr>
          <w:rFonts w:ascii="DejaVu Sans" w:hAnsi="DejaVu Sans"/>
          <w:b/>
          <w:bCs/>
          <w:sz w:val="24"/>
          <w:szCs w:val="24"/>
        </w:rPr>
        <w:t>valgrind --leak-check=full --show-leak-kinds=all --track-origins=yes \ --error-exitcode=1 ./FragTrap</w:t>
      </w:r>
    </w:p>
    <w:p>
      <w:pPr>
        <w:pStyle w:val="Normal"/>
        <w:rPr>
          <w:rFonts w:ascii="DejaVu Sans" w:hAnsi="DejaVu Sans"/>
          <w:sz w:val="24"/>
          <w:szCs w:val="24"/>
        </w:rPr>
      </w:pPr>
      <w:r>
        <w:rPr>
          <w:rFonts w:ascii="DejaVu Sans" w:hAnsi="DejaVu Sans"/>
          <w:b/>
          <w:bCs/>
          <w:sz w:val="24"/>
          <w:szCs w:val="24"/>
        </w:rPr>
      </w:r>
    </w:p>
    <w:p>
      <w:pPr>
        <w:pStyle w:val="Normal"/>
        <w:rPr>
          <w:rFonts w:ascii="DejaVu Sans" w:hAnsi="DejaVu Sans"/>
          <w:sz w:val="24"/>
          <w:szCs w:val="24"/>
        </w:rPr>
      </w:pPr>
      <w:r>
        <w:rPr>
          <w:rFonts w:ascii="DejaVu Sans" w:hAnsi="DejaVu Sans"/>
          <w:b/>
          <w:bCs/>
          <w:sz w:val="24"/>
          <w:szCs w:val="24"/>
        </w:rPr>
        <w:t>My test file</w:t>
      </w:r>
    </w:p>
    <w:p>
      <w:pPr>
        <w:pStyle w:val="Normal"/>
        <w:rPr>
          <w:rFonts w:ascii="DejaVu Sans" w:hAnsi="DejaVu Sans"/>
          <w:b w:val="false"/>
          <w:bCs w:val="false"/>
          <w:sz w:val="24"/>
          <w:szCs w:val="24"/>
        </w:rPr>
      </w:pPr>
      <w:r>
        <w:rPr>
          <w:rFonts w:ascii="DejaVu Sans" w:hAnsi="DejaVu Sans"/>
          <w:b w:val="false"/>
          <w:bCs w:val="false"/>
          <w:sz w:val="24"/>
          <w:szCs w:val="24"/>
        </w:rPr>
        <w:t>#include &lt;iostream&gt;</w:t>
      </w:r>
    </w:p>
    <w:p>
      <w:pPr>
        <w:pStyle w:val="Normal"/>
        <w:rPr>
          <w:rFonts w:ascii="DejaVu Sans" w:hAnsi="DejaVu Sans"/>
          <w:b w:val="false"/>
          <w:bCs w:val="false"/>
          <w:sz w:val="24"/>
          <w:szCs w:val="24"/>
        </w:rPr>
      </w:pPr>
      <w:r>
        <w:rPr>
          <w:rFonts w:ascii="DejaVu Sans" w:hAnsi="DejaVu Sans"/>
          <w:b w:val="false"/>
          <w:bCs w:val="false"/>
          <w:sz w:val="24"/>
          <w:szCs w:val="24"/>
        </w:rPr>
        <w:t>#include "FragTrap.hpp"  // include your headers as named in your project</w:t>
      </w:r>
    </w:p>
    <w:p>
      <w:pPr>
        <w:pStyle w:val="Normal"/>
        <w:rPr>
          <w:rFonts w:ascii="DejaVu Sans" w:hAnsi="DejaVu Sans"/>
          <w:b w:val="false"/>
          <w:bCs w:val="false"/>
          <w:sz w:val="24"/>
          <w:szCs w:val="24"/>
        </w:rPr>
      </w:pPr>
      <w:r>
        <w:rPr>
          <w:rFonts w:ascii="DejaVu Sans" w:hAnsi="DejaVu Sans"/>
          <w:b w:val="false"/>
          <w:bCs w:val="false"/>
          <w:sz w:val="24"/>
          <w:szCs w:val="24"/>
        </w:rPr>
      </w:r>
    </w:p>
    <w:p>
      <w:pPr>
        <w:pStyle w:val="Normal"/>
        <w:rPr>
          <w:rFonts w:ascii="DejaVu Sans" w:hAnsi="DejaVu Sans"/>
          <w:b w:val="false"/>
          <w:bCs w:val="false"/>
          <w:sz w:val="24"/>
          <w:szCs w:val="24"/>
        </w:rPr>
      </w:pPr>
      <w:r>
        <w:rPr>
          <w:rFonts w:ascii="DejaVu Sans" w:hAnsi="DejaVu Sans"/>
          <w:b w:val="false"/>
          <w:bCs w:val="false"/>
          <w:sz w:val="24"/>
          <w:szCs w:val="24"/>
        </w:rPr>
        <w:t>static void section(const char* title) {</w:t>
      </w:r>
    </w:p>
    <w:p>
      <w:pPr>
        <w:pStyle w:val="Normal"/>
        <w:rPr>
          <w:rFonts w:ascii="DejaVu Sans" w:hAnsi="DejaVu Sans"/>
          <w:b w:val="false"/>
          <w:bCs w:val="false"/>
          <w:sz w:val="24"/>
          <w:szCs w:val="24"/>
        </w:rPr>
      </w:pPr>
      <w:r>
        <w:rPr>
          <w:rFonts w:ascii="DejaVu Sans" w:hAnsi="DejaVu Sans"/>
          <w:b w:val="false"/>
          <w:bCs w:val="false"/>
          <w:sz w:val="24"/>
          <w:szCs w:val="24"/>
        </w:rPr>
        <w:t xml:space="preserve">    </w:t>
      </w:r>
      <w:r>
        <w:rPr>
          <w:rFonts w:ascii="DejaVu Sans" w:hAnsi="DejaVu Sans"/>
          <w:b w:val="false"/>
          <w:bCs w:val="false"/>
          <w:sz w:val="24"/>
          <w:szCs w:val="24"/>
        </w:rPr>
        <w:t>std::cout &lt;&lt; "\n=== " &lt;&lt; title &lt;&lt; " ===\n";</w:t>
      </w:r>
    </w:p>
    <w:p>
      <w:pPr>
        <w:pStyle w:val="Normal"/>
        <w:rPr>
          <w:rFonts w:ascii="DejaVu Sans" w:hAnsi="DejaVu Sans"/>
          <w:b w:val="false"/>
          <w:bCs w:val="false"/>
          <w:sz w:val="24"/>
          <w:szCs w:val="24"/>
        </w:rPr>
      </w:pPr>
      <w:r>
        <w:rPr>
          <w:rFonts w:ascii="DejaVu Sans" w:hAnsi="DejaVu Sans"/>
          <w:b w:val="false"/>
          <w:bCs w:val="false"/>
          <w:sz w:val="24"/>
          <w:szCs w:val="24"/>
        </w:rPr>
        <w:t>}</w:t>
      </w:r>
    </w:p>
    <w:p>
      <w:pPr>
        <w:pStyle w:val="Normal"/>
        <w:rPr>
          <w:rFonts w:ascii="DejaVu Sans" w:hAnsi="DejaVu Sans"/>
          <w:b w:val="false"/>
          <w:bCs w:val="false"/>
          <w:sz w:val="24"/>
          <w:szCs w:val="24"/>
        </w:rPr>
      </w:pPr>
      <w:r>
        <w:rPr>
          <w:rFonts w:ascii="DejaVu Sans" w:hAnsi="DejaVu Sans"/>
          <w:b w:val="false"/>
          <w:bCs w:val="false"/>
          <w:sz w:val="24"/>
          <w:szCs w:val="24"/>
        </w:rPr>
      </w:r>
    </w:p>
    <w:p>
      <w:pPr>
        <w:pStyle w:val="Normal"/>
        <w:rPr>
          <w:rFonts w:ascii="DejaVu Sans" w:hAnsi="DejaVu Sans"/>
          <w:b w:val="false"/>
          <w:bCs w:val="false"/>
          <w:sz w:val="24"/>
          <w:szCs w:val="24"/>
        </w:rPr>
      </w:pPr>
      <w:r>
        <w:rPr>
          <w:rFonts w:ascii="DejaVu Sans" w:hAnsi="DejaVu Sans"/>
          <w:b w:val="false"/>
          <w:bCs w:val="false"/>
          <w:sz w:val="24"/>
          <w:szCs w:val="24"/>
        </w:rPr>
        <w:t>int main() {</w:t>
      </w:r>
    </w:p>
    <w:p>
      <w:pPr>
        <w:pStyle w:val="Normal"/>
        <w:rPr>
          <w:rFonts w:ascii="DejaVu Sans" w:hAnsi="DejaVu Sans"/>
          <w:b w:val="false"/>
          <w:bCs w:val="false"/>
          <w:sz w:val="24"/>
          <w:szCs w:val="24"/>
        </w:rPr>
      </w:pPr>
      <w:r>
        <w:rPr>
          <w:rFonts w:ascii="DejaVu Sans" w:hAnsi="DejaVu Sans"/>
          <w:b w:val="false"/>
          <w:bCs w:val="false"/>
          <w:sz w:val="24"/>
          <w:szCs w:val="24"/>
        </w:rPr>
        <w:t xml:space="preserve">    </w:t>
      </w:r>
      <w:r>
        <w:rPr>
          <w:rFonts w:ascii="DejaVu Sans" w:hAnsi="DejaVu Sans"/>
          <w:b w:val="false"/>
          <w:bCs w:val="false"/>
          <w:sz w:val="24"/>
          <w:szCs w:val="24"/>
        </w:rPr>
        <w:t>// 1) Construction/Destruction chaining + initial actions</w:t>
      </w:r>
    </w:p>
    <w:p>
      <w:pPr>
        <w:pStyle w:val="Normal"/>
        <w:rPr>
          <w:rFonts w:ascii="DejaVu Sans" w:hAnsi="DejaVu Sans"/>
          <w:b w:val="false"/>
          <w:bCs w:val="false"/>
          <w:sz w:val="24"/>
          <w:szCs w:val="24"/>
        </w:rPr>
      </w:pPr>
      <w:r>
        <w:rPr>
          <w:rFonts w:ascii="DejaVu Sans" w:hAnsi="DejaVu Sans"/>
          <w:b w:val="false"/>
          <w:bCs w:val="false"/>
          <w:sz w:val="24"/>
          <w:szCs w:val="24"/>
        </w:rPr>
        <w:t xml:space="preserve">    </w:t>
      </w:r>
      <w:r>
        <w:rPr>
          <w:rFonts w:ascii="DejaVu Sans" w:hAnsi="DejaVu Sans"/>
          <w:b w:val="false"/>
          <w:bCs w:val="false"/>
          <w:sz w:val="24"/>
          <w:szCs w:val="24"/>
        </w:rPr>
        <w:t>section("Constructor/Destructor order");</w:t>
      </w:r>
    </w:p>
    <w:p>
      <w:pPr>
        <w:pStyle w:val="Normal"/>
        <w:rPr>
          <w:rFonts w:ascii="DejaVu Sans" w:hAnsi="DejaVu Sans"/>
          <w:b w:val="false"/>
          <w:bCs w:val="false"/>
          <w:sz w:val="24"/>
          <w:szCs w:val="24"/>
        </w:rPr>
      </w:pPr>
      <w:r>
        <w:rPr>
          <w:rFonts w:ascii="DejaVu Sans" w:hAnsi="DejaVu Sans"/>
          <w:b w:val="false"/>
          <w:bCs w:val="false"/>
          <w:sz w:val="24"/>
          <w:szCs w:val="24"/>
        </w:rPr>
        <w:t xml:space="preserve">    </w:t>
      </w:r>
      <w:r>
        <w:rPr>
          <w:rFonts w:ascii="DejaVu Sans" w:hAnsi="DejaVu Sans"/>
          <w:b w:val="false"/>
          <w:bCs w:val="false"/>
          <w:sz w:val="24"/>
          <w:szCs w:val="24"/>
        </w:rPr>
        <w:t>{</w:t>
      </w:r>
    </w:p>
    <w:p>
      <w:pPr>
        <w:pStyle w:val="Normal"/>
        <w:rPr>
          <w:rFonts w:ascii="DejaVu Sans" w:hAnsi="DejaVu Sans"/>
          <w:b w:val="false"/>
          <w:bCs w:val="false"/>
          <w:sz w:val="24"/>
          <w:szCs w:val="24"/>
        </w:rPr>
      </w:pPr>
      <w:r>
        <w:rPr>
          <w:rFonts w:ascii="DejaVu Sans" w:hAnsi="DejaVu Sans"/>
          <w:b w:val="false"/>
          <w:bCs w:val="false"/>
          <w:sz w:val="24"/>
          <w:szCs w:val="24"/>
        </w:rPr>
        <w:t xml:space="preserve">        </w:t>
      </w:r>
      <w:r>
        <w:rPr>
          <w:rFonts w:ascii="DejaVu Sans" w:hAnsi="DejaVu Sans"/>
          <w:b w:val="false"/>
          <w:bCs w:val="false"/>
          <w:sz w:val="24"/>
          <w:szCs w:val="24"/>
        </w:rPr>
        <w:t>FragTrap f("Temp");</w:t>
      </w:r>
    </w:p>
    <w:p>
      <w:pPr>
        <w:pStyle w:val="Normal"/>
        <w:rPr>
          <w:rFonts w:ascii="DejaVu Sans" w:hAnsi="DejaVu Sans"/>
          <w:b w:val="false"/>
          <w:bCs w:val="false"/>
          <w:sz w:val="24"/>
          <w:szCs w:val="24"/>
        </w:rPr>
      </w:pPr>
      <w:r>
        <w:rPr>
          <w:rFonts w:ascii="DejaVu Sans" w:hAnsi="DejaVu Sans"/>
          <w:b w:val="false"/>
          <w:bCs w:val="false"/>
          <w:sz w:val="24"/>
          <w:szCs w:val="24"/>
        </w:rPr>
        <w:t xml:space="preserve">        </w:t>
      </w:r>
      <w:r>
        <w:rPr>
          <w:rFonts w:ascii="DejaVu Sans" w:hAnsi="DejaVu Sans"/>
          <w:b w:val="false"/>
          <w:bCs w:val="false"/>
          <w:sz w:val="24"/>
          <w:szCs w:val="24"/>
        </w:rPr>
        <w:t>f.highFivesGuys();</w:t>
      </w:r>
    </w:p>
    <w:p>
      <w:pPr>
        <w:pStyle w:val="Normal"/>
        <w:rPr>
          <w:rFonts w:ascii="DejaVu Sans" w:hAnsi="DejaVu Sans"/>
          <w:b w:val="false"/>
          <w:bCs w:val="false"/>
          <w:sz w:val="24"/>
          <w:szCs w:val="24"/>
        </w:rPr>
      </w:pPr>
      <w:r>
        <w:rPr>
          <w:rFonts w:ascii="DejaVu Sans" w:hAnsi="DejaVu Sans"/>
          <w:b w:val="false"/>
          <w:bCs w:val="false"/>
          <w:sz w:val="24"/>
          <w:szCs w:val="24"/>
        </w:rPr>
        <w:t xml:space="preserve">        </w:t>
      </w:r>
      <w:r>
        <w:rPr>
          <w:rFonts w:ascii="DejaVu Sans" w:hAnsi="DejaVu Sans"/>
          <w:b w:val="false"/>
          <w:bCs w:val="false"/>
          <w:sz w:val="24"/>
          <w:szCs w:val="24"/>
        </w:rPr>
        <w:t>f.attack("Dummy");       // EN: 100 -&gt; 99, AD=30 expected</w:t>
      </w:r>
    </w:p>
    <w:p>
      <w:pPr>
        <w:pStyle w:val="Normal"/>
        <w:rPr>
          <w:rFonts w:ascii="DejaVu Sans" w:hAnsi="DejaVu Sans"/>
          <w:b w:val="false"/>
          <w:bCs w:val="false"/>
          <w:sz w:val="24"/>
          <w:szCs w:val="24"/>
        </w:rPr>
      </w:pPr>
      <w:r>
        <w:rPr>
          <w:rFonts w:ascii="DejaVu Sans" w:hAnsi="DejaVu Sans"/>
          <w:b w:val="false"/>
          <w:bCs w:val="false"/>
          <w:sz w:val="24"/>
          <w:szCs w:val="24"/>
        </w:rPr>
        <w:t xml:space="preserve">        </w:t>
      </w:r>
      <w:r>
        <w:rPr>
          <w:rFonts w:ascii="DejaVu Sans" w:hAnsi="DejaVu Sans"/>
          <w:b w:val="false"/>
          <w:bCs w:val="false"/>
          <w:sz w:val="24"/>
          <w:szCs w:val="24"/>
        </w:rPr>
        <w:t>f.beRepaired(5);         // HP: 100 -&gt; 105 (unless you clamp; subject doesn't require a max)</w:t>
      </w:r>
    </w:p>
    <w:p>
      <w:pPr>
        <w:pStyle w:val="Normal"/>
        <w:rPr>
          <w:rFonts w:ascii="DejaVu Sans" w:hAnsi="DejaVu Sans"/>
          <w:b w:val="false"/>
          <w:bCs w:val="false"/>
          <w:sz w:val="24"/>
          <w:szCs w:val="24"/>
        </w:rPr>
      </w:pPr>
      <w:r>
        <w:rPr>
          <w:rFonts w:ascii="DejaVu Sans" w:hAnsi="DejaVu Sans"/>
          <w:b w:val="false"/>
          <w:bCs w:val="false"/>
          <w:sz w:val="24"/>
          <w:szCs w:val="24"/>
        </w:rPr>
        <w:t xml:space="preserve">    </w:t>
      </w:r>
      <w:r>
        <w:rPr>
          <w:rFonts w:ascii="DejaVu Sans" w:hAnsi="DejaVu Sans"/>
          <w:b w:val="false"/>
          <w:bCs w:val="false"/>
          <w:sz w:val="24"/>
          <w:szCs w:val="24"/>
        </w:rPr>
        <w:t>} // here you should see: "FragTrap destroyed" then "ClapTrap destroyed"</w:t>
      </w:r>
    </w:p>
    <w:p>
      <w:pPr>
        <w:pStyle w:val="Normal"/>
        <w:rPr>
          <w:rFonts w:ascii="DejaVu Sans" w:hAnsi="DejaVu Sans"/>
          <w:b w:val="false"/>
          <w:bCs w:val="false"/>
          <w:sz w:val="24"/>
          <w:szCs w:val="24"/>
        </w:rPr>
      </w:pPr>
      <w:r>
        <w:rPr>
          <w:rFonts w:ascii="DejaVu Sans" w:hAnsi="DejaVu Sans"/>
          <w:b w:val="false"/>
          <w:bCs w:val="false"/>
          <w:sz w:val="24"/>
          <w:szCs w:val="24"/>
        </w:rPr>
      </w:r>
    </w:p>
    <w:p>
      <w:pPr>
        <w:pStyle w:val="Normal"/>
        <w:rPr>
          <w:rFonts w:ascii="DejaVu Sans" w:hAnsi="DejaVu Sans"/>
          <w:b w:val="false"/>
          <w:bCs w:val="false"/>
          <w:sz w:val="24"/>
          <w:szCs w:val="24"/>
        </w:rPr>
      </w:pPr>
      <w:r>
        <w:rPr>
          <w:rFonts w:ascii="DejaVu Sans" w:hAnsi="DejaVu Sans"/>
          <w:b w:val="false"/>
          <w:bCs w:val="false"/>
          <w:sz w:val="24"/>
          <w:szCs w:val="24"/>
        </w:rPr>
        <w:t xml:space="preserve">    </w:t>
      </w:r>
      <w:r>
        <w:rPr>
          <w:rFonts w:ascii="DejaVu Sans" w:hAnsi="DejaVu Sans"/>
          <w:b w:val="false"/>
          <w:bCs w:val="false"/>
          <w:sz w:val="24"/>
          <w:szCs w:val="24"/>
        </w:rPr>
        <w:t>// 2) Energy drains to 0, then actions are blocked</w:t>
      </w:r>
    </w:p>
    <w:p>
      <w:pPr>
        <w:pStyle w:val="Normal"/>
        <w:rPr>
          <w:rFonts w:ascii="DejaVu Sans" w:hAnsi="DejaVu Sans"/>
          <w:b w:val="false"/>
          <w:bCs w:val="false"/>
          <w:sz w:val="24"/>
          <w:szCs w:val="24"/>
        </w:rPr>
      </w:pPr>
      <w:r>
        <w:rPr>
          <w:rFonts w:ascii="DejaVu Sans" w:hAnsi="DejaVu Sans"/>
          <w:b w:val="false"/>
          <w:bCs w:val="false"/>
          <w:sz w:val="24"/>
          <w:szCs w:val="24"/>
        </w:rPr>
        <w:t xml:space="preserve">    </w:t>
      </w:r>
      <w:r>
        <w:rPr>
          <w:rFonts w:ascii="DejaVu Sans" w:hAnsi="DejaVu Sans"/>
          <w:b w:val="false"/>
          <w:bCs w:val="false"/>
          <w:sz w:val="24"/>
          <w:szCs w:val="24"/>
        </w:rPr>
        <w:t>section("Energy = 0 blocks actions");</w:t>
      </w:r>
    </w:p>
    <w:p>
      <w:pPr>
        <w:pStyle w:val="Normal"/>
        <w:rPr>
          <w:rFonts w:ascii="DejaVu Sans" w:hAnsi="DejaVu Sans"/>
          <w:b w:val="false"/>
          <w:bCs w:val="false"/>
          <w:sz w:val="24"/>
          <w:szCs w:val="24"/>
        </w:rPr>
      </w:pPr>
      <w:r>
        <w:rPr>
          <w:rFonts w:ascii="DejaVu Sans" w:hAnsi="DejaVu Sans"/>
          <w:b w:val="false"/>
          <w:bCs w:val="false"/>
          <w:sz w:val="24"/>
          <w:szCs w:val="24"/>
        </w:rPr>
        <w:t xml:space="preserve">    </w:t>
      </w:r>
      <w:r>
        <w:rPr>
          <w:rFonts w:ascii="DejaVu Sans" w:hAnsi="DejaVu Sans"/>
          <w:b w:val="false"/>
          <w:bCs w:val="false"/>
          <w:sz w:val="24"/>
          <w:szCs w:val="24"/>
        </w:rPr>
        <w:t>{</w:t>
      </w:r>
    </w:p>
    <w:p>
      <w:pPr>
        <w:pStyle w:val="Normal"/>
        <w:rPr>
          <w:rFonts w:ascii="DejaVu Sans" w:hAnsi="DejaVu Sans"/>
          <w:b w:val="false"/>
          <w:bCs w:val="false"/>
          <w:sz w:val="24"/>
          <w:szCs w:val="24"/>
        </w:rPr>
      </w:pPr>
      <w:r>
        <w:rPr>
          <w:rFonts w:ascii="DejaVu Sans" w:hAnsi="DejaVu Sans"/>
          <w:b w:val="false"/>
          <w:bCs w:val="false"/>
          <w:sz w:val="24"/>
          <w:szCs w:val="24"/>
        </w:rPr>
        <w:t xml:space="preserve">        </w:t>
      </w:r>
      <w:r>
        <w:rPr>
          <w:rFonts w:ascii="DejaVu Sans" w:hAnsi="DejaVu Sans"/>
          <w:b w:val="false"/>
          <w:bCs w:val="false"/>
          <w:sz w:val="24"/>
          <w:szCs w:val="24"/>
        </w:rPr>
        <w:t>FragTrap e("Exhaust");</w:t>
      </w:r>
    </w:p>
    <w:p>
      <w:pPr>
        <w:pStyle w:val="Normal"/>
        <w:rPr>
          <w:rFonts w:ascii="DejaVu Sans" w:hAnsi="DejaVu Sans"/>
          <w:b w:val="false"/>
          <w:bCs w:val="false"/>
          <w:sz w:val="24"/>
          <w:szCs w:val="24"/>
        </w:rPr>
      </w:pPr>
      <w:r>
        <w:rPr>
          <w:rFonts w:ascii="DejaVu Sans" w:hAnsi="DejaVu Sans"/>
          <w:b w:val="false"/>
          <w:bCs w:val="false"/>
          <w:sz w:val="24"/>
          <w:szCs w:val="24"/>
        </w:rPr>
        <w:t xml:space="preserve">        </w:t>
      </w:r>
      <w:r>
        <w:rPr>
          <w:rFonts w:ascii="DejaVu Sans" w:hAnsi="DejaVu Sans"/>
          <w:b w:val="false"/>
          <w:bCs w:val="false"/>
          <w:sz w:val="24"/>
          <w:szCs w:val="24"/>
        </w:rPr>
        <w:t>for (int i = 0; i &lt; 100; ++i) e.attack("Trainer"); // EN: 100 -&gt; 0</w:t>
      </w:r>
    </w:p>
    <w:p>
      <w:pPr>
        <w:pStyle w:val="Normal"/>
        <w:rPr>
          <w:rFonts w:ascii="DejaVu Sans" w:hAnsi="DejaVu Sans"/>
          <w:b w:val="false"/>
          <w:bCs w:val="false"/>
          <w:sz w:val="24"/>
          <w:szCs w:val="24"/>
        </w:rPr>
      </w:pPr>
      <w:r>
        <w:rPr>
          <w:rFonts w:ascii="DejaVu Sans" w:hAnsi="DejaVu Sans"/>
          <w:b w:val="false"/>
          <w:bCs w:val="false"/>
          <w:sz w:val="24"/>
          <w:szCs w:val="24"/>
        </w:rPr>
        <w:t xml:space="preserve">        </w:t>
      </w:r>
      <w:r>
        <w:rPr>
          <w:rFonts w:ascii="DejaVu Sans" w:hAnsi="DejaVu Sans"/>
          <w:b w:val="false"/>
          <w:bCs w:val="false"/>
          <w:sz w:val="24"/>
          <w:szCs w:val="24"/>
        </w:rPr>
        <w:t>e.attack("Trainer");        // must fail (EN=0)</w:t>
      </w:r>
    </w:p>
    <w:p>
      <w:pPr>
        <w:pStyle w:val="Normal"/>
        <w:rPr>
          <w:rFonts w:ascii="DejaVu Sans" w:hAnsi="DejaVu Sans"/>
          <w:b w:val="false"/>
          <w:bCs w:val="false"/>
          <w:sz w:val="24"/>
          <w:szCs w:val="24"/>
        </w:rPr>
      </w:pPr>
      <w:r>
        <w:rPr>
          <w:rFonts w:ascii="DejaVu Sans" w:hAnsi="DejaVu Sans"/>
          <w:b w:val="false"/>
          <w:bCs w:val="false"/>
          <w:sz w:val="24"/>
          <w:szCs w:val="24"/>
        </w:rPr>
        <w:t xml:space="preserve">        </w:t>
      </w:r>
      <w:r>
        <w:rPr>
          <w:rFonts w:ascii="DejaVu Sans" w:hAnsi="DejaVu Sans"/>
          <w:b w:val="false"/>
          <w:bCs w:val="false"/>
          <w:sz w:val="24"/>
          <w:szCs w:val="24"/>
        </w:rPr>
        <w:t>e.beRepaired(1);            // must fail (EN=0)</w:t>
      </w:r>
    </w:p>
    <w:p>
      <w:pPr>
        <w:pStyle w:val="Normal"/>
        <w:rPr>
          <w:rFonts w:ascii="DejaVu Sans" w:hAnsi="DejaVu Sans"/>
          <w:b w:val="false"/>
          <w:bCs w:val="false"/>
          <w:sz w:val="24"/>
          <w:szCs w:val="24"/>
        </w:rPr>
      </w:pPr>
      <w:r>
        <w:rPr>
          <w:rFonts w:ascii="DejaVu Sans" w:hAnsi="DejaVu Sans"/>
          <w:b w:val="false"/>
          <w:bCs w:val="false"/>
          <w:sz w:val="24"/>
          <w:szCs w:val="24"/>
        </w:rPr>
        <w:t xml:space="preserve">        </w:t>
      </w:r>
      <w:r>
        <w:rPr>
          <w:rFonts w:ascii="DejaVu Sans" w:hAnsi="DejaVu Sans"/>
          <w:b w:val="false"/>
          <w:bCs w:val="false"/>
          <w:sz w:val="24"/>
          <w:szCs w:val="24"/>
        </w:rPr>
        <w:t>e.highFivesGuys();          // still prints (no state change)</w:t>
      </w:r>
    </w:p>
    <w:p>
      <w:pPr>
        <w:pStyle w:val="Normal"/>
        <w:rPr>
          <w:rFonts w:ascii="DejaVu Sans" w:hAnsi="DejaVu Sans"/>
          <w:b w:val="false"/>
          <w:bCs w:val="false"/>
          <w:sz w:val="24"/>
          <w:szCs w:val="24"/>
        </w:rPr>
      </w:pPr>
      <w:r>
        <w:rPr>
          <w:rFonts w:ascii="DejaVu Sans" w:hAnsi="DejaVu Sans"/>
          <w:b w:val="false"/>
          <w:bCs w:val="false"/>
          <w:sz w:val="24"/>
          <w:szCs w:val="24"/>
        </w:rPr>
        <w:t xml:space="preserve">    </w:t>
      </w:r>
      <w:r>
        <w:rPr>
          <w:rFonts w:ascii="DejaVu Sans" w:hAnsi="DejaVu Sans"/>
          <w:b w:val="false"/>
          <w:bCs w:val="false"/>
          <w:sz w:val="24"/>
          <w:szCs w:val="24"/>
        </w:rPr>
        <w:t>}</w:t>
      </w:r>
    </w:p>
    <w:p>
      <w:pPr>
        <w:pStyle w:val="Normal"/>
        <w:rPr>
          <w:rFonts w:ascii="DejaVu Sans" w:hAnsi="DejaVu Sans"/>
          <w:b w:val="false"/>
          <w:bCs w:val="false"/>
          <w:sz w:val="24"/>
          <w:szCs w:val="24"/>
        </w:rPr>
      </w:pPr>
      <w:r>
        <w:rPr>
          <w:rFonts w:ascii="DejaVu Sans" w:hAnsi="DejaVu Sans"/>
          <w:b w:val="false"/>
          <w:bCs w:val="false"/>
          <w:sz w:val="24"/>
          <w:szCs w:val="24"/>
        </w:rPr>
      </w:r>
    </w:p>
    <w:p>
      <w:pPr>
        <w:pStyle w:val="Normal"/>
        <w:rPr>
          <w:rFonts w:ascii="DejaVu Sans" w:hAnsi="DejaVu Sans"/>
          <w:b w:val="false"/>
          <w:bCs w:val="false"/>
          <w:sz w:val="24"/>
          <w:szCs w:val="24"/>
        </w:rPr>
      </w:pPr>
      <w:r>
        <w:rPr>
          <w:rFonts w:ascii="DejaVu Sans" w:hAnsi="DejaVu Sans"/>
          <w:b w:val="false"/>
          <w:bCs w:val="false"/>
          <w:sz w:val="24"/>
          <w:szCs w:val="24"/>
        </w:rPr>
        <w:t xml:space="preserve">    </w:t>
      </w:r>
      <w:r>
        <w:rPr>
          <w:rFonts w:ascii="DejaVu Sans" w:hAnsi="DejaVu Sans"/>
          <w:b w:val="false"/>
          <w:bCs w:val="false"/>
          <w:sz w:val="24"/>
          <w:szCs w:val="24"/>
        </w:rPr>
        <w:t>// 3) HP to 0 blocks actions</w:t>
      </w:r>
    </w:p>
    <w:p>
      <w:pPr>
        <w:pStyle w:val="Normal"/>
        <w:rPr>
          <w:rFonts w:ascii="DejaVu Sans" w:hAnsi="DejaVu Sans"/>
          <w:b w:val="false"/>
          <w:bCs w:val="false"/>
          <w:sz w:val="24"/>
          <w:szCs w:val="24"/>
        </w:rPr>
      </w:pPr>
      <w:r>
        <w:rPr>
          <w:rFonts w:ascii="DejaVu Sans" w:hAnsi="DejaVu Sans"/>
          <w:b w:val="false"/>
          <w:bCs w:val="false"/>
          <w:sz w:val="24"/>
          <w:szCs w:val="24"/>
        </w:rPr>
        <w:t xml:space="preserve">    </w:t>
      </w:r>
      <w:r>
        <w:rPr>
          <w:rFonts w:ascii="DejaVu Sans" w:hAnsi="DejaVu Sans"/>
          <w:b w:val="false"/>
          <w:bCs w:val="false"/>
          <w:sz w:val="24"/>
          <w:szCs w:val="24"/>
        </w:rPr>
        <w:t>section("HP = 0 blocks actions");</w:t>
      </w:r>
    </w:p>
    <w:p>
      <w:pPr>
        <w:pStyle w:val="Normal"/>
        <w:rPr>
          <w:rFonts w:ascii="DejaVu Sans" w:hAnsi="DejaVu Sans"/>
          <w:b w:val="false"/>
          <w:bCs w:val="false"/>
          <w:sz w:val="24"/>
          <w:szCs w:val="24"/>
        </w:rPr>
      </w:pPr>
      <w:r>
        <w:rPr>
          <w:rFonts w:ascii="DejaVu Sans" w:hAnsi="DejaVu Sans"/>
          <w:b w:val="false"/>
          <w:bCs w:val="false"/>
          <w:sz w:val="24"/>
          <w:szCs w:val="24"/>
        </w:rPr>
        <w:t xml:space="preserve">    </w:t>
      </w:r>
      <w:r>
        <w:rPr>
          <w:rFonts w:ascii="DejaVu Sans" w:hAnsi="DejaVu Sans"/>
          <w:b w:val="false"/>
          <w:bCs w:val="false"/>
          <w:sz w:val="24"/>
          <w:szCs w:val="24"/>
        </w:rPr>
        <w:t>{</w:t>
      </w:r>
    </w:p>
    <w:p>
      <w:pPr>
        <w:pStyle w:val="Normal"/>
        <w:rPr>
          <w:rFonts w:ascii="DejaVu Sans" w:hAnsi="DejaVu Sans"/>
          <w:b w:val="false"/>
          <w:bCs w:val="false"/>
          <w:sz w:val="24"/>
          <w:szCs w:val="24"/>
        </w:rPr>
      </w:pPr>
      <w:r>
        <w:rPr>
          <w:rFonts w:ascii="DejaVu Sans" w:hAnsi="DejaVu Sans"/>
          <w:b w:val="false"/>
          <w:bCs w:val="false"/>
          <w:sz w:val="24"/>
          <w:szCs w:val="24"/>
        </w:rPr>
        <w:t xml:space="preserve">        </w:t>
      </w:r>
      <w:r>
        <w:rPr>
          <w:rFonts w:ascii="DejaVu Sans" w:hAnsi="DejaVu Sans"/>
          <w:b w:val="false"/>
          <w:bCs w:val="false"/>
          <w:sz w:val="24"/>
          <w:szCs w:val="24"/>
        </w:rPr>
        <w:t>FragTrap k("KO");</w:t>
      </w:r>
    </w:p>
    <w:p>
      <w:pPr>
        <w:pStyle w:val="Normal"/>
        <w:rPr>
          <w:rFonts w:ascii="DejaVu Sans" w:hAnsi="DejaVu Sans"/>
          <w:b w:val="false"/>
          <w:bCs w:val="false"/>
          <w:sz w:val="24"/>
          <w:szCs w:val="24"/>
        </w:rPr>
      </w:pPr>
      <w:r>
        <w:rPr>
          <w:rFonts w:ascii="DejaVu Sans" w:hAnsi="DejaVu Sans"/>
          <w:b w:val="false"/>
          <w:bCs w:val="false"/>
          <w:sz w:val="24"/>
          <w:szCs w:val="24"/>
        </w:rPr>
        <w:t xml:space="preserve">        </w:t>
      </w:r>
      <w:r>
        <w:rPr>
          <w:rFonts w:ascii="DejaVu Sans" w:hAnsi="DejaVu Sans"/>
          <w:b w:val="false"/>
          <w:bCs w:val="false"/>
          <w:sz w:val="24"/>
          <w:szCs w:val="24"/>
        </w:rPr>
        <w:t>k.takeDamage(100);          // HP: 100 -&gt; 0</w:t>
      </w:r>
    </w:p>
    <w:p>
      <w:pPr>
        <w:pStyle w:val="Normal"/>
        <w:rPr>
          <w:rFonts w:ascii="DejaVu Sans" w:hAnsi="DejaVu Sans"/>
          <w:b w:val="false"/>
          <w:bCs w:val="false"/>
          <w:sz w:val="24"/>
          <w:szCs w:val="24"/>
        </w:rPr>
      </w:pPr>
      <w:r>
        <w:rPr>
          <w:rFonts w:ascii="DejaVu Sans" w:hAnsi="DejaVu Sans"/>
          <w:b w:val="false"/>
          <w:bCs w:val="false"/>
          <w:sz w:val="24"/>
          <w:szCs w:val="24"/>
        </w:rPr>
        <w:t xml:space="preserve">        </w:t>
      </w:r>
      <w:r>
        <w:rPr>
          <w:rFonts w:ascii="DejaVu Sans" w:hAnsi="DejaVu Sans"/>
          <w:b w:val="false"/>
          <w:bCs w:val="false"/>
          <w:sz w:val="24"/>
          <w:szCs w:val="24"/>
        </w:rPr>
        <w:t>k.attack("Anyone");         // must fail (HP=0)</w:t>
      </w:r>
    </w:p>
    <w:p>
      <w:pPr>
        <w:pStyle w:val="Normal"/>
        <w:rPr>
          <w:rFonts w:ascii="DejaVu Sans" w:hAnsi="DejaVu Sans"/>
          <w:b w:val="false"/>
          <w:bCs w:val="false"/>
          <w:sz w:val="24"/>
          <w:szCs w:val="24"/>
        </w:rPr>
      </w:pPr>
      <w:r>
        <w:rPr>
          <w:rFonts w:ascii="DejaVu Sans" w:hAnsi="DejaVu Sans"/>
          <w:b w:val="false"/>
          <w:bCs w:val="false"/>
          <w:sz w:val="24"/>
          <w:szCs w:val="24"/>
        </w:rPr>
        <w:t xml:space="preserve">        </w:t>
      </w:r>
      <w:r>
        <w:rPr>
          <w:rFonts w:ascii="DejaVu Sans" w:hAnsi="DejaVu Sans"/>
          <w:b w:val="false"/>
          <w:bCs w:val="false"/>
          <w:sz w:val="24"/>
          <w:szCs w:val="24"/>
        </w:rPr>
        <w:t>k.beRepaired(10);           // must fail (HP=0)</w:t>
      </w:r>
    </w:p>
    <w:p>
      <w:pPr>
        <w:pStyle w:val="Normal"/>
        <w:rPr>
          <w:rFonts w:ascii="DejaVu Sans" w:hAnsi="DejaVu Sans"/>
          <w:b w:val="false"/>
          <w:bCs w:val="false"/>
          <w:sz w:val="24"/>
          <w:szCs w:val="24"/>
        </w:rPr>
      </w:pPr>
      <w:r>
        <w:rPr>
          <w:rFonts w:ascii="DejaVu Sans" w:hAnsi="DejaVu Sans"/>
          <w:b w:val="false"/>
          <w:bCs w:val="false"/>
          <w:sz w:val="24"/>
          <w:szCs w:val="24"/>
        </w:rPr>
        <w:t xml:space="preserve">        </w:t>
      </w:r>
      <w:r>
        <w:rPr>
          <w:rFonts w:ascii="DejaVu Sans" w:hAnsi="DejaVu Sans"/>
          <w:b w:val="false"/>
          <w:bCs w:val="false"/>
          <w:sz w:val="24"/>
          <w:szCs w:val="24"/>
        </w:rPr>
        <w:t>k.takeDamage(50);           // should not go negative; keep messaging consistent</w:t>
      </w:r>
    </w:p>
    <w:p>
      <w:pPr>
        <w:pStyle w:val="Normal"/>
        <w:rPr>
          <w:rFonts w:ascii="DejaVu Sans" w:hAnsi="DejaVu Sans"/>
          <w:b w:val="false"/>
          <w:bCs w:val="false"/>
          <w:sz w:val="24"/>
          <w:szCs w:val="24"/>
        </w:rPr>
      </w:pPr>
      <w:r>
        <w:rPr>
          <w:rFonts w:ascii="DejaVu Sans" w:hAnsi="DejaVu Sans"/>
          <w:b w:val="false"/>
          <w:bCs w:val="false"/>
          <w:sz w:val="24"/>
          <w:szCs w:val="24"/>
        </w:rPr>
        <w:t xml:space="preserve">    </w:t>
      </w:r>
      <w:r>
        <w:rPr>
          <w:rFonts w:ascii="DejaVu Sans" w:hAnsi="DejaVu Sans"/>
          <w:b w:val="false"/>
          <w:bCs w:val="false"/>
          <w:sz w:val="24"/>
          <w:szCs w:val="24"/>
        </w:rPr>
        <w:t>}</w:t>
      </w:r>
    </w:p>
    <w:p>
      <w:pPr>
        <w:pStyle w:val="Normal"/>
        <w:rPr>
          <w:rFonts w:ascii="DejaVu Sans" w:hAnsi="DejaVu Sans"/>
          <w:b w:val="false"/>
          <w:bCs w:val="false"/>
          <w:sz w:val="24"/>
          <w:szCs w:val="24"/>
        </w:rPr>
      </w:pPr>
      <w:r>
        <w:rPr>
          <w:rFonts w:ascii="DejaVu Sans" w:hAnsi="DejaVu Sans"/>
          <w:b w:val="false"/>
          <w:bCs w:val="false"/>
          <w:sz w:val="24"/>
          <w:szCs w:val="24"/>
        </w:rPr>
      </w:r>
    </w:p>
    <w:p>
      <w:pPr>
        <w:pStyle w:val="Normal"/>
        <w:rPr>
          <w:rFonts w:ascii="DejaVu Sans" w:hAnsi="DejaVu Sans"/>
          <w:b w:val="false"/>
          <w:bCs w:val="false"/>
          <w:sz w:val="24"/>
          <w:szCs w:val="24"/>
        </w:rPr>
      </w:pPr>
      <w:r>
        <w:rPr>
          <w:rFonts w:ascii="DejaVu Sans" w:hAnsi="DejaVu Sans"/>
          <w:b w:val="false"/>
          <w:bCs w:val="false"/>
          <w:sz w:val="24"/>
          <w:szCs w:val="24"/>
        </w:rPr>
        <w:t xml:space="preserve">    </w:t>
      </w:r>
      <w:r>
        <w:rPr>
          <w:rFonts w:ascii="DejaVu Sans" w:hAnsi="DejaVu Sans"/>
          <w:b w:val="false"/>
          <w:bCs w:val="false"/>
          <w:sz w:val="24"/>
          <w:szCs w:val="24"/>
        </w:rPr>
        <w:t>// 4) Multiple instances behave independently</w:t>
      </w:r>
    </w:p>
    <w:p>
      <w:pPr>
        <w:pStyle w:val="Normal"/>
        <w:rPr>
          <w:rFonts w:ascii="DejaVu Sans" w:hAnsi="DejaVu Sans"/>
          <w:b w:val="false"/>
          <w:bCs w:val="false"/>
          <w:sz w:val="24"/>
          <w:szCs w:val="24"/>
        </w:rPr>
      </w:pPr>
      <w:r>
        <w:rPr>
          <w:rFonts w:ascii="DejaVu Sans" w:hAnsi="DejaVu Sans"/>
          <w:b w:val="false"/>
          <w:bCs w:val="false"/>
          <w:sz w:val="24"/>
          <w:szCs w:val="24"/>
        </w:rPr>
        <w:t xml:space="preserve">    </w:t>
      </w:r>
      <w:r>
        <w:rPr>
          <w:rFonts w:ascii="DejaVu Sans" w:hAnsi="DejaVu Sans"/>
          <w:b w:val="false"/>
          <w:bCs w:val="false"/>
          <w:sz w:val="24"/>
          <w:szCs w:val="24"/>
        </w:rPr>
        <w:t>section("Multiple instances independence");</w:t>
      </w:r>
    </w:p>
    <w:p>
      <w:pPr>
        <w:pStyle w:val="Normal"/>
        <w:rPr>
          <w:rFonts w:ascii="DejaVu Sans" w:hAnsi="DejaVu Sans"/>
          <w:b w:val="false"/>
          <w:bCs w:val="false"/>
          <w:sz w:val="24"/>
          <w:szCs w:val="24"/>
        </w:rPr>
      </w:pPr>
      <w:r>
        <w:rPr>
          <w:rFonts w:ascii="DejaVu Sans" w:hAnsi="DejaVu Sans"/>
          <w:b w:val="false"/>
          <w:bCs w:val="false"/>
          <w:sz w:val="24"/>
          <w:szCs w:val="24"/>
        </w:rPr>
        <w:t xml:space="preserve">    </w:t>
      </w:r>
      <w:r>
        <w:rPr>
          <w:rFonts w:ascii="DejaVu Sans" w:hAnsi="DejaVu Sans"/>
          <w:b w:val="false"/>
          <w:bCs w:val="false"/>
          <w:sz w:val="24"/>
          <w:szCs w:val="24"/>
        </w:rPr>
        <w:t>{</w:t>
      </w:r>
    </w:p>
    <w:p>
      <w:pPr>
        <w:pStyle w:val="Normal"/>
        <w:rPr>
          <w:rFonts w:ascii="DejaVu Sans" w:hAnsi="DejaVu Sans"/>
          <w:b w:val="false"/>
          <w:bCs w:val="false"/>
          <w:sz w:val="24"/>
          <w:szCs w:val="24"/>
        </w:rPr>
      </w:pPr>
      <w:r>
        <w:rPr>
          <w:rFonts w:ascii="DejaVu Sans" w:hAnsi="DejaVu Sans"/>
          <w:b w:val="false"/>
          <w:bCs w:val="false"/>
          <w:sz w:val="24"/>
          <w:szCs w:val="24"/>
        </w:rPr>
        <w:t xml:space="preserve">        </w:t>
      </w:r>
      <w:r>
        <w:rPr>
          <w:rFonts w:ascii="DejaVu Sans" w:hAnsi="DejaVu Sans"/>
          <w:b w:val="false"/>
          <w:bCs w:val="false"/>
          <w:sz w:val="24"/>
          <w:szCs w:val="24"/>
        </w:rPr>
        <w:t>FragTrap a("Alpha");</w:t>
      </w:r>
    </w:p>
    <w:p>
      <w:pPr>
        <w:pStyle w:val="Normal"/>
        <w:rPr>
          <w:rFonts w:ascii="DejaVu Sans" w:hAnsi="DejaVu Sans"/>
          <w:b w:val="false"/>
          <w:bCs w:val="false"/>
          <w:sz w:val="24"/>
          <w:szCs w:val="24"/>
        </w:rPr>
      </w:pPr>
      <w:r>
        <w:rPr>
          <w:rFonts w:ascii="DejaVu Sans" w:hAnsi="DejaVu Sans"/>
          <w:b w:val="false"/>
          <w:bCs w:val="false"/>
          <w:sz w:val="24"/>
          <w:szCs w:val="24"/>
        </w:rPr>
        <w:t xml:space="preserve">        </w:t>
      </w:r>
      <w:r>
        <w:rPr>
          <w:rFonts w:ascii="DejaVu Sans" w:hAnsi="DejaVu Sans"/>
          <w:b w:val="false"/>
          <w:bCs w:val="false"/>
          <w:sz w:val="24"/>
          <w:szCs w:val="24"/>
        </w:rPr>
        <w:t>FragTrap b("Beta");</w:t>
      </w:r>
    </w:p>
    <w:p>
      <w:pPr>
        <w:pStyle w:val="Normal"/>
        <w:rPr>
          <w:rFonts w:ascii="DejaVu Sans" w:hAnsi="DejaVu Sans"/>
          <w:b w:val="false"/>
          <w:bCs w:val="false"/>
          <w:sz w:val="24"/>
          <w:szCs w:val="24"/>
        </w:rPr>
      </w:pPr>
      <w:r>
        <w:rPr>
          <w:rFonts w:ascii="DejaVu Sans" w:hAnsi="DejaVu Sans"/>
          <w:b w:val="false"/>
          <w:bCs w:val="false"/>
          <w:sz w:val="24"/>
          <w:szCs w:val="24"/>
        </w:rPr>
        <w:t xml:space="preserve">        </w:t>
      </w:r>
      <w:r>
        <w:rPr>
          <w:rFonts w:ascii="DejaVu Sans" w:hAnsi="DejaVu Sans"/>
          <w:b w:val="false"/>
          <w:bCs w:val="false"/>
          <w:sz w:val="24"/>
          <w:szCs w:val="24"/>
        </w:rPr>
        <w:t>a.attack("Target");         // EN Alpha: 99</w:t>
      </w:r>
    </w:p>
    <w:p>
      <w:pPr>
        <w:pStyle w:val="Normal"/>
        <w:rPr>
          <w:rFonts w:ascii="DejaVu Sans" w:hAnsi="DejaVu Sans"/>
          <w:b w:val="false"/>
          <w:bCs w:val="false"/>
          <w:sz w:val="24"/>
          <w:szCs w:val="24"/>
        </w:rPr>
      </w:pPr>
      <w:r>
        <w:rPr>
          <w:rFonts w:ascii="DejaVu Sans" w:hAnsi="DejaVu Sans"/>
          <w:b w:val="false"/>
          <w:bCs w:val="false"/>
          <w:sz w:val="24"/>
          <w:szCs w:val="24"/>
        </w:rPr>
        <w:t xml:space="preserve">        </w:t>
      </w:r>
      <w:r>
        <w:rPr>
          <w:rFonts w:ascii="DejaVu Sans" w:hAnsi="DejaVu Sans"/>
          <w:b w:val="false"/>
          <w:bCs w:val="false"/>
          <w:sz w:val="24"/>
          <w:szCs w:val="24"/>
        </w:rPr>
        <w:t>b.attack("Target");         // EN Beta : 99</w:t>
      </w:r>
    </w:p>
    <w:p>
      <w:pPr>
        <w:pStyle w:val="Normal"/>
        <w:rPr>
          <w:rFonts w:ascii="DejaVu Sans" w:hAnsi="DejaVu Sans"/>
          <w:b w:val="false"/>
          <w:bCs w:val="false"/>
          <w:sz w:val="24"/>
          <w:szCs w:val="24"/>
        </w:rPr>
      </w:pPr>
      <w:r>
        <w:rPr>
          <w:rFonts w:ascii="DejaVu Sans" w:hAnsi="DejaVu Sans"/>
          <w:b w:val="false"/>
          <w:bCs w:val="false"/>
          <w:sz w:val="24"/>
          <w:szCs w:val="24"/>
        </w:rPr>
        <w:t xml:space="preserve">        </w:t>
      </w:r>
      <w:r>
        <w:rPr>
          <w:rFonts w:ascii="DejaVu Sans" w:hAnsi="DejaVu Sans"/>
          <w:b w:val="false"/>
          <w:bCs w:val="false"/>
          <w:sz w:val="24"/>
          <w:szCs w:val="24"/>
        </w:rPr>
        <w:t>a.takeDamage(25);           // HP Alpha: 75</w:t>
      </w:r>
    </w:p>
    <w:p>
      <w:pPr>
        <w:pStyle w:val="Normal"/>
        <w:rPr>
          <w:rFonts w:ascii="DejaVu Sans" w:hAnsi="DejaVu Sans"/>
          <w:b w:val="false"/>
          <w:bCs w:val="false"/>
          <w:sz w:val="24"/>
          <w:szCs w:val="24"/>
        </w:rPr>
      </w:pPr>
      <w:r>
        <w:rPr>
          <w:rFonts w:ascii="DejaVu Sans" w:hAnsi="DejaVu Sans"/>
          <w:b w:val="false"/>
          <w:bCs w:val="false"/>
          <w:sz w:val="24"/>
          <w:szCs w:val="24"/>
        </w:rPr>
        <w:t xml:space="preserve">        </w:t>
      </w:r>
      <w:r>
        <w:rPr>
          <w:rFonts w:ascii="DejaVu Sans" w:hAnsi="DejaVu Sans"/>
          <w:b w:val="false"/>
          <w:bCs w:val="false"/>
          <w:sz w:val="24"/>
          <w:szCs w:val="24"/>
        </w:rPr>
        <w:t>b.beRepaired(10);           // HP Beta : 110 (or clamp if you chose to)</w:t>
      </w:r>
    </w:p>
    <w:p>
      <w:pPr>
        <w:pStyle w:val="Normal"/>
        <w:rPr>
          <w:rFonts w:ascii="DejaVu Sans" w:hAnsi="DejaVu Sans"/>
          <w:b w:val="false"/>
          <w:bCs w:val="false"/>
          <w:sz w:val="24"/>
          <w:szCs w:val="24"/>
        </w:rPr>
      </w:pPr>
      <w:r>
        <w:rPr>
          <w:rFonts w:ascii="DejaVu Sans" w:hAnsi="DejaVu Sans"/>
          <w:b w:val="false"/>
          <w:bCs w:val="false"/>
          <w:sz w:val="24"/>
          <w:szCs w:val="24"/>
        </w:rPr>
        <w:t xml:space="preserve">        </w:t>
      </w:r>
      <w:r>
        <w:rPr>
          <w:rFonts w:ascii="DejaVu Sans" w:hAnsi="DejaVu Sans"/>
          <w:b w:val="false"/>
          <w:bCs w:val="false"/>
          <w:sz w:val="24"/>
          <w:szCs w:val="24"/>
        </w:rPr>
        <w:t>a.highFivesGuys();</w:t>
      </w:r>
    </w:p>
    <w:p>
      <w:pPr>
        <w:pStyle w:val="Normal"/>
        <w:rPr>
          <w:rFonts w:ascii="DejaVu Sans" w:hAnsi="DejaVu Sans"/>
          <w:b w:val="false"/>
          <w:bCs w:val="false"/>
          <w:sz w:val="24"/>
          <w:szCs w:val="24"/>
        </w:rPr>
      </w:pPr>
      <w:r>
        <w:rPr>
          <w:rFonts w:ascii="DejaVu Sans" w:hAnsi="DejaVu Sans"/>
          <w:b w:val="false"/>
          <w:bCs w:val="false"/>
          <w:sz w:val="24"/>
          <w:szCs w:val="24"/>
        </w:rPr>
        <w:t xml:space="preserve">        </w:t>
      </w:r>
      <w:r>
        <w:rPr>
          <w:rFonts w:ascii="DejaVu Sans" w:hAnsi="DejaVu Sans"/>
          <w:b w:val="false"/>
          <w:bCs w:val="false"/>
          <w:sz w:val="24"/>
          <w:szCs w:val="24"/>
        </w:rPr>
        <w:t>b.highFivesGuys();</w:t>
      </w:r>
    </w:p>
    <w:p>
      <w:pPr>
        <w:pStyle w:val="Normal"/>
        <w:rPr>
          <w:rFonts w:ascii="DejaVu Sans" w:hAnsi="DejaVu Sans"/>
          <w:b w:val="false"/>
          <w:bCs w:val="false"/>
          <w:sz w:val="24"/>
          <w:szCs w:val="24"/>
        </w:rPr>
      </w:pPr>
      <w:r>
        <w:rPr>
          <w:rFonts w:ascii="DejaVu Sans" w:hAnsi="DejaVu Sans"/>
          <w:b w:val="false"/>
          <w:bCs w:val="false"/>
          <w:sz w:val="24"/>
          <w:szCs w:val="24"/>
        </w:rPr>
        <w:t xml:space="preserve">    </w:t>
      </w:r>
      <w:r>
        <w:rPr>
          <w:rFonts w:ascii="DejaVu Sans" w:hAnsi="DejaVu Sans"/>
          <w:b w:val="false"/>
          <w:bCs w:val="false"/>
          <w:sz w:val="24"/>
          <w:szCs w:val="24"/>
        </w:rPr>
        <w:t>}</w:t>
      </w:r>
    </w:p>
    <w:p>
      <w:pPr>
        <w:pStyle w:val="Normal"/>
        <w:rPr>
          <w:rFonts w:ascii="DejaVu Sans" w:hAnsi="DejaVu Sans"/>
          <w:b w:val="false"/>
          <w:bCs w:val="false"/>
          <w:sz w:val="24"/>
          <w:szCs w:val="24"/>
        </w:rPr>
      </w:pPr>
      <w:r>
        <w:rPr>
          <w:rFonts w:ascii="DejaVu Sans" w:hAnsi="DejaVu Sans"/>
          <w:b w:val="false"/>
          <w:bCs w:val="false"/>
          <w:sz w:val="24"/>
          <w:szCs w:val="24"/>
        </w:rPr>
      </w:r>
    </w:p>
    <w:p>
      <w:pPr>
        <w:pStyle w:val="Normal"/>
        <w:rPr>
          <w:rFonts w:ascii="DejaVu Sans" w:hAnsi="DejaVu Sans"/>
          <w:b w:val="false"/>
          <w:bCs w:val="false"/>
          <w:sz w:val="24"/>
          <w:szCs w:val="24"/>
        </w:rPr>
      </w:pPr>
      <w:r>
        <w:rPr>
          <w:rFonts w:ascii="DejaVu Sans" w:hAnsi="DejaVu Sans"/>
          <w:b w:val="false"/>
          <w:bCs w:val="false"/>
          <w:sz w:val="24"/>
          <w:szCs w:val="24"/>
        </w:rPr>
        <w:t xml:space="preserve">    </w:t>
      </w:r>
      <w:r>
        <w:rPr>
          <w:rFonts w:ascii="DejaVu Sans" w:hAnsi="DejaVu Sans"/>
          <w:b w:val="false"/>
          <w:bCs w:val="false"/>
          <w:sz w:val="24"/>
          <w:szCs w:val="24"/>
        </w:rPr>
        <w:t>// 5) Optional: copy constructor / assignment semantics</w:t>
      </w:r>
    </w:p>
    <w:p>
      <w:pPr>
        <w:pStyle w:val="Normal"/>
        <w:rPr>
          <w:rFonts w:ascii="DejaVu Sans" w:hAnsi="DejaVu Sans"/>
          <w:b w:val="false"/>
          <w:bCs w:val="false"/>
          <w:sz w:val="24"/>
          <w:szCs w:val="24"/>
        </w:rPr>
      </w:pPr>
      <w:r>
        <w:rPr>
          <w:rFonts w:ascii="DejaVu Sans" w:hAnsi="DejaVu Sans"/>
          <w:b w:val="false"/>
          <w:bCs w:val="false"/>
          <w:sz w:val="24"/>
          <w:szCs w:val="24"/>
        </w:rPr>
        <w:t xml:space="preserve">    </w:t>
      </w:r>
      <w:r>
        <w:rPr>
          <w:rFonts w:ascii="DejaVu Sans" w:hAnsi="DejaVu Sans"/>
          <w:b w:val="false"/>
          <w:bCs w:val="false"/>
          <w:sz w:val="24"/>
          <w:szCs w:val="24"/>
        </w:rPr>
        <w:t>section("Copy constructor and assignment (optional)");</w:t>
      </w:r>
    </w:p>
    <w:p>
      <w:pPr>
        <w:pStyle w:val="Normal"/>
        <w:rPr>
          <w:rFonts w:ascii="DejaVu Sans" w:hAnsi="DejaVu Sans"/>
          <w:b w:val="false"/>
          <w:bCs w:val="false"/>
          <w:sz w:val="24"/>
          <w:szCs w:val="24"/>
        </w:rPr>
      </w:pPr>
      <w:r>
        <w:rPr>
          <w:rFonts w:ascii="DejaVu Sans" w:hAnsi="DejaVu Sans"/>
          <w:b w:val="false"/>
          <w:bCs w:val="false"/>
          <w:sz w:val="24"/>
          <w:szCs w:val="24"/>
        </w:rPr>
        <w:t xml:space="preserve">    </w:t>
      </w:r>
      <w:r>
        <w:rPr>
          <w:rFonts w:ascii="DejaVu Sans" w:hAnsi="DejaVu Sans"/>
          <w:b w:val="false"/>
          <w:bCs w:val="false"/>
          <w:sz w:val="24"/>
          <w:szCs w:val="24"/>
        </w:rPr>
        <w:t>{</w:t>
      </w:r>
    </w:p>
    <w:p>
      <w:pPr>
        <w:pStyle w:val="Normal"/>
        <w:rPr>
          <w:rFonts w:ascii="DejaVu Sans" w:hAnsi="DejaVu Sans"/>
          <w:b w:val="false"/>
          <w:bCs w:val="false"/>
          <w:sz w:val="24"/>
          <w:szCs w:val="24"/>
        </w:rPr>
      </w:pPr>
      <w:r>
        <w:rPr>
          <w:rFonts w:ascii="DejaVu Sans" w:hAnsi="DejaVu Sans"/>
          <w:b w:val="false"/>
          <w:bCs w:val="false"/>
          <w:sz w:val="24"/>
          <w:szCs w:val="24"/>
        </w:rPr>
        <w:t xml:space="preserve">        </w:t>
      </w:r>
      <w:r>
        <w:rPr>
          <w:rFonts w:ascii="DejaVu Sans" w:hAnsi="DejaVu Sans"/>
          <w:b w:val="false"/>
          <w:bCs w:val="false"/>
          <w:sz w:val="24"/>
          <w:szCs w:val="24"/>
        </w:rPr>
        <w:t>FragTrap base("Base");</w:t>
      </w:r>
    </w:p>
    <w:p>
      <w:pPr>
        <w:pStyle w:val="Normal"/>
        <w:rPr>
          <w:rFonts w:ascii="DejaVu Sans" w:hAnsi="DejaVu Sans"/>
          <w:b w:val="false"/>
          <w:bCs w:val="false"/>
          <w:sz w:val="24"/>
          <w:szCs w:val="24"/>
        </w:rPr>
      </w:pPr>
      <w:r>
        <w:rPr>
          <w:rFonts w:ascii="DejaVu Sans" w:hAnsi="DejaVu Sans"/>
          <w:b w:val="false"/>
          <w:bCs w:val="false"/>
          <w:sz w:val="24"/>
          <w:szCs w:val="24"/>
        </w:rPr>
        <w:t xml:space="preserve">        </w:t>
      </w:r>
      <w:r>
        <w:rPr>
          <w:rFonts w:ascii="DejaVu Sans" w:hAnsi="DejaVu Sans"/>
          <w:b w:val="false"/>
          <w:bCs w:val="false"/>
          <w:sz w:val="24"/>
          <w:szCs w:val="24"/>
        </w:rPr>
        <w:t>base.attack("T1");          // EN: 99</w:t>
      </w:r>
    </w:p>
    <w:p>
      <w:pPr>
        <w:pStyle w:val="Normal"/>
        <w:rPr>
          <w:rFonts w:ascii="DejaVu Sans" w:hAnsi="DejaVu Sans"/>
          <w:b w:val="false"/>
          <w:bCs w:val="false"/>
          <w:sz w:val="24"/>
          <w:szCs w:val="24"/>
        </w:rPr>
      </w:pPr>
      <w:r>
        <w:rPr>
          <w:rFonts w:ascii="DejaVu Sans" w:hAnsi="DejaVu Sans"/>
          <w:b w:val="false"/>
          <w:bCs w:val="false"/>
          <w:sz w:val="24"/>
          <w:szCs w:val="24"/>
        </w:rPr>
        <w:t xml:space="preserve">        </w:t>
      </w:r>
      <w:r>
        <w:rPr>
          <w:rFonts w:ascii="DejaVu Sans" w:hAnsi="DejaVu Sans"/>
          <w:b w:val="false"/>
          <w:bCs w:val="false"/>
          <w:sz w:val="24"/>
          <w:szCs w:val="24"/>
        </w:rPr>
        <w:t>base.takeDamage(10);        // HP: 90</w:t>
      </w:r>
    </w:p>
    <w:p>
      <w:pPr>
        <w:pStyle w:val="Normal"/>
        <w:rPr>
          <w:rFonts w:ascii="DejaVu Sans" w:hAnsi="DejaVu Sans"/>
          <w:b w:val="false"/>
          <w:bCs w:val="false"/>
          <w:sz w:val="24"/>
          <w:szCs w:val="24"/>
        </w:rPr>
      </w:pPr>
      <w:r>
        <w:rPr>
          <w:rFonts w:ascii="DejaVu Sans" w:hAnsi="DejaVu Sans"/>
          <w:b w:val="false"/>
          <w:bCs w:val="false"/>
          <w:sz w:val="24"/>
          <w:szCs w:val="24"/>
        </w:rPr>
      </w:r>
    </w:p>
    <w:p>
      <w:pPr>
        <w:pStyle w:val="Normal"/>
        <w:rPr>
          <w:rFonts w:ascii="DejaVu Sans" w:hAnsi="DejaVu Sans"/>
          <w:b w:val="false"/>
          <w:bCs w:val="false"/>
          <w:sz w:val="24"/>
          <w:szCs w:val="24"/>
        </w:rPr>
      </w:pPr>
      <w:r>
        <w:rPr>
          <w:rFonts w:ascii="DejaVu Sans" w:hAnsi="DejaVu Sans"/>
          <w:b w:val="false"/>
          <w:bCs w:val="false"/>
          <w:sz w:val="24"/>
          <w:szCs w:val="24"/>
        </w:rPr>
        <w:t xml:space="preserve">        </w:t>
      </w:r>
      <w:r>
        <w:rPr>
          <w:rFonts w:ascii="DejaVu Sans" w:hAnsi="DejaVu Sans"/>
          <w:b w:val="false"/>
          <w:bCs w:val="false"/>
          <w:sz w:val="24"/>
          <w:szCs w:val="24"/>
        </w:rPr>
        <w:t>FragTrap copyCtor(base);    // constructed as copy</w:t>
      </w:r>
    </w:p>
    <w:p>
      <w:pPr>
        <w:pStyle w:val="Normal"/>
        <w:rPr>
          <w:rFonts w:ascii="DejaVu Sans" w:hAnsi="DejaVu Sans"/>
          <w:b w:val="false"/>
          <w:bCs w:val="false"/>
          <w:sz w:val="24"/>
          <w:szCs w:val="24"/>
        </w:rPr>
      </w:pPr>
      <w:r>
        <w:rPr>
          <w:rFonts w:ascii="DejaVu Sans" w:hAnsi="DejaVu Sans"/>
          <w:b w:val="false"/>
          <w:bCs w:val="false"/>
          <w:sz w:val="24"/>
          <w:szCs w:val="24"/>
        </w:rPr>
        <w:t xml:space="preserve">        </w:t>
      </w:r>
      <w:r>
        <w:rPr>
          <w:rFonts w:ascii="DejaVu Sans" w:hAnsi="DejaVu Sans"/>
          <w:b w:val="false"/>
          <w:bCs w:val="false"/>
          <w:sz w:val="24"/>
          <w:szCs w:val="24"/>
        </w:rPr>
        <w:t>copyCtor.attack("T2");      // should act independently of 'base'</w:t>
      </w:r>
    </w:p>
    <w:p>
      <w:pPr>
        <w:pStyle w:val="Normal"/>
        <w:rPr>
          <w:rFonts w:ascii="DejaVu Sans" w:hAnsi="DejaVu Sans"/>
          <w:b w:val="false"/>
          <w:bCs w:val="false"/>
          <w:sz w:val="24"/>
          <w:szCs w:val="24"/>
        </w:rPr>
      </w:pPr>
      <w:r>
        <w:rPr>
          <w:rFonts w:ascii="DejaVu Sans" w:hAnsi="DejaVu Sans"/>
          <w:b w:val="false"/>
          <w:bCs w:val="false"/>
          <w:sz w:val="24"/>
          <w:szCs w:val="24"/>
        </w:rPr>
        <w:t xml:space="preserve">        </w:t>
      </w:r>
      <w:r>
        <w:rPr>
          <w:rFonts w:ascii="DejaVu Sans" w:hAnsi="DejaVu Sans"/>
          <w:b w:val="false"/>
          <w:bCs w:val="false"/>
          <w:sz w:val="24"/>
          <w:szCs w:val="24"/>
        </w:rPr>
        <w:t>FragTrap copyAssign("Placeholder");</w:t>
      </w:r>
    </w:p>
    <w:p>
      <w:pPr>
        <w:pStyle w:val="Normal"/>
        <w:rPr>
          <w:rFonts w:ascii="DejaVu Sans" w:hAnsi="DejaVu Sans"/>
          <w:b w:val="false"/>
          <w:bCs w:val="false"/>
          <w:sz w:val="24"/>
          <w:szCs w:val="24"/>
        </w:rPr>
      </w:pPr>
      <w:r>
        <w:rPr>
          <w:rFonts w:ascii="DejaVu Sans" w:hAnsi="DejaVu Sans"/>
          <w:b w:val="false"/>
          <w:bCs w:val="false"/>
          <w:sz w:val="24"/>
          <w:szCs w:val="24"/>
        </w:rPr>
        <w:t xml:space="preserve">        </w:t>
      </w:r>
      <w:r>
        <w:rPr>
          <w:rFonts w:ascii="DejaVu Sans" w:hAnsi="DejaVu Sans"/>
          <w:b w:val="false"/>
          <w:bCs w:val="false"/>
          <w:sz w:val="24"/>
          <w:szCs w:val="24"/>
        </w:rPr>
        <w:t>copyAssign = base;          // assigned as copy</w:t>
      </w:r>
    </w:p>
    <w:p>
      <w:pPr>
        <w:pStyle w:val="Normal"/>
        <w:rPr>
          <w:rFonts w:ascii="DejaVu Sans" w:hAnsi="DejaVu Sans"/>
          <w:b w:val="false"/>
          <w:bCs w:val="false"/>
          <w:sz w:val="24"/>
          <w:szCs w:val="24"/>
        </w:rPr>
      </w:pPr>
      <w:r>
        <w:rPr>
          <w:rFonts w:ascii="DejaVu Sans" w:hAnsi="DejaVu Sans"/>
          <w:b w:val="false"/>
          <w:bCs w:val="false"/>
          <w:sz w:val="24"/>
          <w:szCs w:val="24"/>
        </w:rPr>
        <w:t xml:space="preserve">        </w:t>
      </w:r>
      <w:r>
        <w:rPr>
          <w:rFonts w:ascii="DejaVu Sans" w:hAnsi="DejaVu Sans"/>
          <w:b w:val="false"/>
          <w:bCs w:val="false"/>
          <w:sz w:val="24"/>
          <w:szCs w:val="24"/>
        </w:rPr>
        <w:t>copyAssign.beRepaired(5);   // should act independently of 'base'</w:t>
      </w:r>
    </w:p>
    <w:p>
      <w:pPr>
        <w:pStyle w:val="Normal"/>
        <w:rPr>
          <w:rFonts w:ascii="DejaVu Sans" w:hAnsi="DejaVu Sans"/>
          <w:b w:val="false"/>
          <w:bCs w:val="false"/>
          <w:sz w:val="24"/>
          <w:szCs w:val="24"/>
        </w:rPr>
      </w:pPr>
      <w:r>
        <w:rPr>
          <w:rFonts w:ascii="DejaVu Sans" w:hAnsi="DejaVu Sans"/>
          <w:b w:val="false"/>
          <w:bCs w:val="false"/>
          <w:sz w:val="24"/>
          <w:szCs w:val="24"/>
        </w:rPr>
        <w:t xml:space="preserve">    </w:t>
      </w:r>
      <w:r>
        <w:rPr>
          <w:rFonts w:ascii="DejaVu Sans" w:hAnsi="DejaVu Sans"/>
          <w:b w:val="false"/>
          <w:bCs w:val="false"/>
          <w:sz w:val="24"/>
          <w:szCs w:val="24"/>
        </w:rPr>
        <w:t>}</w:t>
      </w:r>
    </w:p>
    <w:p>
      <w:pPr>
        <w:pStyle w:val="Normal"/>
        <w:rPr>
          <w:rFonts w:ascii="DejaVu Sans" w:hAnsi="DejaVu Sans"/>
          <w:b w:val="false"/>
          <w:bCs w:val="false"/>
          <w:sz w:val="24"/>
          <w:szCs w:val="24"/>
        </w:rPr>
      </w:pPr>
      <w:r>
        <w:rPr>
          <w:rFonts w:ascii="DejaVu Sans" w:hAnsi="DejaVu Sans"/>
          <w:b w:val="false"/>
          <w:bCs w:val="false"/>
          <w:sz w:val="24"/>
          <w:szCs w:val="24"/>
        </w:rPr>
        <w:t xml:space="preserve">    </w:t>
      </w:r>
      <w:r>
        <w:rPr>
          <w:rFonts w:ascii="DejaVu Sans" w:hAnsi="DejaVu Sans"/>
          <w:b w:val="false"/>
          <w:bCs w:val="false"/>
          <w:sz w:val="24"/>
          <w:szCs w:val="24"/>
        </w:rPr>
        <w:t>std::cout &lt;&lt; "\n(All tests executed.)\n";</w:t>
      </w:r>
    </w:p>
    <w:p>
      <w:pPr>
        <w:pStyle w:val="Normal"/>
        <w:rPr>
          <w:rFonts w:ascii="DejaVu Sans" w:hAnsi="DejaVu Sans"/>
          <w:b w:val="false"/>
          <w:bCs w:val="false"/>
          <w:sz w:val="24"/>
          <w:szCs w:val="24"/>
        </w:rPr>
      </w:pPr>
      <w:r>
        <w:rPr>
          <w:rFonts w:ascii="DejaVu Sans" w:hAnsi="DejaVu Sans"/>
          <w:b w:val="false"/>
          <w:bCs w:val="false"/>
          <w:sz w:val="24"/>
          <w:szCs w:val="24"/>
        </w:rPr>
        <w:t xml:space="preserve">    </w:t>
      </w:r>
      <w:r>
        <w:rPr>
          <w:rFonts w:ascii="DejaVu Sans" w:hAnsi="DejaVu Sans"/>
          <w:b w:val="false"/>
          <w:bCs w:val="false"/>
          <w:sz w:val="24"/>
          <w:szCs w:val="24"/>
        </w:rPr>
        <w:t>return 0;</w:t>
      </w:r>
    </w:p>
    <w:p>
      <w:pPr>
        <w:pStyle w:val="Normal"/>
        <w:rPr>
          <w:rFonts w:ascii="DejaVu Sans" w:hAnsi="DejaVu Sans"/>
          <w:b w:val="false"/>
          <w:bCs w:val="false"/>
          <w:sz w:val="24"/>
          <w:szCs w:val="24"/>
        </w:rPr>
      </w:pPr>
      <w:r>
        <w:rPr>
          <w:rFonts w:ascii="DejaVu Sans" w:hAnsi="DejaVu Sans"/>
          <w:b w:val="false"/>
          <w:bCs w:val="false"/>
          <w:sz w:val="24"/>
          <w:szCs w:val="24"/>
        </w:rPr>
        <w:t>}</w:t>
        <w:br/>
      </w:r>
    </w:p>
    <w:p>
      <w:pPr>
        <w:pStyle w:val="Heading3"/>
        <w:rPr>
          <w:rFonts w:ascii="DejaVu Sans" w:hAnsi="DejaVu Sans" w:eastAsia="Calibri" w:cstheme="minorBidi"/>
          <w:b w:val="false"/>
          <w:bCs w:val="false"/>
          <w:color w:val="auto"/>
          <w:sz w:val="24"/>
          <w:szCs w:val="24"/>
        </w:rPr>
      </w:pPr>
      <w:r>
        <w:rPr>
          <w:rFonts w:eastAsia="Calibri" w:cstheme="minorBidi" w:ascii="DejaVu Sans" w:hAnsi="DejaVu Sans"/>
          <w:b w:val="false"/>
          <w:bCs w:val="false"/>
          <w:color w:val="auto"/>
          <w:sz w:val="24"/>
          <w:szCs w:val="24"/>
        </w:rPr>
        <w:t xml:space="preserve">Explanation of the test output (CPP03/ex02 – </w:t>
      </w:r>
      <w:r>
        <w:rPr>
          <w:rStyle w:val="SourceText"/>
          <w:rFonts w:cstheme="minorBidi" w:ascii="DejaVu Sans" w:hAnsi="DejaVu Sans"/>
          <w:b w:val="false"/>
          <w:bCs w:val="false"/>
          <w:color w:val="auto"/>
          <w:sz w:val="24"/>
          <w:szCs w:val="24"/>
        </w:rPr>
        <w:t>frag_test</w:t>
      </w:r>
      <w:r>
        <w:rPr>
          <w:rFonts w:eastAsia="Calibri" w:cstheme="minorBidi" w:ascii="DejaVu Sans" w:hAnsi="DejaVu Sans"/>
          <w:b w:val="false"/>
          <w:bCs w:val="false"/>
          <w:color w:val="auto"/>
          <w:sz w:val="24"/>
          <w:szCs w:val="24"/>
        </w:rPr>
        <w:t>)</w:t>
      </w:r>
    </w:p>
    <w:p>
      <w:pPr>
        <w:pStyle w:val="BodyText"/>
        <w:spacing w:before="0" w:after="200"/>
        <w:rPr>
          <w:rFonts w:ascii="DejaVu Sans" w:hAnsi="DejaVu Sans"/>
          <w:sz w:val="24"/>
          <w:szCs w:val="24"/>
        </w:rPr>
      </w:pPr>
      <w:r>
        <w:rPr>
          <w:rStyle w:val="Strong"/>
          <w:rFonts w:ascii="DejaVu Sans" w:hAnsi="DejaVu Sans"/>
          <w:sz w:val="24"/>
          <w:szCs w:val="24"/>
        </w:rPr>
        <w:t>1) Constructor/Destructor order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pacing w:before="0" w:after="200"/>
        <w:ind w:hanging="283" w:left="709"/>
        <w:rPr>
          <w:rFonts w:ascii="DejaVu Sans" w:hAnsi="DejaVu Sans"/>
          <w:sz w:val="24"/>
          <w:szCs w:val="24"/>
        </w:rPr>
      </w:pPr>
      <w:r>
        <w:rPr>
          <w:rStyle w:val="SourceText"/>
          <w:rFonts w:ascii="DejaVu Sans" w:hAnsi="DejaVu Sans"/>
          <w:sz w:val="24"/>
          <w:szCs w:val="24"/>
        </w:rPr>
        <w:t>ClapTrap constructed …</w:t>
      </w:r>
      <w:r>
        <w:rPr>
          <w:rFonts w:ascii="DejaVu Sans" w:hAnsi="DejaVu Sans"/>
          <w:sz w:val="24"/>
          <w:szCs w:val="24"/>
        </w:rPr>
        <w:t xml:space="preserve"> then </w:t>
      </w:r>
      <w:r>
        <w:rPr>
          <w:rStyle w:val="SourceText"/>
          <w:rFonts w:ascii="DejaVu Sans" w:hAnsi="DejaVu Sans"/>
          <w:sz w:val="24"/>
          <w:szCs w:val="24"/>
        </w:rPr>
        <w:t>FragTrap constructed …</w:t>
      </w:r>
      <w:r>
        <w:rPr>
          <w:rFonts w:ascii="DejaVu Sans" w:hAnsi="DejaVu Sans"/>
          <w:sz w:val="24"/>
          <w:szCs w:val="24"/>
        </w:rPr>
        <w:t xml:space="preserve"> → base-before-derived construction.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pacing w:before="0" w:after="200"/>
        <w:ind w:hanging="283" w:left="709"/>
        <w:rPr>
          <w:rFonts w:ascii="DejaVu Sans" w:hAnsi="DejaVu Sans"/>
          <w:sz w:val="24"/>
          <w:szCs w:val="24"/>
        </w:rPr>
      </w:pPr>
      <w:r>
        <w:rPr>
          <w:rFonts w:ascii="DejaVu Sans" w:hAnsi="DejaVu Sans"/>
          <w:sz w:val="24"/>
          <w:szCs w:val="24"/>
        </w:rPr>
        <w:t xml:space="preserve">On scope end: </w:t>
      </w:r>
      <w:r>
        <w:rPr>
          <w:rStyle w:val="SourceText"/>
          <w:rFonts w:ascii="DejaVu Sans" w:hAnsi="DejaVu Sans"/>
          <w:sz w:val="24"/>
          <w:szCs w:val="24"/>
        </w:rPr>
        <w:t>FragTrap destroyed …</w:t>
      </w:r>
      <w:r>
        <w:rPr>
          <w:rFonts w:ascii="DejaVu Sans" w:hAnsi="DejaVu Sans"/>
          <w:sz w:val="24"/>
          <w:szCs w:val="24"/>
        </w:rPr>
        <w:t xml:space="preserve"> then </w:t>
      </w:r>
      <w:r>
        <w:rPr>
          <w:rStyle w:val="SourceText"/>
          <w:rFonts w:ascii="DejaVu Sans" w:hAnsi="DejaVu Sans"/>
          <w:sz w:val="24"/>
          <w:szCs w:val="24"/>
        </w:rPr>
        <w:t>ClapTrap destroyed …</w:t>
      </w:r>
      <w:r>
        <w:rPr>
          <w:rFonts w:ascii="DejaVu Sans" w:hAnsi="DejaVu Sans"/>
          <w:sz w:val="24"/>
          <w:szCs w:val="24"/>
        </w:rPr>
        <w:t xml:space="preserve"> → reverse order.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pacing w:before="0" w:after="200"/>
        <w:ind w:hanging="283" w:left="709"/>
        <w:rPr>
          <w:rFonts w:ascii="DejaVu Sans" w:hAnsi="DejaVu Sans"/>
          <w:sz w:val="24"/>
          <w:szCs w:val="24"/>
        </w:rPr>
      </w:pPr>
      <w:r>
        <w:rPr>
          <w:rFonts w:ascii="DejaVu Sans" w:hAnsi="DejaVu Sans"/>
          <w:sz w:val="24"/>
          <w:szCs w:val="24"/>
        </w:rPr>
        <w:t xml:space="preserve">Actions: </w:t>
      </w:r>
      <w:r>
        <w:rPr>
          <w:rStyle w:val="SourceText"/>
          <w:rFonts w:ascii="DejaVu Sans" w:hAnsi="DejaVu Sans"/>
          <w:sz w:val="24"/>
          <w:szCs w:val="24"/>
        </w:rPr>
        <w:t>highFivesGuys()</w:t>
      </w:r>
      <w:r>
        <w:rPr>
          <w:rFonts w:ascii="DejaVu Sans" w:hAnsi="DejaVu Sans"/>
          <w:sz w:val="24"/>
          <w:szCs w:val="24"/>
        </w:rPr>
        <w:t xml:space="preserve"> prints the positive request; </w:t>
      </w:r>
      <w:r>
        <w:rPr>
          <w:rStyle w:val="SourceText"/>
          <w:rFonts w:ascii="DejaVu Sans" w:hAnsi="DejaVu Sans"/>
          <w:sz w:val="24"/>
          <w:szCs w:val="24"/>
        </w:rPr>
        <w:t>attack()</w:t>
      </w:r>
      <w:r>
        <w:rPr>
          <w:rFonts w:ascii="DejaVu Sans" w:hAnsi="DejaVu Sans"/>
          <w:sz w:val="24"/>
          <w:szCs w:val="24"/>
        </w:rPr>
        <w:t xml:space="preserve"> deals </w:t>
      </w:r>
      <w:r>
        <w:rPr>
          <w:rStyle w:val="Strong"/>
          <w:rFonts w:ascii="DejaVu Sans" w:hAnsi="DejaVu Sans"/>
          <w:sz w:val="24"/>
          <w:szCs w:val="24"/>
        </w:rPr>
        <w:t>30 dmg</w:t>
      </w:r>
      <w:r>
        <w:rPr>
          <w:rFonts w:ascii="DejaVu Sans" w:hAnsi="DejaVu Sans"/>
          <w:sz w:val="24"/>
          <w:szCs w:val="24"/>
        </w:rPr>
        <w:t xml:space="preserve"> and costs </w:t>
      </w:r>
      <w:r>
        <w:rPr>
          <w:rStyle w:val="Strong"/>
          <w:rFonts w:ascii="DejaVu Sans" w:hAnsi="DejaVu Sans"/>
          <w:sz w:val="24"/>
          <w:szCs w:val="24"/>
        </w:rPr>
        <w:t>1 EN</w:t>
      </w:r>
      <w:r>
        <w:rPr>
          <w:rFonts w:ascii="DejaVu Sans" w:hAnsi="DejaVu Sans"/>
          <w:sz w:val="24"/>
          <w:szCs w:val="24"/>
        </w:rPr>
        <w:t xml:space="preserve">; </w:t>
      </w:r>
      <w:r>
        <w:rPr>
          <w:rStyle w:val="SourceText"/>
          <w:rFonts w:ascii="DejaVu Sans" w:hAnsi="DejaVu Sans"/>
          <w:sz w:val="24"/>
          <w:szCs w:val="24"/>
        </w:rPr>
        <w:t>beRepaired()</w:t>
      </w:r>
      <w:r>
        <w:rPr>
          <w:rFonts w:ascii="DejaVu Sans" w:hAnsi="DejaVu Sans"/>
          <w:sz w:val="24"/>
          <w:szCs w:val="24"/>
        </w:rPr>
        <w:t xml:space="preserve"> restores HP and costs </w:t>
      </w:r>
      <w:r>
        <w:rPr>
          <w:rStyle w:val="Strong"/>
          <w:rFonts w:ascii="DejaVu Sans" w:hAnsi="DejaVu Sans"/>
          <w:sz w:val="24"/>
          <w:szCs w:val="24"/>
        </w:rPr>
        <w:t>1 EN</w:t>
      </w:r>
      <w:r>
        <w:rPr>
          <w:rFonts w:ascii="DejaVu Sans" w:hAnsi="DejaVu Sans"/>
          <w:sz w:val="24"/>
          <w:szCs w:val="24"/>
        </w:rPr>
        <w:t>.</w:t>
      </w:r>
    </w:p>
    <w:p>
      <w:pPr>
        <w:pStyle w:val="BodyText"/>
        <w:spacing w:before="0" w:after="200"/>
        <w:rPr>
          <w:rFonts w:ascii="DejaVu Sans" w:hAnsi="DejaVu Sans"/>
          <w:sz w:val="24"/>
          <w:szCs w:val="24"/>
        </w:rPr>
      </w:pPr>
      <w:r>
        <w:rPr>
          <w:rStyle w:val="Strong"/>
          <w:rFonts w:ascii="DejaVu Sans" w:hAnsi="DejaVu Sans"/>
          <w:sz w:val="24"/>
          <w:szCs w:val="24"/>
        </w:rPr>
        <w:t>2) Energy = 0 blocks actions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spacing w:before="0" w:after="200"/>
        <w:ind w:hanging="283" w:left="709"/>
        <w:rPr>
          <w:rFonts w:ascii="DejaVu Sans" w:hAnsi="DejaVu Sans"/>
          <w:sz w:val="24"/>
          <w:szCs w:val="24"/>
        </w:rPr>
      </w:pPr>
      <w:r>
        <w:rPr>
          <w:rFonts w:ascii="DejaVu Sans" w:hAnsi="DejaVu Sans"/>
          <w:sz w:val="24"/>
          <w:szCs w:val="24"/>
        </w:rPr>
        <w:t xml:space="preserve">Repeated attacks drain energy from </w:t>
      </w:r>
      <w:r>
        <w:rPr>
          <w:rStyle w:val="Strong"/>
          <w:rFonts w:ascii="DejaVu Sans" w:hAnsi="DejaVu Sans"/>
          <w:sz w:val="24"/>
          <w:szCs w:val="24"/>
        </w:rPr>
        <w:t>EN=100 → 0</w:t>
      </w:r>
      <w:r>
        <w:rPr>
          <w:rFonts w:ascii="DejaVu Sans" w:hAnsi="DejaVu Sans"/>
          <w:sz w:val="24"/>
          <w:szCs w:val="24"/>
        </w:rPr>
        <w:t xml:space="preserve"> (each attack costs 1).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spacing w:before="0" w:after="200"/>
        <w:ind w:hanging="283" w:left="709"/>
        <w:rPr>
          <w:rFonts w:ascii="DejaVu Sans" w:hAnsi="DejaVu Sans"/>
          <w:sz w:val="24"/>
          <w:szCs w:val="24"/>
        </w:rPr>
      </w:pPr>
      <w:r>
        <w:rPr>
          <w:rFonts w:ascii="DejaVu Sans" w:hAnsi="DejaVu Sans"/>
          <w:sz w:val="24"/>
          <w:szCs w:val="24"/>
        </w:rPr>
        <w:t xml:space="preserve">After EN hits 0: </w:t>
      </w:r>
      <w:r>
        <w:rPr>
          <w:rStyle w:val="SourceText"/>
          <w:rFonts w:ascii="DejaVu Sans" w:hAnsi="DejaVu Sans"/>
          <w:sz w:val="24"/>
          <w:szCs w:val="24"/>
        </w:rPr>
        <w:t>attack</w:t>
      </w:r>
      <w:r>
        <w:rPr>
          <w:rFonts w:ascii="DejaVu Sans" w:hAnsi="DejaVu Sans"/>
          <w:sz w:val="24"/>
          <w:szCs w:val="24"/>
        </w:rPr>
        <w:t xml:space="preserve"> and </w:t>
      </w:r>
      <w:r>
        <w:rPr>
          <w:rStyle w:val="SourceText"/>
          <w:rFonts w:ascii="DejaVu Sans" w:hAnsi="DejaVu Sans"/>
          <w:sz w:val="24"/>
          <w:szCs w:val="24"/>
        </w:rPr>
        <w:t>repair</w:t>
      </w:r>
      <w:r>
        <w:rPr>
          <w:rFonts w:ascii="DejaVu Sans" w:hAnsi="DejaVu Sans"/>
          <w:sz w:val="24"/>
          <w:szCs w:val="24"/>
        </w:rPr>
        <w:t xml:space="preserve"> are correctly </w:t>
      </w:r>
      <w:r>
        <w:rPr>
          <w:rStyle w:val="Strong"/>
          <w:rFonts w:ascii="DejaVu Sans" w:hAnsi="DejaVu Sans"/>
          <w:sz w:val="24"/>
          <w:szCs w:val="24"/>
        </w:rPr>
        <w:t>refused</w:t>
      </w:r>
      <w:r>
        <w:rPr>
          <w:rFonts w:ascii="DejaVu Sans" w:hAnsi="DejaVu Sans"/>
          <w:sz w:val="24"/>
          <w:szCs w:val="24"/>
        </w:rPr>
        <w:t xml:space="preserve">; </w:t>
      </w:r>
      <w:r>
        <w:rPr>
          <w:rStyle w:val="SourceText"/>
          <w:rFonts w:ascii="DejaVu Sans" w:hAnsi="DejaVu Sans"/>
          <w:sz w:val="24"/>
          <w:szCs w:val="24"/>
        </w:rPr>
        <w:t>highFivesGuys()</w:t>
      </w:r>
      <w:r>
        <w:rPr>
          <w:rFonts w:ascii="DejaVu Sans" w:hAnsi="DejaVu Sans"/>
          <w:sz w:val="24"/>
          <w:szCs w:val="24"/>
        </w:rPr>
        <w:t xml:space="preserve"> still prints (it doesn’t change state).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spacing w:before="0" w:after="200"/>
        <w:ind w:hanging="283" w:left="709"/>
        <w:rPr>
          <w:rFonts w:ascii="DejaVu Sans" w:hAnsi="DejaVu Sans"/>
          <w:sz w:val="24"/>
          <w:szCs w:val="24"/>
        </w:rPr>
      </w:pPr>
      <w:r>
        <w:rPr>
          <w:rFonts w:ascii="DejaVu Sans" w:hAnsi="DejaVu Sans"/>
          <w:sz w:val="24"/>
          <w:szCs w:val="24"/>
        </w:rPr>
        <w:t>Proper destruction messages follow.</w:t>
      </w:r>
    </w:p>
    <w:p>
      <w:pPr>
        <w:pStyle w:val="BodyText"/>
        <w:spacing w:before="0" w:after="200"/>
        <w:rPr>
          <w:rFonts w:ascii="DejaVu Sans" w:hAnsi="DejaVu Sans"/>
          <w:sz w:val="24"/>
          <w:szCs w:val="24"/>
        </w:rPr>
      </w:pPr>
      <w:r>
        <w:rPr>
          <w:rStyle w:val="Strong"/>
          <w:rFonts w:ascii="DejaVu Sans" w:hAnsi="DejaVu Sans"/>
          <w:sz w:val="24"/>
          <w:szCs w:val="24"/>
        </w:rPr>
        <w:t>3) HP = 0 blocks actions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spacing w:before="0" w:after="200"/>
        <w:ind w:hanging="283" w:left="709"/>
        <w:rPr>
          <w:rFonts w:ascii="DejaVu Sans" w:hAnsi="DejaVu Sans"/>
          <w:sz w:val="24"/>
          <w:szCs w:val="24"/>
        </w:rPr>
      </w:pPr>
      <w:r>
        <w:rPr>
          <w:rFonts w:ascii="DejaVu Sans" w:hAnsi="DejaVu Sans"/>
          <w:sz w:val="24"/>
          <w:szCs w:val="24"/>
        </w:rPr>
        <w:t xml:space="preserve">Taking 100 damage drops HP to </w:t>
      </w:r>
      <w:r>
        <w:rPr>
          <w:rStyle w:val="Strong"/>
          <w:rFonts w:ascii="DejaVu Sans" w:hAnsi="DejaVu Sans"/>
          <w:sz w:val="24"/>
          <w:szCs w:val="24"/>
        </w:rPr>
        <w:t>0</w:t>
      </w:r>
      <w:r>
        <w:rPr>
          <w:rFonts w:ascii="DejaVu Sans" w:hAnsi="DejaVu Sans"/>
          <w:sz w:val="24"/>
          <w:szCs w:val="24"/>
        </w:rPr>
        <w:t>.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spacing w:before="0" w:after="200"/>
        <w:ind w:hanging="283" w:left="709"/>
        <w:rPr>
          <w:rFonts w:ascii="DejaVu Sans" w:hAnsi="DejaVu Sans"/>
          <w:sz w:val="24"/>
          <w:szCs w:val="24"/>
        </w:rPr>
      </w:pPr>
      <w:r>
        <w:rPr>
          <w:rFonts w:ascii="DejaVu Sans" w:hAnsi="DejaVu Sans"/>
          <w:sz w:val="24"/>
          <w:szCs w:val="24"/>
        </w:rPr>
        <w:t xml:space="preserve">With HP=0: both </w:t>
      </w:r>
      <w:r>
        <w:rPr>
          <w:rStyle w:val="SourceText"/>
          <w:rFonts w:ascii="DejaVu Sans" w:hAnsi="DejaVu Sans"/>
          <w:sz w:val="24"/>
          <w:szCs w:val="24"/>
        </w:rPr>
        <w:t>attack</w:t>
      </w:r>
      <w:r>
        <w:rPr>
          <w:rFonts w:ascii="DejaVu Sans" w:hAnsi="DejaVu Sans"/>
          <w:sz w:val="24"/>
          <w:szCs w:val="24"/>
        </w:rPr>
        <w:t xml:space="preserve"> and </w:t>
      </w:r>
      <w:r>
        <w:rPr>
          <w:rStyle w:val="SourceText"/>
          <w:rFonts w:ascii="DejaVu Sans" w:hAnsi="DejaVu Sans"/>
          <w:sz w:val="24"/>
          <w:szCs w:val="24"/>
        </w:rPr>
        <w:t>beRepaired</w:t>
      </w:r>
      <w:r>
        <w:rPr>
          <w:rFonts w:ascii="DejaVu Sans" w:hAnsi="DejaVu Sans"/>
          <w:sz w:val="24"/>
          <w:szCs w:val="24"/>
        </w:rPr>
        <w:t xml:space="preserve"> are </w:t>
      </w:r>
      <w:r>
        <w:rPr>
          <w:rStyle w:val="Strong"/>
          <w:rFonts w:ascii="DejaVu Sans" w:hAnsi="DejaVu Sans"/>
          <w:sz w:val="24"/>
          <w:szCs w:val="24"/>
        </w:rPr>
        <w:t>refused</w:t>
      </w:r>
      <w:r>
        <w:rPr>
          <w:rFonts w:ascii="DejaVu Sans" w:hAnsi="DejaVu Sans"/>
          <w:sz w:val="24"/>
          <w:szCs w:val="24"/>
        </w:rPr>
        <w:t>; extra damage doesn’t push HP below 0 (message notes no effect).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spacing w:before="0" w:after="200"/>
        <w:ind w:hanging="283" w:left="709"/>
        <w:rPr>
          <w:rFonts w:ascii="DejaVu Sans" w:hAnsi="DejaVu Sans"/>
          <w:sz w:val="24"/>
          <w:szCs w:val="24"/>
        </w:rPr>
      </w:pPr>
      <w:r>
        <w:rPr>
          <w:rFonts w:ascii="DejaVu Sans" w:hAnsi="DejaVu Sans"/>
          <w:sz w:val="24"/>
          <w:szCs w:val="24"/>
        </w:rPr>
        <w:t>Proper destruction messages follow.</w:t>
      </w:r>
    </w:p>
    <w:p>
      <w:pPr>
        <w:pStyle w:val="BodyText"/>
        <w:spacing w:before="0" w:after="200"/>
        <w:rPr>
          <w:rFonts w:ascii="DejaVu Sans" w:hAnsi="DejaVu Sans"/>
          <w:sz w:val="24"/>
          <w:szCs w:val="24"/>
        </w:rPr>
      </w:pPr>
      <w:r>
        <w:rPr>
          <w:rStyle w:val="Strong"/>
          <w:rFonts w:ascii="DejaVu Sans" w:hAnsi="DejaVu Sans"/>
          <w:sz w:val="24"/>
          <w:szCs w:val="24"/>
        </w:rPr>
        <w:t>4) Multiple instances independence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spacing w:before="0" w:after="200"/>
        <w:ind w:hanging="283" w:left="709"/>
        <w:rPr>
          <w:rFonts w:ascii="DejaVu Sans" w:hAnsi="DejaVu Sans"/>
          <w:sz w:val="24"/>
          <w:szCs w:val="24"/>
        </w:rPr>
      </w:pPr>
      <w:r>
        <w:rPr>
          <w:rFonts w:ascii="DejaVu Sans" w:hAnsi="DejaVu Sans"/>
          <w:sz w:val="24"/>
          <w:szCs w:val="24"/>
        </w:rPr>
        <w:t>Two FragTraps (</w:t>
      </w:r>
      <w:r>
        <w:rPr>
          <w:rStyle w:val="SourceText"/>
          <w:rFonts w:ascii="DejaVu Sans" w:hAnsi="DejaVu Sans"/>
          <w:sz w:val="24"/>
          <w:szCs w:val="24"/>
        </w:rPr>
        <w:t>Alpha</w:t>
      </w:r>
      <w:r>
        <w:rPr>
          <w:rFonts w:ascii="DejaVu Sans" w:hAnsi="DejaVu Sans"/>
          <w:sz w:val="24"/>
          <w:szCs w:val="24"/>
        </w:rPr>
        <w:t xml:space="preserve">, </w:t>
      </w:r>
      <w:r>
        <w:rPr>
          <w:rStyle w:val="SourceText"/>
          <w:rFonts w:ascii="DejaVu Sans" w:hAnsi="DejaVu Sans"/>
          <w:sz w:val="24"/>
          <w:szCs w:val="24"/>
        </w:rPr>
        <w:t>Beta</w:t>
      </w:r>
      <w:r>
        <w:rPr>
          <w:rFonts w:ascii="DejaVu Sans" w:hAnsi="DejaVu Sans"/>
          <w:sz w:val="24"/>
          <w:szCs w:val="24"/>
        </w:rPr>
        <w:t>) act independently: each attack costs 1 EN, damage/repair affect only the specific instance.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spacing w:before="0" w:after="200"/>
        <w:ind w:hanging="283" w:left="709"/>
        <w:rPr>
          <w:rFonts w:ascii="DejaVu Sans" w:hAnsi="DejaVu Sans"/>
          <w:sz w:val="24"/>
          <w:szCs w:val="24"/>
        </w:rPr>
      </w:pPr>
      <w:r>
        <w:rPr>
          <w:rFonts w:ascii="DejaVu Sans" w:hAnsi="DejaVu Sans"/>
          <w:sz w:val="24"/>
          <w:szCs w:val="24"/>
        </w:rPr>
        <w:t>Both can request high fives.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spacing w:before="0" w:after="200"/>
        <w:ind w:hanging="283" w:left="709"/>
        <w:rPr>
          <w:rFonts w:ascii="DejaVu Sans" w:hAnsi="DejaVu Sans"/>
          <w:sz w:val="24"/>
          <w:szCs w:val="24"/>
        </w:rPr>
      </w:pPr>
      <w:r>
        <w:rPr>
          <w:rFonts w:ascii="DejaVu Sans" w:hAnsi="DejaVu Sans"/>
          <w:sz w:val="24"/>
          <w:szCs w:val="24"/>
        </w:rPr>
        <w:t>Destructors appear in the correct order for each object.</w:t>
      </w:r>
    </w:p>
    <w:p>
      <w:pPr>
        <w:pStyle w:val="BodyText"/>
        <w:spacing w:before="0" w:after="200"/>
        <w:rPr>
          <w:rFonts w:ascii="DejaVu Sans" w:hAnsi="DejaVu Sans"/>
          <w:sz w:val="24"/>
          <w:szCs w:val="24"/>
        </w:rPr>
      </w:pPr>
      <w:r>
        <w:rPr>
          <w:rStyle w:val="Strong"/>
          <w:rFonts w:ascii="DejaVu Sans" w:hAnsi="DejaVu Sans"/>
          <w:sz w:val="24"/>
          <w:szCs w:val="24"/>
        </w:rPr>
        <w:t>5) Copy constructor and assignment (optional)</w:t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spacing w:before="0" w:after="200"/>
        <w:ind w:hanging="283" w:left="709"/>
        <w:rPr>
          <w:rFonts w:ascii="DejaVu Sans" w:hAnsi="DejaVu Sans"/>
          <w:sz w:val="24"/>
          <w:szCs w:val="24"/>
        </w:rPr>
      </w:pPr>
      <w:r>
        <w:rPr>
          <w:rFonts w:ascii="DejaVu Sans" w:hAnsi="DejaVu Sans"/>
          <w:sz w:val="24"/>
          <w:szCs w:val="24"/>
        </w:rPr>
        <w:t xml:space="preserve">You explicitly print </w:t>
      </w:r>
      <w:r>
        <w:rPr>
          <w:rStyle w:val="SourceText"/>
          <w:rFonts w:ascii="DejaVu Sans" w:hAnsi="DejaVu Sans"/>
          <w:sz w:val="24"/>
          <w:szCs w:val="24"/>
        </w:rPr>
        <w:t>copy-constructed</w:t>
      </w:r>
      <w:r>
        <w:rPr>
          <w:rFonts w:ascii="DejaVu Sans" w:hAnsi="DejaVu Sans"/>
          <w:sz w:val="24"/>
          <w:szCs w:val="24"/>
        </w:rPr>
        <w:t xml:space="preserve"> and </w:t>
      </w:r>
      <w:r>
        <w:rPr>
          <w:rStyle w:val="SourceText"/>
          <w:rFonts w:ascii="DejaVu Sans" w:hAnsi="DejaVu Sans"/>
          <w:sz w:val="24"/>
          <w:szCs w:val="24"/>
        </w:rPr>
        <w:t>assigned</w:t>
      </w:r>
      <w:r>
        <w:rPr>
          <w:rFonts w:ascii="DejaVu Sans" w:hAnsi="DejaVu Sans"/>
          <w:sz w:val="24"/>
          <w:szCs w:val="24"/>
        </w:rPr>
        <w:t xml:space="preserve"> messages for </w:t>
      </w:r>
      <w:r>
        <w:rPr>
          <w:rStyle w:val="Strong"/>
          <w:rFonts w:ascii="DejaVu Sans" w:hAnsi="DejaVu Sans"/>
          <w:sz w:val="24"/>
          <w:szCs w:val="24"/>
        </w:rPr>
        <w:t>ClapTrap</w:t>
      </w:r>
      <w:r>
        <w:rPr>
          <w:rFonts w:ascii="DejaVu Sans" w:hAnsi="DejaVu Sans"/>
          <w:sz w:val="24"/>
          <w:szCs w:val="24"/>
        </w:rPr>
        <w:t xml:space="preserve"> and </w:t>
      </w:r>
      <w:r>
        <w:rPr>
          <w:rStyle w:val="Strong"/>
          <w:rFonts w:ascii="DejaVu Sans" w:hAnsi="DejaVu Sans"/>
          <w:sz w:val="24"/>
          <w:szCs w:val="24"/>
        </w:rPr>
        <w:t>FragTrap</w:t>
      </w:r>
      <w:r>
        <w:rPr>
          <w:rFonts w:ascii="DejaVu Sans" w:hAnsi="DejaVu Sans"/>
          <w:sz w:val="24"/>
          <w:szCs w:val="24"/>
        </w:rPr>
        <w:t>.</w:t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spacing w:before="0" w:after="200"/>
        <w:ind w:hanging="283" w:left="709"/>
        <w:rPr>
          <w:rFonts w:ascii="DejaVu Sans" w:hAnsi="DejaVu Sans"/>
          <w:sz w:val="24"/>
          <w:szCs w:val="24"/>
        </w:rPr>
      </w:pPr>
      <w:r>
        <w:rPr>
          <w:rFonts w:ascii="DejaVu Sans" w:hAnsi="DejaVu Sans"/>
          <w:sz w:val="24"/>
          <w:szCs w:val="24"/>
        </w:rPr>
        <w:t>Copies act independently (post-copy actions don’t affect the source object).</w:t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spacing w:before="0" w:after="200"/>
        <w:ind w:hanging="283" w:left="709"/>
        <w:rPr>
          <w:rFonts w:ascii="DejaVu Sans" w:hAnsi="DejaVu Sans"/>
          <w:sz w:val="24"/>
          <w:szCs w:val="24"/>
        </w:rPr>
      </w:pPr>
      <w:r>
        <w:rPr>
          <w:rFonts w:ascii="DejaVu Sans" w:hAnsi="DejaVu Sans"/>
          <w:sz w:val="24"/>
          <w:szCs w:val="24"/>
        </w:rPr>
        <w:t>Destruction confirms separate lifetimes.</w:t>
      </w:r>
    </w:p>
    <w:p>
      <w:pPr>
        <w:pStyle w:val="HorizontalLine"/>
        <w:spacing w:before="0" w:after="200"/>
        <w:rPr>
          <w:rFonts w:ascii="DejaVu Sans" w:hAnsi="DejaVu Sans"/>
          <w:sz w:val="24"/>
          <w:szCs w:val="24"/>
        </w:rPr>
      </w:pPr>
      <w:r>
        <w:rPr>
          <w:rFonts w:ascii="DejaVu Sans" w:hAnsi="DejaVu Sans"/>
          <w:sz w:val="24"/>
          <w:szCs w:val="24"/>
        </w:rPr>
      </w:r>
    </w:p>
    <w:p>
      <w:pPr>
        <w:pStyle w:val="Heading3"/>
        <w:spacing w:before="0" w:after="200"/>
        <w:rPr>
          <w:rFonts w:ascii="DejaVu Sans" w:hAnsi="DejaVu Sans" w:eastAsia="Calibri" w:cstheme="minorBidi"/>
          <w:b w:val="false"/>
          <w:bCs w:val="false"/>
          <w:color w:val="auto"/>
          <w:sz w:val="24"/>
          <w:szCs w:val="24"/>
        </w:rPr>
      </w:pPr>
      <w:r>
        <w:rPr>
          <w:rFonts w:eastAsia="Calibri" w:cstheme="minorBidi" w:ascii="DejaVu Sans" w:hAnsi="DejaVu Sans"/>
          <w:b w:val="false"/>
          <w:bCs w:val="false"/>
          <w:color w:val="auto"/>
          <w:sz w:val="24"/>
          <w:szCs w:val="24"/>
        </w:rPr>
        <w:t>Quick compliance checklist ( ✅ = satisfied )</w:t>
      </w:r>
    </w:p>
    <w:p>
      <w:pPr>
        <w:pStyle w:val="BodyText"/>
        <w:numPr>
          <w:ilvl w:val="0"/>
          <w:numId w:val="14"/>
        </w:numPr>
        <w:tabs>
          <w:tab w:val="clear" w:pos="720"/>
          <w:tab w:val="left" w:pos="0" w:leader="none"/>
        </w:tabs>
        <w:spacing w:before="0" w:after="200"/>
        <w:ind w:hanging="283" w:left="709"/>
        <w:rPr>
          <w:rFonts w:ascii="DejaVu Sans" w:hAnsi="DejaVu Sans"/>
          <w:sz w:val="24"/>
          <w:szCs w:val="24"/>
        </w:rPr>
      </w:pPr>
      <w:r>
        <w:rPr>
          <w:rFonts w:ascii="DejaVu Sans" w:hAnsi="DejaVu Sans"/>
          <w:sz w:val="24"/>
          <w:szCs w:val="24"/>
        </w:rPr>
        <w:t xml:space="preserve">✅ </w:t>
      </w:r>
      <w:r>
        <w:rPr>
          <w:rFonts w:ascii="DejaVu Sans" w:hAnsi="DejaVu Sans"/>
          <w:sz w:val="24"/>
          <w:szCs w:val="24"/>
        </w:rPr>
        <w:t xml:space="preserve">Base/derived </w:t>
      </w:r>
      <w:r>
        <w:rPr>
          <w:rStyle w:val="Strong"/>
          <w:rFonts w:ascii="DejaVu Sans" w:hAnsi="DejaVu Sans"/>
          <w:sz w:val="24"/>
          <w:szCs w:val="24"/>
        </w:rPr>
        <w:t>construction &amp; destruction chaining</w:t>
      </w:r>
      <w:r>
        <w:rPr>
          <w:rFonts w:ascii="DejaVu Sans" w:hAnsi="DejaVu Sans"/>
          <w:sz w:val="24"/>
          <w:szCs w:val="24"/>
        </w:rPr>
        <w:t xml:space="preserve"> visible.</w:t>
      </w:r>
    </w:p>
    <w:p>
      <w:pPr>
        <w:pStyle w:val="BodyText"/>
        <w:numPr>
          <w:ilvl w:val="0"/>
          <w:numId w:val="14"/>
        </w:numPr>
        <w:tabs>
          <w:tab w:val="clear" w:pos="720"/>
          <w:tab w:val="left" w:pos="0" w:leader="none"/>
        </w:tabs>
        <w:spacing w:before="0" w:after="200"/>
        <w:ind w:hanging="283" w:left="709"/>
        <w:rPr>
          <w:rFonts w:ascii="DejaVu Sans" w:hAnsi="DejaVu Sans"/>
          <w:sz w:val="24"/>
          <w:szCs w:val="24"/>
        </w:rPr>
      </w:pPr>
      <w:r>
        <w:rPr>
          <w:rFonts w:ascii="DejaVu Sans" w:hAnsi="DejaVu Sans"/>
          <w:sz w:val="24"/>
          <w:szCs w:val="24"/>
        </w:rPr>
        <w:t xml:space="preserve">✅ </w:t>
      </w:r>
      <w:r>
        <w:rPr>
          <w:rStyle w:val="Strong"/>
          <w:rFonts w:ascii="DejaVu Sans" w:hAnsi="DejaVu Sans"/>
          <w:sz w:val="24"/>
          <w:szCs w:val="24"/>
        </w:rPr>
        <w:t>FragTrap stats</w:t>
      </w:r>
      <w:r>
        <w:rPr>
          <w:rFonts w:ascii="DejaVu Sans" w:hAnsi="DejaVu Sans"/>
          <w:sz w:val="24"/>
          <w:szCs w:val="24"/>
        </w:rPr>
        <w:t>: HP=100, EN=100, AD=30 (validated by behavior and logs).</w:t>
      </w:r>
    </w:p>
    <w:p>
      <w:pPr>
        <w:pStyle w:val="BodyText"/>
        <w:numPr>
          <w:ilvl w:val="0"/>
          <w:numId w:val="14"/>
        </w:numPr>
        <w:tabs>
          <w:tab w:val="clear" w:pos="720"/>
          <w:tab w:val="left" w:pos="0" w:leader="none"/>
        </w:tabs>
        <w:spacing w:before="0" w:after="200"/>
        <w:ind w:hanging="283" w:left="709"/>
        <w:rPr>
          <w:rFonts w:ascii="DejaVu Sans" w:hAnsi="DejaVu Sans"/>
          <w:sz w:val="24"/>
          <w:szCs w:val="24"/>
        </w:rPr>
      </w:pPr>
      <w:r>
        <w:rPr>
          <w:rFonts w:ascii="DejaVu Sans" w:hAnsi="DejaVu Sans"/>
          <w:sz w:val="24"/>
          <w:szCs w:val="24"/>
        </w:rPr>
        <w:t xml:space="preserve">✅ </w:t>
      </w:r>
      <w:r>
        <w:rPr>
          <w:rStyle w:val="Strong"/>
          <w:rFonts w:ascii="DejaVu Sans" w:hAnsi="DejaVu Sans"/>
          <w:sz w:val="24"/>
          <w:szCs w:val="24"/>
        </w:rPr>
        <w:t>Overridden attack()</w:t>
      </w:r>
      <w:r>
        <w:rPr>
          <w:rFonts w:ascii="DejaVu Sans" w:hAnsi="DejaVu Sans"/>
          <w:sz w:val="24"/>
          <w:szCs w:val="24"/>
        </w:rPr>
        <w:t xml:space="preserve"> message and 30 damage; </w:t>
      </w:r>
      <w:r>
        <w:rPr>
          <w:rStyle w:val="Strong"/>
          <w:rFonts w:ascii="DejaVu Sans" w:hAnsi="DejaVu Sans"/>
          <w:sz w:val="24"/>
          <w:szCs w:val="24"/>
        </w:rPr>
        <w:t>1 EN</w:t>
      </w:r>
      <w:r>
        <w:rPr>
          <w:rFonts w:ascii="DejaVu Sans" w:hAnsi="DejaVu Sans"/>
          <w:sz w:val="24"/>
          <w:szCs w:val="24"/>
        </w:rPr>
        <w:t xml:space="preserve"> per action.</w:t>
      </w:r>
    </w:p>
    <w:p>
      <w:pPr>
        <w:pStyle w:val="BodyText"/>
        <w:numPr>
          <w:ilvl w:val="0"/>
          <w:numId w:val="14"/>
        </w:numPr>
        <w:tabs>
          <w:tab w:val="clear" w:pos="720"/>
          <w:tab w:val="left" w:pos="0" w:leader="none"/>
        </w:tabs>
        <w:spacing w:before="0" w:after="200"/>
        <w:ind w:hanging="283" w:left="709"/>
        <w:rPr>
          <w:rFonts w:ascii="DejaVu Sans" w:hAnsi="DejaVu Sans"/>
          <w:sz w:val="24"/>
          <w:szCs w:val="24"/>
        </w:rPr>
      </w:pPr>
      <w:r>
        <w:rPr>
          <w:rFonts w:ascii="DejaVu Sans" w:hAnsi="DejaVu Sans"/>
          <w:sz w:val="24"/>
          <w:szCs w:val="24"/>
        </w:rPr>
        <w:t xml:space="preserve">✅ </w:t>
      </w:r>
      <w:r>
        <w:rPr>
          <w:rStyle w:val="Strong"/>
          <w:rFonts w:ascii="DejaVu Sans" w:hAnsi="DejaVu Sans"/>
          <w:sz w:val="24"/>
          <w:szCs w:val="24"/>
        </w:rPr>
        <w:t>highFivesGuys()</w:t>
      </w:r>
      <w:r>
        <w:rPr>
          <w:rFonts w:ascii="DejaVu Sans" w:hAnsi="DejaVu Sans"/>
          <w:sz w:val="24"/>
          <w:szCs w:val="24"/>
        </w:rPr>
        <w:t xml:space="preserve"> prints a positive request.</w:t>
      </w:r>
    </w:p>
    <w:p>
      <w:pPr>
        <w:pStyle w:val="BodyText"/>
        <w:numPr>
          <w:ilvl w:val="0"/>
          <w:numId w:val="14"/>
        </w:numPr>
        <w:tabs>
          <w:tab w:val="clear" w:pos="720"/>
          <w:tab w:val="left" w:pos="0" w:leader="none"/>
        </w:tabs>
        <w:spacing w:before="0" w:after="200"/>
        <w:ind w:hanging="283" w:left="709"/>
        <w:rPr>
          <w:rFonts w:ascii="DejaVu Sans" w:hAnsi="DejaVu Sans"/>
          <w:sz w:val="24"/>
          <w:szCs w:val="24"/>
        </w:rPr>
      </w:pPr>
      <w:r>
        <w:rPr>
          <w:rFonts w:ascii="DejaVu Sans" w:hAnsi="DejaVu Sans"/>
          <w:sz w:val="24"/>
          <w:szCs w:val="24"/>
        </w:rPr>
        <w:t xml:space="preserve">✅ </w:t>
      </w:r>
      <w:r>
        <w:rPr>
          <w:rStyle w:val="Strong"/>
          <w:rFonts w:ascii="DejaVu Sans" w:hAnsi="DejaVu Sans"/>
          <w:sz w:val="24"/>
          <w:szCs w:val="24"/>
        </w:rPr>
        <w:t>EN=0</w:t>
      </w:r>
      <w:r>
        <w:rPr>
          <w:rFonts w:ascii="DejaVu Sans" w:hAnsi="DejaVu Sans"/>
          <w:sz w:val="24"/>
          <w:szCs w:val="24"/>
        </w:rPr>
        <w:t xml:space="preserve"> and </w:t>
      </w:r>
      <w:r>
        <w:rPr>
          <w:rStyle w:val="Strong"/>
          <w:rFonts w:ascii="DejaVu Sans" w:hAnsi="DejaVu Sans"/>
          <w:sz w:val="24"/>
          <w:szCs w:val="24"/>
        </w:rPr>
        <w:t>HP=0</w:t>
      </w:r>
      <w:r>
        <w:rPr>
          <w:rFonts w:ascii="DejaVu Sans" w:hAnsi="DejaVu Sans"/>
          <w:sz w:val="24"/>
          <w:szCs w:val="24"/>
        </w:rPr>
        <w:t xml:space="preserve"> correctly block actions; HP doesn’t go negative.</w:t>
      </w:r>
    </w:p>
    <w:p>
      <w:pPr>
        <w:pStyle w:val="BodyText"/>
        <w:numPr>
          <w:ilvl w:val="0"/>
          <w:numId w:val="14"/>
        </w:numPr>
        <w:tabs>
          <w:tab w:val="clear" w:pos="720"/>
          <w:tab w:val="left" w:pos="0" w:leader="none"/>
        </w:tabs>
        <w:spacing w:before="0" w:after="200"/>
        <w:ind w:hanging="283" w:left="709"/>
        <w:rPr>
          <w:rFonts w:ascii="DejaVu Sans" w:hAnsi="DejaVu Sans"/>
          <w:sz w:val="24"/>
          <w:szCs w:val="24"/>
        </w:rPr>
      </w:pPr>
      <w:r>
        <w:rPr>
          <w:rFonts w:ascii="DejaVu Sans" w:hAnsi="DejaVu Sans"/>
          <w:sz w:val="24"/>
          <w:szCs w:val="24"/>
        </w:rPr>
        <w:t xml:space="preserve">✅ </w:t>
      </w:r>
      <w:r>
        <w:rPr>
          <w:rStyle w:val="Strong"/>
          <w:rFonts w:ascii="DejaVu Sans" w:hAnsi="DejaVu Sans"/>
          <w:sz w:val="24"/>
          <w:szCs w:val="24"/>
        </w:rPr>
        <w:t>Multiple instances</w:t>
      </w:r>
      <w:r>
        <w:rPr>
          <w:rFonts w:ascii="DejaVu Sans" w:hAnsi="DejaVu Sans"/>
          <w:sz w:val="24"/>
          <w:szCs w:val="24"/>
        </w:rPr>
        <w:t xml:space="preserve"> behave independently.</w:t>
      </w:r>
    </w:p>
    <w:p>
      <w:pPr>
        <w:pStyle w:val="BodyText"/>
        <w:numPr>
          <w:ilvl w:val="0"/>
          <w:numId w:val="14"/>
        </w:numPr>
        <w:tabs>
          <w:tab w:val="clear" w:pos="720"/>
          <w:tab w:val="left" w:pos="0" w:leader="none"/>
        </w:tabs>
        <w:spacing w:before="0" w:after="200"/>
        <w:ind w:hanging="283" w:left="709"/>
        <w:rPr>
          <w:rFonts w:ascii="DejaVu Sans" w:hAnsi="DejaVu Sans"/>
          <w:sz w:val="24"/>
          <w:szCs w:val="24"/>
        </w:rPr>
      </w:pPr>
      <w:r>
        <w:rPr>
          <w:rFonts w:ascii="DejaVu Sans" w:hAnsi="DejaVu Sans"/>
          <w:sz w:val="24"/>
          <w:szCs w:val="24"/>
        </w:rPr>
        <w:t xml:space="preserve">✅ </w:t>
      </w:r>
      <w:r>
        <w:rPr>
          <w:rFonts w:ascii="DejaVu Sans" w:hAnsi="DejaVu Sans"/>
          <w:sz w:val="24"/>
          <w:szCs w:val="24"/>
        </w:rPr>
        <w:t xml:space="preserve">(Optional) </w:t>
      </w:r>
      <w:r>
        <w:rPr>
          <w:rStyle w:val="Strong"/>
          <w:rFonts w:ascii="DejaVu Sans" w:hAnsi="DejaVu Sans"/>
          <w:sz w:val="24"/>
          <w:szCs w:val="24"/>
        </w:rPr>
        <w:t>Copy/assignment</w:t>
      </w:r>
      <w:r>
        <w:rPr>
          <w:rFonts w:ascii="DejaVu Sans" w:hAnsi="DejaVu Sans"/>
          <w:sz w:val="24"/>
          <w:szCs w:val="24"/>
        </w:rPr>
        <w:t xml:space="preserve"> semantics demonstrated with clear logs.</w:t>
      </w:r>
    </w:p>
    <w:p>
      <w:pPr>
        <w:pStyle w:val="Normal"/>
        <w:spacing w:before="0" w:after="200"/>
        <w:rPr>
          <w:rFonts w:ascii="DejaVu Sans" w:hAnsi="DejaVu Sans"/>
          <w:b/>
          <w:bCs/>
          <w:sz w:val="24"/>
          <w:szCs w:val="24"/>
        </w:rPr>
      </w:pPr>
      <w:r>
        <w:rPr>
          <w:rFonts w:ascii="DejaVu Sans" w:hAnsi="DejaVu Sans"/>
          <w:b/>
          <w:bCs/>
          <w:sz w:val="24"/>
          <w:szCs w:val="24"/>
        </w:rPr>
        <w:t>valgrind --leak-check=full --show-leak-kinds=all ./frag_test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DejaVu Sans"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cstheme="minorBid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Application>LibreOffice/25.2.5.2$Linux_X86_64 LibreOffice_project/fb4792146257752f54eab576deb869869b108571</Application>
  <AppVersion>15.0000</AppVersion>
  <Pages>20</Pages>
  <Words>3123</Words>
  <Characters>16729</Characters>
  <CharactersWithSpaces>20249</CharactersWithSpaces>
  <Paragraphs>361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2025-09-09T13:27:14Z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