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sz w:val="32"/>
          <w:szCs w:val="32"/>
        </w:rPr>
      </w:pPr>
      <w:r>
        <w:rPr>
          <w:sz w:val="32"/>
          <w:szCs w:val="32"/>
        </w:rPr>
        <w:t>C++ Module 03 — ex00 (ClapTrap) — Detailed Documentation</w:t>
      </w:r>
    </w:p>
    <w:p>
      <w:pPr>
        <w:pStyle w:val="Heading1"/>
        <w:rPr/>
      </w:pPr>
      <w:r>
        <w:rPr/>
        <w:t>Exercise Summary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In this exercise, you implement the first version of the </w:t>
      </w:r>
      <w:r>
        <w:rPr>
          <w:b/>
          <w:bCs/>
        </w:rPr>
        <w:t>ClapTrap</w:t>
      </w:r>
      <w:r>
        <w:rPr/>
        <w:t xml:space="preserve"> class. </w:t>
        <w:br/>
        <w:t xml:space="preserve">This is the foundation for the following exercises. </w:t>
        <w:br/>
        <w:t xml:space="preserve">ClapTrap simulates a </w:t>
      </w:r>
      <w:r>
        <w:rPr>
          <w:b/>
          <w:bCs/>
        </w:rPr>
        <w:t xml:space="preserve">simple robot </w:t>
      </w:r>
      <w:r>
        <w:rPr/>
        <w:t>with attributes such as name, hit points, energy points, and attack damage.</w:t>
      </w:r>
    </w:p>
    <w:p>
      <w:pPr>
        <w:pStyle w:val="Heading2"/>
        <w:rPr/>
      </w:pPr>
      <w:r>
        <w:rPr/>
        <w:t>Key Requirements</w:t>
        <w:br/>
      </w:r>
    </w:p>
    <w:p>
      <w:pPr>
        <w:pStyle w:val="Normal"/>
        <w:rPr/>
      </w:pPr>
      <w:r>
        <w:rPr/>
        <w:t xml:space="preserve">- Private attributes: </w:t>
      </w:r>
      <w:r>
        <w:rPr>
          <w:b/>
          <w:bCs/>
        </w:rPr>
        <w:t>name (string), hit points (10), energy points (10), attack damage (0).</w:t>
      </w:r>
      <w:r>
        <w:rPr/>
        <w:br/>
        <w:t>- Constructors and destructor must print a message so evaluators can see they are called.</w:t>
        <w:br/>
        <w:t>- Public actions: attack(), takeDamage(), beRepaired().</w:t>
        <w:br/>
        <w:t>- Rules: actions consume energy, cannot act with 0 HP or 0 energy, HP cannot go below 0.</w:t>
      </w:r>
    </w:p>
    <w:p>
      <w:pPr>
        <w:pStyle w:val="Heading1"/>
        <w:rPr/>
      </w:pPr>
      <w:r>
        <w:rPr/>
        <w:t>Design Overview</w:t>
        <w:br/>
      </w:r>
    </w:p>
    <w:p>
      <w:pPr>
        <w:pStyle w:val="Normal"/>
        <w:rPr/>
      </w:pPr>
      <w:r>
        <w:rPr>
          <w:b/>
          <w:bCs/>
        </w:rPr>
        <w:t>The ClapTrap class encapsulates the state of the robot</w:t>
      </w:r>
      <w:r>
        <w:rPr/>
        <w:t xml:space="preserve"> and provides methods to interact with it. Each action prints what happens, showing changes in HP and energy. This makes debugging and testing clear. </w:t>
        <w:br/>
        <w:t>The exercise introduces class design, encapsulation, and operator overloading will come later.</w:t>
      </w:r>
    </w:p>
    <w:p>
      <w:pPr>
        <w:pStyle w:val="Heading1"/>
        <w:rPr/>
      </w:pPr>
      <w:r>
        <w:rPr/>
        <w:t>Behavior Rules</w:t>
      </w:r>
    </w:p>
    <w:p>
      <w:pPr>
        <w:pStyle w:val="Normal"/>
        <w:rPr/>
      </w:pPr>
      <w:r>
        <w:rPr/>
        <w:t xml:space="preserve">• </w:t>
      </w:r>
      <w:r>
        <w:rPr/>
        <w:t>attack(target): costs 1 energy; prints a message; causes &lt;attackDamage&gt; points of damage.</w:t>
        <w:br/>
        <w:t>• takeDamage(amount): reduces hit points (min 0); prints message with old and new HP.</w:t>
        <w:br/>
        <w:t>• beRepaired(amount): costs 1 energy; increases hit points; prints message with old and new HP.</w:t>
        <w:br/>
        <w:t>• If HP == 0 or energy == 0, actions cannot be executed and print a message explaining why.</w:t>
      </w:r>
    </w:p>
    <w:p>
      <w:pPr>
        <w:pStyle w:val="Heading1"/>
        <w:rPr/>
      </w:pPr>
      <w:r>
        <w:rPr/>
        <w:t>Code — ClapTrap.hpp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sz w:val="18"/>
        </w:rPr>
        <w:t>#ifndef CLAPTRAP_HPP</w:t>
        <w:br/>
        <w:t># define CLAPTRAP_HPP</w:t>
        <w:br/>
        <w:br/>
        <w:t># include &lt;iostream&gt;</w:t>
        <w:br/>
        <w:t># include &lt;string&gt;</w:t>
        <w:br/>
        <w:br/>
        <w:t>class ClapTrap {</w:t>
        <w:br/>
        <w:t>private:</w:t>
        <w:br/>
        <w:t xml:space="preserve">    std::string _name;</w:t>
        <w:br/>
        <w:t xml:space="preserve">    int         _hitPoints;</w:t>
        <w:br/>
        <w:t xml:space="preserve">    int         _energyPoints;</w:t>
        <w:br/>
        <w:t xml:space="preserve">    int         _attackDamage;</w:t>
        <w:br/>
        <w:br/>
        <w:t>public:</w:t>
        <w:br/>
        <w:t xml:space="preserve">    ClapTrap();</w:t>
        <w:br/>
        <w:t xml:space="preserve">    ClapTrap(const std::string&amp; name);</w:t>
        <w:br/>
        <w:t xml:space="preserve">    ClapTrap(const ClapTrap&amp; other);</w:t>
        <w:br/>
        <w:t xml:space="preserve">    ClapTrap&amp; operator=(const ClapTrap&amp; other);</w:t>
        <w:br/>
        <w:t xml:space="preserve">    ~ClapTrap();</w:t>
        <w:br/>
        <w:br/>
        <w:t xml:space="preserve">    void attack(const std::string&amp; target);</w:t>
        <w:br/>
        <w:t xml:space="preserve">    void takeDamage(unsigned int amount);</w:t>
        <w:br/>
        <w:t xml:space="preserve">    void beRepaired(unsigned int amount);</w:t>
        <w:br/>
        <w:t>};</w:t>
        <w:br/>
        <w:br/>
        <w:t>#endif</w:t>
        <w:br/>
      </w:r>
    </w:p>
    <w:p>
      <w:pPr>
        <w:pStyle w:val="Heading1"/>
        <w:rPr/>
      </w:pPr>
      <w:r>
        <w:rPr/>
        <w:t>Code — ClapTrap.cpp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sz w:val="18"/>
        </w:rPr>
        <w:t>#include "ClapTrap.hpp"</w:t>
        <w:br/>
        <w:br/>
        <w:t>ClapTrap::ClapTrap()</w:t>
        <w:br/>
        <w:t>: _name("default"), _hitPoints(10), _energyPoints(10), _attackDamage(0) {</w:t>
        <w:br/>
        <w:t xml:space="preserve">    std::cout &lt;&lt; "ClapTrap constructed with a name: " &lt;&lt; _name &lt;&lt; std::endl;</w:t>
        <w:br/>
        <w:t>}</w:t>
        <w:br/>
        <w:br/>
        <w:t>ClapTrap::ClapTrap(const std::string&amp; name)</w:t>
        <w:br/>
        <w:t>: _name(name), _hitPoints(10), _energyPoints(10), _attackDamage(0) {</w:t>
        <w:br/>
        <w:t xml:space="preserve">    std::cout &lt;&lt; "ClapTrap constructed with name: " &lt;&lt; _name &lt;&lt; std::endl;</w:t>
        <w:br/>
        <w:t>}</w:t>
        <w:br/>
        <w:br/>
        <w:t>ClapTrap::ClapTrap(const ClapTrap&amp; other)</w:t>
        <w:br/>
        <w:t>: _name(other._name),</w:t>
        <w:br/>
        <w:t xml:space="preserve">  _hitPoints(other._hitPoints),</w:t>
        <w:br/>
        <w:t xml:space="preserve">  _energyPoints(other._energyPoints),</w:t>
        <w:br/>
        <w:t xml:space="preserve">  _attackDamage(other._attackDamage) {</w:t>
        <w:br/>
        <w:t xml:space="preserve">    std::cout &lt;&lt; "ClapTrap copy-constructed from: " &lt;&lt; other._name &lt;&lt; std::endl;</w:t>
        <w:br/>
        <w:t>}</w:t>
        <w:br/>
        <w:br/>
        <w:t>ClapTrap&amp; ClapTrap::operator=(const ClapTrap&amp; other) {</w:t>
        <w:br/>
        <w:t xml:space="preserve">    if (this != &amp;other) {</w:t>
        <w:br/>
        <w:t xml:space="preserve">        _name = other._name;</w:t>
        <w:br/>
        <w:t xml:space="preserve">        _hitPoints = other._hitPoints;</w:t>
        <w:br/>
        <w:t xml:space="preserve">        _energyPoints = other._energyPoints;</w:t>
        <w:br/>
        <w:t xml:space="preserve">        _attackDamage = other._attackDamage;</w:t>
        <w:br/>
        <w:t xml:space="preserve">    }</w:t>
        <w:br/>
        <w:t xml:space="preserve">    std::cout &lt;&lt; "ClapTrap assigned from: " &lt;&lt; other._name &lt;&lt; std::endl;</w:t>
        <w:br/>
        <w:t xml:space="preserve">    return *this;</w:t>
        <w:br/>
        <w:t>}</w:t>
        <w:br/>
        <w:br/>
        <w:t>ClapTrap::~ClapTrap() {</w:t>
        <w:br/>
        <w:t xml:space="preserve">    std::cout &lt;&lt; "ClapTrap destroyed: " &lt;&lt; _name &lt;&lt; std::endl;</w:t>
        <w:br/>
        <w:t>}</w:t>
        <w:br/>
        <w:br/>
        <w:t>void ClapTrap::attack(const std::string&amp; target) {</w:t>
        <w:br/>
        <w:t xml:space="preserve">    if (_hitPoints &lt;= 0) {</w:t>
        <w:br/>
        <w:t xml:space="preserve">        std::cout &lt;&lt; "ClapTrap " &lt;&lt; _name &lt;&lt; " cannot attack: no hit points left.\n";</w:t>
        <w:br/>
        <w:t xml:space="preserve">        return;</w:t>
        <w:br/>
        <w:t xml:space="preserve">    }</w:t>
        <w:br/>
        <w:t xml:space="preserve">    if (_energyPoints &lt;= 0) {</w:t>
        <w:br/>
        <w:t xml:space="preserve">        std::cout &lt;&lt; "ClapTrap " &lt;&lt; _name &lt;&lt; " cannot attack: no energy left.\n";</w:t>
        <w:br/>
        <w:t xml:space="preserve">        return;</w:t>
        <w:br/>
        <w:t xml:space="preserve">    }</w:t>
        <w:br/>
        <w:t xml:space="preserve">    _energyPoints -= 1;</w:t>
        <w:br/>
        <w:t xml:space="preserve">    std::cout &lt;&lt; "ClapTrap " &lt;&lt; _name</w:t>
        <w:br/>
        <w:t xml:space="preserve">              &lt;&lt; " attacks " &lt;&lt; target</w:t>
        <w:br/>
        <w:t xml:space="preserve">              &lt;&lt; ", causing " &lt;&lt; _attackDamage</w:t>
        <w:br/>
        <w:t xml:space="preserve">              &lt;&lt; " points of damage! (EN left: " &lt;&lt; _energyPoints &lt;&lt; ")\n";</w:t>
        <w:br/>
        <w:t>}</w:t>
        <w:br/>
        <w:br/>
        <w:t>void ClapTrap::takeDamage(unsigned int amount) {</w:t>
        <w:br/>
        <w:t xml:space="preserve">    if (_hitPoints &lt;= 0) {</w:t>
        <w:br/>
        <w:t xml:space="preserve">        std::cout &lt;&lt; "ClapTrap " &lt;&lt; _name &lt;&lt; " is already at 0 HP; further damage has no effect.\n";</w:t>
        <w:br/>
        <w:t xml:space="preserve">        return;</w:t>
        <w:br/>
        <w:t xml:space="preserve">    }</w:t>
        <w:br/>
        <w:t xml:space="preserve">    int newHP = _hitPoints - static_cast&lt;int&gt;(amount);</w:t>
        <w:br/>
        <w:t xml:space="preserve">    if (newHP &lt; 0) newHP = 0;</w:t>
        <w:br/>
        <w:t xml:space="preserve">    std::cout &lt;&lt; "ClapTrap " &lt;&lt; _name</w:t>
        <w:br/>
        <w:t xml:space="preserve">              &lt;&lt; " takes " &lt;&lt; amount</w:t>
        <w:br/>
        <w:t xml:space="preserve">              &lt;&lt; " points of damage! (HP: " &lt;&lt; _hitPoints &lt;&lt; " -&gt; " &lt;&lt; newHP &lt;&lt; ")\n";</w:t>
        <w:br/>
        <w:t xml:space="preserve">    _hitPoints = newHP;</w:t>
        <w:br/>
        <w:t>}</w:t>
        <w:br/>
        <w:br/>
        <w:t>void ClapTrap::beRepaired(unsigned int amount) {</w:t>
        <w:br/>
        <w:t xml:space="preserve">    if (_hitPoints &lt;= 0) {</w:t>
        <w:br/>
        <w:t xml:space="preserve">        std::cout &lt;&lt; "ClapTrap " &lt;&lt; _name &lt;&lt; " cannot repair: no hit points (knocked out).\n";</w:t>
        <w:br/>
        <w:t xml:space="preserve">        return;</w:t>
        <w:br/>
        <w:t xml:space="preserve">    }</w:t>
        <w:br/>
        <w:t xml:space="preserve">    if (_energyPoints &lt;= 0) {</w:t>
        <w:br/>
        <w:t xml:space="preserve">        std::cout &lt;&lt; "ClapTrap " &lt;&lt; _name &lt;&lt; " cannot repair: no energy left.\n";</w:t>
        <w:br/>
        <w:t xml:space="preserve">        return;</w:t>
        <w:br/>
        <w:t xml:space="preserve">    }</w:t>
        <w:br/>
        <w:t xml:space="preserve">    _energyPoints -= 1;</w:t>
        <w:br/>
        <w:t xml:space="preserve">    int newHP = _hitPoints + static_cast&lt;int&gt;(amount);</w:t>
        <w:br/>
        <w:t xml:space="preserve">    std::cout &lt;&lt; "ClapTrap " &lt;&lt; _name</w:t>
        <w:br/>
        <w:t xml:space="preserve">              &lt;&lt; " repairs itself for " &lt;&lt; amount</w:t>
        <w:br/>
        <w:t xml:space="preserve">              &lt;&lt; " HP (HP: " &lt;&lt; _hitPoints &lt;&lt; " -&gt; " &lt;&lt; newHP</w:t>
        <w:br/>
        <w:t xml:space="preserve">              &lt;&lt; ", EN left: " &lt;&lt; _energyPoints &lt;&lt; ")\n";</w:t>
        <w:br/>
        <w:t xml:space="preserve">    _hitPoints = newHP;</w:t>
        <w:br/>
        <w:t>}</w:t>
        <w:br/>
      </w:r>
    </w:p>
    <w:p>
      <w:pPr>
        <w:pStyle w:val="Heading1"/>
        <w:rPr/>
      </w:pPr>
      <w:r>
        <w:rPr/>
        <w:t>Code — main.cpp (test)</w:t>
      </w:r>
    </w:p>
    <w:p>
      <w:pPr>
        <w:pStyle w:val="Normal"/>
        <w:rPr/>
      </w:pPr>
      <w:r>
        <w:rPr>
          <w:rFonts w:ascii="Courier New" w:hAnsi="Courier New"/>
          <w:sz w:val="18"/>
        </w:rPr>
        <w:t>#include "ClapTrap.hpp"</w:t>
        <w:br/>
        <w:br/>
        <w:t>int main() {</w:t>
        <w:br/>
        <w:t xml:space="preserve">    ClapTrap clap1("Attacker");</w:t>
        <w:br/>
        <w:t xml:space="preserve">    ClapTrap clap2("Defender");</w:t>
        <w:br/>
        <w:br/>
        <w:t xml:space="preserve">    clap1.attack("Defender");</w:t>
        <w:br/>
        <w:t xml:space="preserve">    clap2.takeDamage(3);</w:t>
        <w:br/>
        <w:br/>
        <w:t xml:space="preserve">    clap2.beRepaired(2);</w:t>
        <w:br/>
        <w:t xml:space="preserve">    clap2.attack("Attacker");</w:t>
        <w:br/>
        <w:br/>
        <w:t xml:space="preserve">    clap1.takeDamage(5);</w:t>
        <w:br/>
        <w:t xml:space="preserve">    clap1.beRepaired(4);</w:t>
        <w:br/>
        <w:t xml:space="preserve">    clap1.attack("Defender");</w:t>
        <w:br/>
        <w:br/>
        <w:t xml:space="preserve">    for (int i = 0; i &lt; 10; i++)</w:t>
        <w:br/>
        <w:t xml:space="preserve">        clap1.attack("Defender");</w:t>
        <w:br/>
        <w:br/>
        <w:t xml:space="preserve">    clap1.beRepaired(1);</w:t>
        <w:br/>
        <w:t xml:space="preserve">    clap1.takeDamage(20);</w:t>
        <w:br/>
        <w:t xml:space="preserve">    clap1.attack("Defender");</w:t>
        <w:br/>
        <w:t xml:space="preserve">    clap1.takeDamage(20);</w:t>
        <w:br/>
        <w:t xml:space="preserve">    clap1.beRepaired(1);</w:t>
        <w:br/>
        <w:t xml:space="preserve">    return 0;</w:t>
        <w:br/>
        <w:t>}</w:t>
        <w:br/>
      </w:r>
    </w:p>
    <w:p>
      <w:pPr>
        <w:pStyle w:val="Heading1"/>
        <w:rPr>
          <w:rFonts w:ascii="DejaVu Sans" w:hAnsi="DejaVu Sans"/>
          <w:sz w:val="28"/>
          <w:szCs w:val="28"/>
        </w:rPr>
      </w:pPr>
      <w:r>
        <w:rPr>
          <w:rFonts w:ascii="DejaVu Sans" w:hAnsi="DejaVu Sans"/>
          <w:sz w:val="28"/>
          <w:szCs w:val="28"/>
        </w:rPr>
        <w:t>Compilation of the program</w:t>
      </w:r>
    </w:p>
    <w:p>
      <w:pPr>
        <w:pStyle w:val="Normal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</w:r>
    </w:p>
    <w:p>
      <w:pPr>
        <w:pStyle w:val="Normal"/>
        <w:rPr>
          <w:rFonts w:ascii="DejaVu Sans" w:hAnsi="DejaVu Sans"/>
          <w:b/>
          <w:bCs/>
          <w:sz w:val="28"/>
          <w:szCs w:val="28"/>
        </w:rPr>
      </w:pPr>
      <w:r>
        <w:rPr>
          <w:rFonts w:ascii="DejaVu Sans" w:hAnsi="DejaVu Sans"/>
          <w:b/>
          <w:bCs/>
          <w:sz w:val="28"/>
          <w:szCs w:val="28"/>
        </w:rPr>
        <w:t>Make</w:t>
      </w:r>
    </w:p>
    <w:p>
      <w:pPr>
        <w:pStyle w:val="Normal"/>
        <w:rPr>
          <w:rFonts w:ascii="DejaVu Sans" w:hAnsi="DejaVu Sans"/>
          <w:b/>
          <w:bCs/>
          <w:sz w:val="28"/>
          <w:szCs w:val="28"/>
        </w:rPr>
      </w:pPr>
      <w:r>
        <w:rPr>
          <w:rFonts w:ascii="DejaVu Sans" w:hAnsi="DejaVu Sans"/>
          <w:b/>
          <w:bCs/>
          <w:sz w:val="28"/>
          <w:szCs w:val="28"/>
        </w:rPr>
        <w:t>./claptrap</w:t>
      </w:r>
    </w:p>
    <w:p>
      <w:pPr>
        <w:pStyle w:val="Heading3"/>
        <w:spacing w:before="0" w:after="200"/>
        <w:rPr>
          <w:rFonts w:ascii="DejaVu Sans" w:hAnsi="DejaVu Sans" w:cstheme="minorBidi" w:eastAsiaTheme="minorEastAsia"/>
          <w:color w:val="auto"/>
          <w:sz w:val="22"/>
          <w:szCs w:val="22"/>
        </w:rPr>
      </w:pPr>
      <w:r>
        <w:rPr>
          <w:rFonts w:asciiTheme="minorHAnsi" w:cstheme="minorBidi" w:eastAsiaTheme="minorEastAsia" w:hAnsiTheme="minorHAnsi" w:ascii="DejaVu Sans" w:hAnsi="DejaVu Sans"/>
          <w:color w:val="auto"/>
          <w:sz w:val="22"/>
          <w:szCs w:val="22"/>
        </w:rPr>
        <w:t>Explanation of the program output (CPP03/ex00)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Courier New" w:hAnsi="Courier New"/>
          <w:sz w:val="18"/>
        </w:rPr>
      </w:pPr>
      <w:r>
        <w:rPr>
          <w:rStyle w:val="SourceText"/>
          <w:rFonts w:ascii="DejaVu Sans" w:hAnsi="DejaVu Sans"/>
          <w:sz w:val="22"/>
          <w:szCs w:val="22"/>
        </w:rPr>
        <w:t>ClapTrap constructed with name: Attacker</w:t>
      </w:r>
      <w:r>
        <w:rPr>
          <w:rFonts w:ascii="DejaVu Sans" w:hAnsi="DejaVu Sans"/>
          <w:sz w:val="22"/>
          <w:szCs w:val="22"/>
        </w:rPr>
        <w:br/>
        <w:t xml:space="preserve">Constructor is called for the first ClapTrap, initialized with the name </w:t>
      </w:r>
      <w:r>
        <w:rPr>
          <w:rStyle w:val="Emphasis"/>
          <w:rFonts w:ascii="DejaVu Sans" w:hAnsi="DejaVu Sans"/>
          <w:sz w:val="22"/>
          <w:szCs w:val="22"/>
        </w:rPr>
        <w:t>Attacker</w:t>
      </w:r>
      <w:r>
        <w:rPr>
          <w:rFonts w:ascii="DejaVu Sans" w:hAnsi="DejaVu Sans"/>
          <w:sz w:val="22"/>
          <w:szCs w:val="22"/>
        </w:rPr>
        <w:t>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Courier New" w:hAnsi="Courier New"/>
          <w:sz w:val="18"/>
        </w:rPr>
      </w:pPr>
      <w:r>
        <w:rPr>
          <w:rStyle w:val="SourceText"/>
          <w:rFonts w:ascii="DejaVu Sans" w:hAnsi="DejaVu Sans"/>
          <w:sz w:val="22"/>
          <w:szCs w:val="22"/>
        </w:rPr>
        <w:t>ClapTrap constructed with name: Defender</w:t>
      </w:r>
      <w:r>
        <w:rPr>
          <w:rFonts w:ascii="DejaVu Sans" w:hAnsi="DejaVu Sans"/>
          <w:sz w:val="22"/>
          <w:szCs w:val="22"/>
        </w:rPr>
        <w:br/>
        <w:t xml:space="preserve">Constructor is called for the second ClapTrap, initialized with the name </w:t>
      </w:r>
      <w:r>
        <w:rPr>
          <w:rStyle w:val="Emphasis"/>
          <w:rFonts w:ascii="DejaVu Sans" w:hAnsi="DejaVu Sans"/>
          <w:sz w:val="22"/>
          <w:szCs w:val="22"/>
        </w:rPr>
        <w:t>Defender</w:t>
      </w:r>
      <w:r>
        <w:rPr>
          <w:rFonts w:ascii="DejaVu Sans" w:hAnsi="DejaVu Sans"/>
          <w:sz w:val="22"/>
          <w:szCs w:val="22"/>
        </w:rPr>
        <w:t>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Courier New" w:hAnsi="Courier New"/>
          <w:sz w:val="18"/>
        </w:rPr>
      </w:pPr>
      <w:r>
        <w:rPr>
          <w:rStyle w:val="SourceText"/>
          <w:rFonts w:ascii="DejaVu Sans" w:hAnsi="DejaVu Sans"/>
          <w:sz w:val="22"/>
          <w:szCs w:val="22"/>
        </w:rPr>
        <w:t>ClapTrap Attacker attacks Defender, causing 0 points of damage! (EN left: 9)</w:t>
      </w:r>
      <w:r>
        <w:rPr>
          <w:rFonts w:ascii="DejaVu Sans" w:hAnsi="DejaVu Sans"/>
          <w:sz w:val="22"/>
          <w:szCs w:val="22"/>
        </w:rPr>
        <w:br/>
        <w:t xml:space="preserve">The </w:t>
      </w:r>
      <w:r>
        <w:rPr>
          <w:rStyle w:val="Emphasis"/>
          <w:rFonts w:ascii="DejaVu Sans" w:hAnsi="DejaVu Sans"/>
          <w:sz w:val="22"/>
          <w:szCs w:val="22"/>
        </w:rPr>
        <w:t>Attacker</w:t>
      </w:r>
      <w:r>
        <w:rPr>
          <w:rFonts w:ascii="DejaVu Sans" w:hAnsi="DejaVu Sans"/>
          <w:sz w:val="22"/>
          <w:szCs w:val="22"/>
        </w:rPr>
        <w:t xml:space="preserve"> performs an attack.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>Attack damage is 0 (default value).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>Energy points decrease from 10 to 9.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Courier New" w:hAnsi="Courier New"/>
          <w:sz w:val="18"/>
        </w:rPr>
      </w:pPr>
      <w:r>
        <w:rPr>
          <w:rStyle w:val="SourceText"/>
          <w:rFonts w:ascii="DejaVu Sans" w:hAnsi="DejaVu Sans"/>
          <w:sz w:val="22"/>
          <w:szCs w:val="22"/>
        </w:rPr>
        <w:t>ClapTrap Defender takes 3 points of damage! (HP: 10 -&gt; 7)</w:t>
      </w:r>
      <w:r>
        <w:rPr>
          <w:rFonts w:ascii="DejaVu Sans" w:hAnsi="DejaVu Sans"/>
          <w:sz w:val="22"/>
          <w:szCs w:val="22"/>
        </w:rPr>
        <w:br/>
      </w:r>
      <w:r>
        <w:rPr>
          <w:rStyle w:val="Emphasis"/>
          <w:rFonts w:ascii="DejaVu Sans" w:hAnsi="DejaVu Sans"/>
          <w:sz w:val="22"/>
          <w:szCs w:val="22"/>
        </w:rPr>
        <w:t>Defender</w:t>
      </w:r>
      <w:r>
        <w:rPr>
          <w:rFonts w:ascii="DejaVu Sans" w:hAnsi="DejaVu Sans"/>
          <w:sz w:val="22"/>
          <w:szCs w:val="22"/>
        </w:rPr>
        <w:t xml:space="preserve"> takes 3 damage, reducing hit points from 10 to 7.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Courier New" w:hAnsi="Courier New"/>
          <w:sz w:val="18"/>
        </w:rPr>
      </w:pPr>
      <w:r>
        <w:rPr>
          <w:rStyle w:val="SourceText"/>
          <w:rFonts w:ascii="DejaVu Sans" w:hAnsi="DejaVu Sans"/>
          <w:sz w:val="22"/>
          <w:szCs w:val="22"/>
        </w:rPr>
        <w:t>ClapTrap Defender repairs itself for 2 HP (HP: 7 -&gt; 9, EN left: 9)</w:t>
      </w:r>
      <w:r>
        <w:rPr>
          <w:rFonts w:ascii="DejaVu Sans" w:hAnsi="DejaVu Sans"/>
          <w:sz w:val="22"/>
          <w:szCs w:val="22"/>
        </w:rPr>
        <w:br/>
      </w:r>
      <w:r>
        <w:rPr>
          <w:rStyle w:val="Emphasis"/>
          <w:rFonts w:ascii="DejaVu Sans" w:hAnsi="DejaVu Sans"/>
          <w:sz w:val="22"/>
          <w:szCs w:val="22"/>
        </w:rPr>
        <w:t>Defender</w:t>
      </w:r>
      <w:r>
        <w:rPr>
          <w:rFonts w:ascii="DejaVu Sans" w:hAnsi="DejaVu Sans"/>
          <w:sz w:val="22"/>
          <w:szCs w:val="22"/>
        </w:rPr>
        <w:t xml:space="preserve"> heals 2 hit points (7 → 9) and spends 1 energy (10 → 9).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Courier New" w:hAnsi="Courier New"/>
          <w:sz w:val="18"/>
        </w:rPr>
      </w:pPr>
      <w:r>
        <w:rPr>
          <w:rStyle w:val="SourceText"/>
          <w:rFonts w:ascii="DejaVu Sans" w:hAnsi="DejaVu Sans"/>
          <w:sz w:val="22"/>
          <w:szCs w:val="22"/>
        </w:rPr>
        <w:t>ClapTrap Defender attacks Attacker, causing 0 points of damage! (EN left: 8)</w:t>
      </w:r>
      <w:r>
        <w:rPr>
          <w:rFonts w:ascii="DejaVu Sans" w:hAnsi="DejaVu Sans"/>
          <w:sz w:val="22"/>
          <w:szCs w:val="22"/>
        </w:rPr>
        <w:br/>
      </w:r>
      <w:r>
        <w:rPr>
          <w:rStyle w:val="Emphasis"/>
          <w:rFonts w:ascii="DejaVu Sans" w:hAnsi="DejaVu Sans"/>
          <w:sz w:val="22"/>
          <w:szCs w:val="22"/>
        </w:rPr>
        <w:t>Defender</w:t>
      </w:r>
      <w:r>
        <w:rPr>
          <w:rFonts w:ascii="DejaVu Sans" w:hAnsi="DejaVu Sans"/>
          <w:sz w:val="22"/>
          <w:szCs w:val="22"/>
        </w:rPr>
        <w:t xml:space="preserve"> attacks, but attack damage is still 0. Energy drops from 9 → 8.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Courier New" w:hAnsi="Courier New"/>
          <w:sz w:val="18"/>
        </w:rPr>
      </w:pPr>
      <w:r>
        <w:rPr>
          <w:rStyle w:val="SourceText"/>
          <w:rFonts w:ascii="DejaVu Sans" w:hAnsi="DejaVu Sans"/>
          <w:sz w:val="22"/>
          <w:szCs w:val="22"/>
        </w:rPr>
        <w:t>ClapTrap Attacker takes 5 points of damage! (HP: 10 -&gt; 5)</w:t>
      </w:r>
      <w:r>
        <w:rPr>
          <w:rFonts w:ascii="DejaVu Sans" w:hAnsi="DejaVu Sans"/>
          <w:sz w:val="22"/>
          <w:szCs w:val="22"/>
        </w:rPr>
        <w:br/>
      </w:r>
      <w:r>
        <w:rPr>
          <w:rStyle w:val="Emphasis"/>
          <w:rFonts w:ascii="DejaVu Sans" w:hAnsi="DejaVu Sans"/>
          <w:sz w:val="22"/>
          <w:szCs w:val="22"/>
        </w:rPr>
        <w:t>Attacker</w:t>
      </w:r>
      <w:r>
        <w:rPr>
          <w:rFonts w:ascii="DejaVu Sans" w:hAnsi="DejaVu Sans"/>
          <w:sz w:val="22"/>
          <w:szCs w:val="22"/>
        </w:rPr>
        <w:t xml:space="preserve"> takes 5 damage, HP reduced from 10 → 5.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Courier New" w:hAnsi="Courier New"/>
          <w:sz w:val="18"/>
        </w:rPr>
      </w:pPr>
      <w:r>
        <w:rPr>
          <w:rStyle w:val="SourceText"/>
          <w:rFonts w:ascii="DejaVu Sans" w:hAnsi="DejaVu Sans"/>
          <w:sz w:val="22"/>
          <w:szCs w:val="22"/>
        </w:rPr>
        <w:t>ClapTrap Attacker repairs itself for 4 HP (HP: 5 -&gt; 9, EN left: 8)</w:t>
      </w:r>
      <w:r>
        <w:rPr>
          <w:rFonts w:ascii="DejaVu Sans" w:hAnsi="DejaVu Sans"/>
          <w:sz w:val="22"/>
          <w:szCs w:val="22"/>
        </w:rPr>
        <w:br/>
      </w:r>
      <w:r>
        <w:rPr>
          <w:rStyle w:val="Emphasis"/>
          <w:rFonts w:ascii="DejaVu Sans" w:hAnsi="DejaVu Sans"/>
          <w:sz w:val="22"/>
          <w:szCs w:val="22"/>
        </w:rPr>
        <w:t>Attacker</w:t>
      </w:r>
      <w:r>
        <w:rPr>
          <w:rFonts w:ascii="DejaVu Sans" w:hAnsi="DejaVu Sans"/>
          <w:sz w:val="22"/>
          <w:szCs w:val="22"/>
        </w:rPr>
        <w:t xml:space="preserve"> heals 4 HP (5 → 9) and loses 1 energy (9 → 8).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Courier New" w:hAnsi="Courier New"/>
          <w:sz w:val="18"/>
        </w:rPr>
      </w:pPr>
      <w:r>
        <w:rPr>
          <w:rStyle w:val="Strong"/>
          <w:rFonts w:ascii="DejaVu Sans" w:hAnsi="DejaVu Sans"/>
          <w:sz w:val="22"/>
          <w:szCs w:val="22"/>
        </w:rPr>
        <w:t>Multiple attacks by Attacker</w:t>
      </w:r>
    </w:p>
    <w:p>
      <w:pPr>
        <w:pStyle w:val="PreformattedText"/>
        <w:numPr>
          <w:ilvl w:val="0"/>
          <w:numId w:val="0"/>
        </w:numPr>
        <w:bidi w:val="0"/>
        <w:spacing w:before="0" w:after="200"/>
        <w:ind w:hanging="0" w:left="0" w:right="0"/>
        <w:rPr>
          <w:rFonts w:ascii="Courier New" w:hAnsi="Courier New" w:eastAsia="" w:cs=""/>
          <w:sz w:val="18"/>
          <w:szCs w:val="22"/>
        </w:rPr>
      </w:pPr>
      <w:r>
        <w:rPr>
          <w:rStyle w:val="SourceText"/>
          <w:rFonts w:ascii="DejaVu Sans" w:hAnsi="DejaVu Sans"/>
          <w:sz w:val="22"/>
          <w:szCs w:val="22"/>
        </w:rPr>
        <w:t>ClapTrap Attacker attacks Defender, causing 0 points of damage! (EN left: 7)</w:t>
      </w:r>
    </w:p>
    <w:p>
      <w:pPr>
        <w:pStyle w:val="PreformattedText"/>
        <w:numPr>
          <w:ilvl w:val="0"/>
          <w:numId w:val="0"/>
        </w:numPr>
        <w:bidi w:val="0"/>
        <w:spacing w:before="0" w:after="200"/>
        <w:ind w:hanging="0" w:left="0"/>
        <w:rPr>
          <w:rFonts w:ascii="Courier New" w:hAnsi="Courier New" w:eastAsia="" w:cs=""/>
          <w:sz w:val="18"/>
          <w:szCs w:val="22"/>
        </w:rPr>
      </w:pPr>
      <w:r>
        <w:rPr>
          <w:rStyle w:val="SourceText"/>
          <w:rFonts w:ascii="DejaVu Sans" w:hAnsi="DejaVu Sans"/>
          <w:sz w:val="22"/>
          <w:szCs w:val="22"/>
        </w:rPr>
        <w:t>ClapTrap Attacker attacks Defender, causing 0 points of damage! (EN left: 6)</w:t>
      </w:r>
    </w:p>
    <w:p>
      <w:pPr>
        <w:pStyle w:val="PreformattedText"/>
        <w:numPr>
          <w:ilvl w:val="0"/>
          <w:numId w:val="0"/>
        </w:numPr>
        <w:bidi w:val="0"/>
        <w:spacing w:before="0" w:after="200"/>
        <w:ind w:hanging="0" w:left="0"/>
        <w:rPr>
          <w:rFonts w:ascii="Courier New" w:hAnsi="Courier New" w:eastAsia="" w:cs=""/>
          <w:sz w:val="18"/>
          <w:szCs w:val="22"/>
        </w:rPr>
      </w:pPr>
      <w:r>
        <w:rPr>
          <w:rStyle w:val="SourceText"/>
          <w:rFonts w:ascii="DejaVu Sans" w:hAnsi="DejaVu Sans"/>
          <w:sz w:val="22"/>
          <w:szCs w:val="22"/>
        </w:rPr>
        <w:t>ClapTrap Attacker attacks Defender, causing 0 points of damage! (EN left: 5)</w:t>
      </w:r>
    </w:p>
    <w:p>
      <w:pPr>
        <w:pStyle w:val="PreformattedText"/>
        <w:numPr>
          <w:ilvl w:val="0"/>
          <w:numId w:val="0"/>
        </w:numPr>
        <w:bidi w:val="0"/>
        <w:spacing w:before="0" w:after="200"/>
        <w:ind w:hanging="0" w:left="0"/>
        <w:rPr>
          <w:rFonts w:ascii="Courier New" w:hAnsi="Courier New" w:eastAsia="" w:cs=""/>
          <w:sz w:val="18"/>
          <w:szCs w:val="22"/>
        </w:rPr>
      </w:pPr>
      <w:r>
        <w:rPr>
          <w:rStyle w:val="SourceText"/>
          <w:rFonts w:ascii="DejaVu Sans" w:hAnsi="DejaVu Sans"/>
          <w:sz w:val="22"/>
          <w:szCs w:val="22"/>
        </w:rPr>
        <w:t>ClapTrap Attacker attacks Defender, causing 0 points of damage! (EN left: 4)</w:t>
      </w:r>
    </w:p>
    <w:p>
      <w:pPr>
        <w:pStyle w:val="PreformattedText"/>
        <w:numPr>
          <w:ilvl w:val="0"/>
          <w:numId w:val="0"/>
        </w:numPr>
        <w:bidi w:val="0"/>
        <w:spacing w:before="0" w:after="200"/>
        <w:ind w:hanging="0" w:left="0"/>
        <w:rPr>
          <w:rFonts w:ascii="Courier New" w:hAnsi="Courier New" w:eastAsia="" w:cs=""/>
          <w:sz w:val="18"/>
          <w:szCs w:val="22"/>
        </w:rPr>
      </w:pPr>
      <w:r>
        <w:rPr>
          <w:rStyle w:val="SourceText"/>
          <w:rFonts w:ascii="DejaVu Sans" w:hAnsi="DejaVu Sans"/>
          <w:sz w:val="22"/>
          <w:szCs w:val="22"/>
        </w:rPr>
        <w:t>ClapTrap Attacker attacks Defender, causing 0 points of damage! (EN left: 3)</w:t>
      </w:r>
    </w:p>
    <w:p>
      <w:pPr>
        <w:pStyle w:val="PreformattedText"/>
        <w:numPr>
          <w:ilvl w:val="0"/>
          <w:numId w:val="0"/>
        </w:numPr>
        <w:bidi w:val="0"/>
        <w:spacing w:before="0" w:after="200"/>
        <w:ind w:hanging="0" w:left="0"/>
        <w:rPr>
          <w:rFonts w:ascii="Courier New" w:hAnsi="Courier New" w:eastAsia="" w:cs=""/>
          <w:sz w:val="18"/>
          <w:szCs w:val="22"/>
        </w:rPr>
      </w:pPr>
      <w:r>
        <w:rPr>
          <w:rStyle w:val="SourceText"/>
          <w:rFonts w:ascii="DejaVu Sans" w:hAnsi="DejaVu Sans"/>
          <w:sz w:val="22"/>
          <w:szCs w:val="22"/>
        </w:rPr>
        <w:t>ClapTrap Attacker attacks Defender, causing 0 points of damage! (EN left: 2)</w:t>
      </w:r>
    </w:p>
    <w:p>
      <w:pPr>
        <w:pStyle w:val="PreformattedText"/>
        <w:numPr>
          <w:ilvl w:val="0"/>
          <w:numId w:val="0"/>
        </w:numPr>
        <w:bidi w:val="0"/>
        <w:spacing w:before="0" w:after="200"/>
        <w:ind w:hanging="0" w:left="0"/>
        <w:rPr>
          <w:rFonts w:ascii="Courier New" w:hAnsi="Courier New" w:eastAsia="" w:cs=""/>
          <w:sz w:val="18"/>
          <w:szCs w:val="22"/>
        </w:rPr>
      </w:pPr>
      <w:r>
        <w:rPr>
          <w:rStyle w:val="SourceText"/>
          <w:rFonts w:ascii="DejaVu Sans" w:hAnsi="DejaVu Sans"/>
          <w:sz w:val="22"/>
          <w:szCs w:val="22"/>
        </w:rPr>
        <w:t>ClapTrap Attacker attacks Defender, causing 0 points of damage! (EN left: 1)</w:t>
      </w:r>
    </w:p>
    <w:p>
      <w:pPr>
        <w:pStyle w:val="PreformattedText"/>
        <w:numPr>
          <w:ilvl w:val="0"/>
          <w:numId w:val="0"/>
        </w:numPr>
        <w:bidi w:val="0"/>
        <w:spacing w:before="0" w:after="200"/>
        <w:ind w:hanging="0" w:left="0"/>
        <w:rPr>
          <w:rFonts w:ascii="Courier New" w:hAnsi="Courier New" w:eastAsia="" w:cs=""/>
          <w:sz w:val="18"/>
          <w:szCs w:val="22"/>
        </w:rPr>
      </w:pPr>
      <w:r>
        <w:rPr>
          <w:rStyle w:val="SourceText"/>
          <w:rFonts w:ascii="DejaVu Sans" w:hAnsi="DejaVu Sans"/>
          <w:sz w:val="22"/>
          <w:szCs w:val="22"/>
        </w:rPr>
        <w:t>ClapTrap Attacker attacks Defender, causing 0 points of damage! (EN left: 0)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Courier New" w:hAnsi="Courier New"/>
          <w:sz w:val="18"/>
        </w:rPr>
      </w:pPr>
      <w:r>
        <w:rPr>
          <w:rFonts w:ascii="DejaVu Sans" w:hAnsi="DejaVu Sans"/>
          <w:sz w:val="22"/>
          <w:szCs w:val="22"/>
        </w:rPr>
        <w:t xml:space="preserve">The </w:t>
      </w:r>
      <w:r>
        <w:rPr>
          <w:rStyle w:val="Emphasis"/>
          <w:rFonts w:ascii="DejaVu Sans" w:hAnsi="DejaVu Sans"/>
          <w:sz w:val="22"/>
          <w:szCs w:val="22"/>
        </w:rPr>
        <w:t>Attacker</w:t>
      </w:r>
      <w:r>
        <w:rPr>
          <w:rFonts w:ascii="DejaVu Sans" w:hAnsi="DejaVu Sans"/>
          <w:sz w:val="22"/>
          <w:szCs w:val="22"/>
        </w:rPr>
        <w:t xml:space="preserve"> performs 8 consecutive attacks.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>Each attack consumes 1 energy point.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>At the end, energy reaches 0.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Courier New" w:hAnsi="Courier New"/>
          <w:sz w:val="18"/>
        </w:rPr>
      </w:pPr>
      <w:r>
        <w:rPr>
          <w:rStyle w:val="Strong"/>
          <w:rFonts w:ascii="DejaVu Sans" w:hAnsi="DejaVu Sans"/>
          <w:sz w:val="22"/>
          <w:szCs w:val="22"/>
        </w:rPr>
        <w:t>No energy left</w:t>
      </w:r>
    </w:p>
    <w:p>
      <w:pPr>
        <w:pStyle w:val="PreformattedText"/>
        <w:numPr>
          <w:ilvl w:val="0"/>
          <w:numId w:val="0"/>
        </w:numPr>
        <w:bidi w:val="0"/>
        <w:spacing w:before="0" w:after="200"/>
        <w:ind w:hanging="0" w:left="0" w:right="0"/>
        <w:rPr>
          <w:rFonts w:ascii="Courier New" w:hAnsi="Courier New" w:eastAsia="" w:cs=""/>
          <w:sz w:val="18"/>
          <w:szCs w:val="22"/>
        </w:rPr>
      </w:pPr>
      <w:r>
        <w:rPr>
          <w:rStyle w:val="SourceText"/>
          <w:rFonts w:ascii="DejaVu Sans" w:hAnsi="DejaVu Sans"/>
          <w:sz w:val="22"/>
          <w:szCs w:val="22"/>
        </w:rPr>
        <w:t>ClapTrap Attacker cannot attack: no energy left.</w:t>
      </w:r>
    </w:p>
    <w:p>
      <w:pPr>
        <w:pStyle w:val="PreformattedText"/>
        <w:numPr>
          <w:ilvl w:val="0"/>
          <w:numId w:val="0"/>
        </w:numPr>
        <w:bidi w:val="0"/>
        <w:spacing w:before="0" w:after="200"/>
        <w:ind w:hanging="0" w:left="0"/>
        <w:rPr>
          <w:rFonts w:ascii="Courier New" w:hAnsi="Courier New" w:eastAsia="" w:cs=""/>
          <w:sz w:val="18"/>
          <w:szCs w:val="22"/>
        </w:rPr>
      </w:pPr>
      <w:r>
        <w:rPr>
          <w:rStyle w:val="SourceText"/>
          <w:rFonts w:ascii="DejaVu Sans" w:hAnsi="DejaVu Sans"/>
          <w:sz w:val="22"/>
          <w:szCs w:val="22"/>
        </w:rPr>
        <w:t>ClapTrap Attacker cannot attack: no energy left.</w:t>
      </w:r>
    </w:p>
    <w:p>
      <w:pPr>
        <w:pStyle w:val="PreformattedText"/>
        <w:numPr>
          <w:ilvl w:val="0"/>
          <w:numId w:val="0"/>
        </w:numPr>
        <w:bidi w:val="0"/>
        <w:spacing w:before="0" w:after="200"/>
        <w:ind w:hanging="0" w:left="0"/>
        <w:rPr>
          <w:rFonts w:ascii="Courier New" w:hAnsi="Courier New" w:eastAsia="" w:cs=""/>
          <w:sz w:val="18"/>
          <w:szCs w:val="22"/>
        </w:rPr>
      </w:pPr>
      <w:r>
        <w:rPr>
          <w:rStyle w:val="SourceText"/>
          <w:rFonts w:ascii="DejaVu Sans" w:hAnsi="DejaVu Sans"/>
          <w:sz w:val="22"/>
          <w:szCs w:val="22"/>
        </w:rPr>
        <w:t>ClapTrap Attacker cannot attack: no energy left.</w:t>
      </w:r>
    </w:p>
    <w:p>
      <w:pPr>
        <w:pStyle w:val="PreformattedText"/>
        <w:numPr>
          <w:ilvl w:val="0"/>
          <w:numId w:val="0"/>
        </w:numPr>
        <w:bidi w:val="0"/>
        <w:spacing w:before="0" w:after="200"/>
        <w:ind w:hanging="0" w:left="0"/>
        <w:rPr>
          <w:rFonts w:ascii="Courier New" w:hAnsi="Courier New" w:eastAsia="" w:cs=""/>
          <w:sz w:val="18"/>
          <w:szCs w:val="22"/>
        </w:rPr>
      </w:pPr>
      <w:r>
        <w:rPr>
          <w:rStyle w:val="SourceText"/>
          <w:rFonts w:ascii="DejaVu Sans" w:hAnsi="DejaVu Sans"/>
          <w:sz w:val="22"/>
          <w:szCs w:val="22"/>
        </w:rPr>
        <w:t>ClapTrap Attacker cannot repair: no energy left.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Courier New" w:hAnsi="Courier New"/>
          <w:sz w:val="18"/>
        </w:rPr>
      </w:pPr>
      <w:r>
        <w:rPr>
          <w:rFonts w:ascii="DejaVu Sans" w:hAnsi="DejaVu Sans"/>
          <w:sz w:val="22"/>
          <w:szCs w:val="22"/>
        </w:rPr>
        <w:t xml:space="preserve">The </w:t>
      </w:r>
      <w:r>
        <w:rPr>
          <w:rStyle w:val="Emphasis"/>
          <w:rFonts w:ascii="DejaVu Sans" w:hAnsi="DejaVu Sans"/>
          <w:sz w:val="22"/>
          <w:szCs w:val="22"/>
        </w:rPr>
        <w:t>Attacker</w:t>
      </w:r>
      <w:r>
        <w:rPr>
          <w:rFonts w:ascii="DejaVu Sans" w:hAnsi="DejaVu Sans"/>
          <w:sz w:val="22"/>
          <w:szCs w:val="22"/>
        </w:rPr>
        <w:t xml:space="preserve"> tries to attack or repair, but fails because energy is 0.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Courier New" w:hAnsi="Courier New"/>
          <w:sz w:val="18"/>
        </w:rPr>
      </w:pPr>
      <w:r>
        <w:rPr>
          <w:rStyle w:val="Strong"/>
          <w:rFonts w:ascii="DejaVu Sans" w:hAnsi="DejaVu Sans"/>
          <w:sz w:val="22"/>
          <w:szCs w:val="22"/>
        </w:rPr>
        <w:t>Knocked out</w:t>
      </w:r>
    </w:p>
    <w:p>
      <w:pPr>
        <w:pStyle w:val="PreformattedText"/>
        <w:numPr>
          <w:ilvl w:val="0"/>
          <w:numId w:val="0"/>
        </w:numPr>
        <w:bidi w:val="0"/>
        <w:spacing w:before="0" w:after="200"/>
        <w:ind w:hanging="0" w:left="0" w:right="0"/>
        <w:rPr>
          <w:rFonts w:ascii="Courier New" w:hAnsi="Courier New" w:eastAsia="" w:cs=""/>
          <w:sz w:val="18"/>
          <w:szCs w:val="22"/>
        </w:rPr>
      </w:pPr>
      <w:r>
        <w:rPr>
          <w:rStyle w:val="SourceText"/>
          <w:rFonts w:ascii="DejaVu Sans" w:hAnsi="DejaVu Sans"/>
          <w:sz w:val="22"/>
          <w:szCs w:val="22"/>
        </w:rPr>
        <w:t>ClapTrap Attacker takes 20 points of damage! (HP: 9 -&gt; 0)</w:t>
      </w:r>
    </w:p>
    <w:p>
      <w:pPr>
        <w:pStyle w:val="PreformattedText"/>
        <w:numPr>
          <w:ilvl w:val="0"/>
          <w:numId w:val="0"/>
        </w:numPr>
        <w:bidi w:val="0"/>
        <w:spacing w:before="0" w:after="200"/>
        <w:ind w:hanging="0" w:left="0"/>
        <w:rPr>
          <w:rFonts w:ascii="Courier New" w:hAnsi="Courier New" w:eastAsia="" w:cs=""/>
          <w:sz w:val="18"/>
          <w:szCs w:val="22"/>
        </w:rPr>
      </w:pPr>
      <w:r>
        <w:rPr>
          <w:rStyle w:val="SourceText"/>
          <w:rFonts w:ascii="DejaVu Sans" w:hAnsi="DejaVu Sans"/>
          <w:sz w:val="22"/>
          <w:szCs w:val="22"/>
        </w:rPr>
        <w:t>ClapTrap Attacker cannot attack: no hit points left.</w:t>
      </w:r>
    </w:p>
    <w:p>
      <w:pPr>
        <w:pStyle w:val="PreformattedText"/>
        <w:numPr>
          <w:ilvl w:val="0"/>
          <w:numId w:val="0"/>
        </w:numPr>
        <w:bidi w:val="0"/>
        <w:spacing w:before="0" w:after="200"/>
        <w:ind w:hanging="0" w:left="0"/>
        <w:rPr>
          <w:rFonts w:ascii="Courier New" w:hAnsi="Courier New" w:eastAsia="" w:cs=""/>
          <w:sz w:val="18"/>
          <w:szCs w:val="22"/>
        </w:rPr>
      </w:pPr>
      <w:r>
        <w:rPr>
          <w:rStyle w:val="SourceText"/>
          <w:rFonts w:ascii="DejaVu Sans" w:hAnsi="DejaVu Sans"/>
          <w:sz w:val="22"/>
          <w:szCs w:val="22"/>
        </w:rPr>
        <w:t>ClapTrap Attacker cannot repair: no hit points (knocked out).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Courier New" w:hAnsi="Courier New"/>
          <w:sz w:val="18"/>
        </w:rPr>
      </w:pPr>
      <w:r>
        <w:rPr>
          <w:rStyle w:val="Emphasis"/>
          <w:rFonts w:ascii="DejaVu Sans" w:hAnsi="DejaVu Sans"/>
          <w:sz w:val="22"/>
          <w:szCs w:val="22"/>
        </w:rPr>
        <w:t>Attacker</w:t>
      </w:r>
      <w:r>
        <w:rPr>
          <w:rFonts w:ascii="DejaVu Sans" w:hAnsi="DejaVu Sans"/>
          <w:sz w:val="22"/>
          <w:szCs w:val="22"/>
        </w:rPr>
        <w:t xml:space="preserve"> takes 20 damage, HP goes from 9 → 0.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>With 0 HP, it cannot attack or repair anymore.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Courier New" w:hAnsi="Courier New"/>
          <w:sz w:val="18"/>
        </w:rPr>
      </w:pPr>
      <w:r>
        <w:rPr>
          <w:rStyle w:val="Strong"/>
          <w:rFonts w:ascii="DejaVu Sans" w:hAnsi="DejaVu Sans"/>
          <w:sz w:val="22"/>
          <w:szCs w:val="22"/>
        </w:rPr>
        <w:t>Destructors</w:t>
      </w:r>
    </w:p>
    <w:p>
      <w:pPr>
        <w:pStyle w:val="PreformattedText"/>
        <w:numPr>
          <w:ilvl w:val="0"/>
          <w:numId w:val="0"/>
        </w:numPr>
        <w:bidi w:val="0"/>
        <w:spacing w:before="0" w:after="200"/>
        <w:ind w:hanging="0" w:left="0" w:right="0"/>
        <w:rPr>
          <w:rFonts w:ascii="Courier New" w:hAnsi="Courier New" w:eastAsia="" w:cs=""/>
          <w:sz w:val="18"/>
          <w:szCs w:val="22"/>
        </w:rPr>
      </w:pPr>
      <w:r>
        <w:rPr>
          <w:rStyle w:val="SourceText"/>
          <w:rFonts w:ascii="DejaVu Sans" w:hAnsi="DejaVu Sans"/>
          <w:sz w:val="22"/>
          <w:szCs w:val="22"/>
        </w:rPr>
        <w:t>ClapTrap destroyed: Defender</w:t>
      </w:r>
    </w:p>
    <w:p>
      <w:pPr>
        <w:pStyle w:val="PreformattedText"/>
        <w:numPr>
          <w:ilvl w:val="0"/>
          <w:numId w:val="0"/>
        </w:numPr>
        <w:bidi w:val="0"/>
        <w:spacing w:before="0" w:after="200"/>
        <w:ind w:hanging="0" w:left="0"/>
        <w:rPr>
          <w:rFonts w:ascii="Courier New" w:hAnsi="Courier New" w:eastAsia="" w:cs=""/>
          <w:sz w:val="18"/>
          <w:szCs w:val="22"/>
        </w:rPr>
      </w:pPr>
      <w:r>
        <w:rPr>
          <w:rStyle w:val="SourceText"/>
          <w:rFonts w:ascii="DejaVu Sans" w:hAnsi="DejaVu Sans"/>
          <w:sz w:val="22"/>
          <w:szCs w:val="22"/>
        </w:rPr>
        <w:t>ClapTrap destroyed: Attacker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Courier New" w:hAnsi="Courier New"/>
          <w:sz w:val="18"/>
        </w:rPr>
      </w:pPr>
      <w:r>
        <w:rPr>
          <w:rFonts w:ascii="DejaVu Sans" w:hAnsi="DejaVu Sans"/>
          <w:sz w:val="22"/>
          <w:szCs w:val="22"/>
        </w:rPr>
        <w:t>At the end of the program, destructors are called in reverse order of construction (</w:t>
      </w:r>
      <w:r>
        <w:rPr>
          <w:rStyle w:val="Emphasis"/>
          <w:rFonts w:ascii="DejaVu Sans" w:hAnsi="DejaVu Sans"/>
          <w:sz w:val="22"/>
          <w:szCs w:val="22"/>
        </w:rPr>
        <w:t>Defender</w:t>
      </w:r>
      <w:r>
        <w:rPr>
          <w:rFonts w:ascii="DejaVu Sans" w:hAnsi="DejaVu Sans"/>
          <w:sz w:val="22"/>
          <w:szCs w:val="22"/>
        </w:rPr>
        <w:t xml:space="preserve"> first, then </w:t>
      </w:r>
      <w:r>
        <w:rPr>
          <w:rStyle w:val="Emphasis"/>
          <w:rFonts w:ascii="DejaVu Sans" w:hAnsi="DejaVu Sans"/>
          <w:sz w:val="22"/>
          <w:szCs w:val="22"/>
        </w:rPr>
        <w:t>Attacker</w:t>
      </w:r>
      <w:r>
        <w:rPr>
          <w:rFonts w:ascii="DejaVu Sans" w:hAnsi="DejaVu Sans"/>
          <w:sz w:val="22"/>
          <w:szCs w:val="22"/>
        </w:rPr>
        <w:t>).</w:t>
      </w:r>
    </w:p>
    <w:p>
      <w:pPr>
        <w:pStyle w:val="HorizontalLine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</w:r>
    </w:p>
    <w:p>
      <w:pPr>
        <w:pStyle w:val="BodyText"/>
        <w:spacing w:before="0" w:after="200"/>
        <w:rPr>
          <w:rFonts w:ascii="Courier New" w:hAnsi="Courier New"/>
          <w:sz w:val="18"/>
        </w:rPr>
      </w:pPr>
      <w:r>
        <w:rPr>
          <w:rFonts w:ascii="DejaVu Sans" w:hAnsi="DejaVu Sans"/>
          <w:sz w:val="22"/>
          <w:szCs w:val="22"/>
        </w:rPr>
        <w:t xml:space="preserve">✅ </w:t>
      </w:r>
      <w:r>
        <w:rPr>
          <w:rStyle w:val="Strong"/>
          <w:rFonts w:ascii="DejaVu Sans" w:hAnsi="DejaVu Sans"/>
          <w:sz w:val="22"/>
          <w:szCs w:val="22"/>
        </w:rPr>
        <w:t>Summary:</w:t>
      </w:r>
      <w:r>
        <w:rPr>
          <w:rFonts w:ascii="DejaVu Sans" w:hAnsi="DejaVu Sans"/>
          <w:sz w:val="22"/>
          <w:szCs w:val="22"/>
        </w:rPr>
        <w:br/>
        <w:t xml:space="preserve">The output confirms that your </w:t>
      </w:r>
      <w:r>
        <w:rPr>
          <w:rStyle w:val="SourceText"/>
          <w:rFonts w:ascii="DejaVu Sans" w:hAnsi="DejaVu Sans"/>
          <w:sz w:val="22"/>
          <w:szCs w:val="22"/>
        </w:rPr>
        <w:t>ClapTrap</w:t>
      </w:r>
      <w:r>
        <w:rPr>
          <w:rFonts w:ascii="DejaVu Sans" w:hAnsi="DejaVu Sans"/>
          <w:sz w:val="22"/>
          <w:szCs w:val="22"/>
        </w:rPr>
        <w:t xml:space="preserve"> class works correctly: constructors and destructors print messages, actions consume energy, repairing restores HP, damage reduces HP, and ClapTrap cannot act with 0 energy or 0 HP.</w:t>
      </w:r>
    </w:p>
    <w:p>
      <w:pPr>
        <w:pStyle w:val="BodyText"/>
        <w:spacing w:before="0" w:after="200"/>
        <w:rPr>
          <w:rFonts w:ascii="DejaVu Sans" w:hAnsi="DejaVu Sans"/>
          <w:b/>
          <w:bCs/>
          <w:sz w:val="24"/>
          <w:szCs w:val="24"/>
        </w:rPr>
      </w:pPr>
      <w:r>
        <w:rPr>
          <w:rFonts w:ascii="DejaVu Sans" w:hAnsi="DejaVu Sans"/>
          <w:b/>
          <w:bCs/>
          <w:sz w:val="24"/>
          <w:szCs w:val="24"/>
        </w:rPr>
        <w:t>valgrind --leak-check=full --show-leak-kinds=all ./claptrap</w:t>
      </w:r>
    </w:p>
    <w:p>
      <w:pPr>
        <w:pStyle w:val="BodyText"/>
        <w:spacing w:before="0" w:after="200"/>
        <w:rPr>
          <w:rFonts w:ascii="DejaVu Sans" w:hAnsi="DejaVu Sans"/>
          <w:b/>
          <w:bCs/>
          <w:sz w:val="28"/>
          <w:szCs w:val="28"/>
        </w:rPr>
      </w:pPr>
      <w:r>
        <w:rPr>
          <w:rFonts w:ascii="DejaVu Sans" w:hAnsi="DejaVu Sans"/>
          <w:b/>
          <w:bCs/>
          <w:sz w:val="28"/>
          <w:szCs w:val="28"/>
        </w:rPr>
        <w:t>My test: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br/>
        <w:t>test_main.cpp</w:t>
        <w:br/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>#include &lt;iostream&gt;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>#include &lt;string&gt;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>#include "ClapTrap.hpp"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>// Mic utilitar ca să marcheze secțiunile testelor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>static void section(const std::string&amp; title) {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std::cout &lt;&lt; "\n=== " &lt;&lt; title &lt;&lt; " ===\n";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>}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>int main() {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// Conform subiectului: HP=10, EN=10, AD=0 la start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section("Constructors");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ClapTrap a("Alpha");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ClapTrap b("Beta");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// 1) Attack consuma 1 energie, dar AD=0 (doar mesajul conteaza la ex00)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section("Attack drains energy");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for (int i = 0; i &lt; 3; ++i) {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    </w:t>
      </w:r>
      <w:r>
        <w:rPr>
          <w:rFonts w:ascii="DejaVu Sans" w:hAnsi="DejaVu Sans"/>
          <w:sz w:val="22"/>
          <w:szCs w:val="22"/>
        </w:rPr>
        <w:t>a.attack("TargetX");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}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// 2) Repair consuma 1 energie si creste HP cu amount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//    (daca ai un 'max HP', mentioneaza in README — subiectul nu impune max)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section("Repair consumes energy and heals");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b.takeDamage(4);         // HP: 10 -&gt; 6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b.beRepaired(3);         // HP: 6 -&gt; 9, EN: 10 -&gt; 9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// 3) Nu poate ataca/repara cand energia ajunge la 0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section("Cannot act at EN=0");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ClapTrap e("Exhausted"); // EN=10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for (int i = 0; i &lt; 10; ++i) e.attack("Dummy"); // scade EN la 0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e.attack("Dummy");       // trebuie sa esueze (EN=0)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e.beRepaired(1);         // trebuie sa esueze (EN=0)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// 4) Damage mare -&gt; HP ajunge la 0; nu mai poate actiona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section("Cannot act at HP=0 (KO)");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ClapTrap k("KO");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k.takeDamage(15);        // HP: 10 -&gt; 0 (clamp la 0)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k.attack("Anyone");      // trebuie sa esueze (HP=0)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k.beRepaired(5);         // trebuie sa esueze (HP=0)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// 5) Secventa mixta pentru loguri clare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section("Mixed scenario");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ClapTrap m("Mix");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m.attack("Dummy");       // EN: 9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m.takeDamage(5);         // HP: 5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m.beRepaired(4);         // HP: 9, EN: 8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m.attack("Dummy");       // EN: 7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m.takeDamage(20);        // HP: 0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m.attack("Dummy");       // fail: HP=0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m.beRepaired(2);         // fail: HP=0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std::cout &lt;&lt; "\n(All tests executed — verify messages match the rules.)\n";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    </w:t>
      </w:r>
      <w:r>
        <w:rPr>
          <w:rFonts w:ascii="DejaVu Sans" w:hAnsi="DejaVu Sans"/>
          <w:sz w:val="22"/>
          <w:szCs w:val="22"/>
        </w:rPr>
        <w:t>return 0;</w:t>
      </w:r>
    </w:p>
    <w:p>
      <w:pPr>
        <w:pStyle w:val="BodyText"/>
        <w:spacing w:before="0" w:after="20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>}</w:t>
      </w:r>
    </w:p>
    <w:p>
      <w:pPr>
        <w:pStyle w:val="BodyText"/>
        <w:spacing w:before="0" w:after="200"/>
        <w:rPr>
          <w:rFonts w:ascii="DejaVu Sans" w:hAnsi="DejaVu Sans"/>
          <w:b/>
          <w:bCs/>
          <w:sz w:val="22"/>
          <w:szCs w:val="22"/>
        </w:rPr>
      </w:pPr>
      <w:r>
        <w:rPr>
          <w:rFonts w:ascii="DejaVu Sans" w:hAnsi="DejaVu Sans"/>
          <w:b/>
          <w:bCs/>
          <w:sz w:val="22"/>
          <w:szCs w:val="22"/>
        </w:rPr>
        <w:t>Compilation: make test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./claptrap_test 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=== Constructors ===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constructed with name: Alpha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constructed with name: Beta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=== Attack drains energy ===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Alpha attacks TargetX, causing 0 points of damage! (EN left: 9)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Alpha attacks TargetX, causing 0 points of damage! (EN left: 8)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Alpha attacks TargetX, causing 0 points of damage! (EN left: 7)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=== Repair consumes energy and heals ===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Beta takes 4 points of damage! (HP: 10 -&gt; 6)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Beta repairs itself for 3 HP (HP: 6 -&gt; 9, EN left: 9)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=== Cannot act at EN=0 ===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constructed with name: Exhausted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Exhausted attacks Dummy, causing 0 points of damage! (EN left: 9)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Exhausted attacks Dummy, causing 0 points of damage! (EN left: 8)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Exhausted attacks Dummy, causing 0 points of damage! (EN left: 7)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Exhausted attacks Dummy, causing 0 points of damage! (EN left: 6)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Exhausted attacks Dummy, causing 0 points of damage! (EN left: 5)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Exhausted attacks Dummy, causing 0 points of damage! (EN left: 4)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Exhausted attacks Dummy, causing 0 points of damage! (EN left: 3)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Exhausted attacks Dummy, causing 0 points of damage! (EN left: 2)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Exhausted attacks Dummy, causing 0 points of damage! (EN left: 1)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Exhausted attacks Dummy, causing 0 points of damage! (EN left: 0)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Exhausted cannot attack: no energy left.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Exhausted cannot repair: no energy left.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=== Cannot act at HP=0 (KO) ===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constructed with name: KO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KO takes 15 points of damage! (HP: 10 -&gt; 0)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KO cannot attack: no hit points left.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KO cannot repair: no hit points (knocked out).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=== Mixed scenario ===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constructed with name: Mix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Mix attacks Dummy, causing 0 points of damage! (EN left: 9)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Mix takes 5 points of damage! (HP: 10 -&gt; 5)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Mix repairs itself for 4 HP (HP: 5 -&gt; 9, EN left: 8)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Mix attacks Dummy, causing 0 points of damage! (EN left: 7)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Mix takes 20 points of damage! (HP: 9 -&gt; 0)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Mix cannot attack: no hit points left.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Mix cannot repair: no hit points (knocked out).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(All tests executed — verify messages match the rules.)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destroyed: Mix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destroyed: KO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destroyed: Exhausted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destroyed: Beta</w:t>
      </w:r>
    </w:p>
    <w:p>
      <w:pPr>
        <w:pStyle w:val="BodyText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ClapTrap destroyed: Alpha</w:t>
      </w:r>
    </w:p>
    <w:p>
      <w:pPr>
        <w:pStyle w:val="Heading3"/>
        <w:spacing w:lineRule="auto" w:line="240" w:before="0" w:after="200"/>
        <w:rPr>
          <w:rFonts w:ascii="Courier New" w:hAnsi="Courier New" w:cstheme="minorBidi" w:eastAsiaTheme="minorEastAsia"/>
          <w:color w:val="auto"/>
          <w:sz w:val="22"/>
          <w:szCs w:val="22"/>
        </w:rPr>
      </w:pPr>
      <w:r>
        <w:rPr>
          <w:rFonts w:asciiTheme="minorHAnsi" w:cstheme="minorBidi" w:eastAsiaTheme="minorEastAsia" w:hAnsiTheme="minorHAnsi" w:ascii="Courier New" w:hAnsi="Courier New"/>
          <w:color w:val="auto"/>
          <w:sz w:val="22"/>
          <w:szCs w:val="22"/>
        </w:rPr>
      </w:r>
    </w:p>
    <w:p>
      <w:pPr>
        <w:pStyle w:val="Heading3"/>
        <w:spacing w:lineRule="auto" w:line="240" w:before="0" w:after="200"/>
        <w:rPr>
          <w:rFonts w:ascii="Courier New" w:hAnsi="Courier New" w:cstheme="minorBidi" w:eastAsiaTheme="minorEastAsia"/>
          <w:color w:val="auto"/>
          <w:sz w:val="22"/>
          <w:szCs w:val="22"/>
        </w:rPr>
      </w:pPr>
      <w:r>
        <w:rPr>
          <w:rFonts w:asciiTheme="minorHAnsi" w:cstheme="minorBidi" w:eastAsiaTheme="minorEastAsia" w:hAnsiTheme="minorHAnsi" w:ascii="Courier New" w:hAnsi="Courier New"/>
          <w:color w:val="auto"/>
          <w:sz w:val="22"/>
          <w:szCs w:val="22"/>
        </w:rPr>
        <w:t xml:space="preserve">Explanation of the test output (CPP03/ex00 – </w:t>
      </w:r>
      <w:r>
        <w:rPr>
          <w:rStyle w:val="SourceText"/>
          <w:rFonts w:asciiTheme="minorHAnsi" w:cstheme="minorBidi" w:eastAsiaTheme="minorEastAsia" w:hAnsiTheme="minorHAnsi" w:ascii="Courier New" w:hAnsi="Courier New"/>
          <w:color w:val="auto"/>
          <w:sz w:val="22"/>
          <w:szCs w:val="22"/>
        </w:rPr>
        <w:t>test_main.cpp</w:t>
      </w:r>
      <w:r>
        <w:rPr>
          <w:rFonts w:asciiTheme="minorHAnsi" w:cstheme="minorBidi" w:eastAsiaTheme="minorEastAsia" w:hAnsiTheme="minorHAnsi" w:ascii="Courier New" w:hAnsi="Courier New"/>
          <w:color w:val="auto"/>
          <w:sz w:val="22"/>
          <w:szCs w:val="22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40" w:before="0" w:after="200"/>
        <w:ind w:hanging="283" w:left="709"/>
        <w:rPr>
          <w:rFonts w:ascii="Courier New" w:hAnsi="Courier New"/>
        </w:rPr>
      </w:pPr>
      <w:r>
        <w:rPr>
          <w:rStyle w:val="Strong"/>
          <w:rFonts w:ascii="Courier New" w:hAnsi="Courier New"/>
        </w:rPr>
        <w:t>Constructors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00"/>
        <w:ind w:hanging="0" w:left="0" w:right="0"/>
        <w:rPr>
          <w:rFonts w:ascii="Courier New" w:hAnsi="Courier New" w:eastAsia="" w:cs=""/>
          <w:sz w:val="22"/>
          <w:szCs w:val="22"/>
        </w:rPr>
      </w:pPr>
      <w:r>
        <w:rPr>
          <w:rStyle w:val="SourceText"/>
          <w:rFonts w:ascii="Courier New" w:hAnsi="Courier New"/>
          <w:sz w:val="22"/>
          <w:szCs w:val="22"/>
        </w:rPr>
        <w:t>ClapTrap constructed with name: Alpha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00"/>
        <w:ind w:hanging="0" w:left="0"/>
        <w:rPr>
          <w:rFonts w:ascii="Courier New" w:hAnsi="Courier New" w:eastAsia="" w:cs=""/>
          <w:sz w:val="22"/>
          <w:szCs w:val="22"/>
        </w:rPr>
      </w:pPr>
      <w:r>
        <w:rPr>
          <w:rStyle w:val="SourceText"/>
          <w:rFonts w:ascii="Courier New" w:hAnsi="Courier New"/>
          <w:sz w:val="22"/>
          <w:szCs w:val="22"/>
        </w:rPr>
        <w:t>ClapTrap constructed with name: Beta</w:t>
      </w:r>
    </w:p>
    <w:p>
      <w:pPr>
        <w:pStyle w:val="BodyText"/>
        <w:numPr>
          <w:ilvl w:val="0"/>
          <w:numId w:val="0"/>
        </w:numPr>
        <w:spacing w:lineRule="auto" w:line="240" w:before="0" w:after="200"/>
        <w:ind w:hanging="0" w:left="0"/>
        <w:rPr>
          <w:rFonts w:ascii="Courier New" w:hAnsi="Courier New"/>
        </w:rPr>
      </w:pPr>
      <w:r>
        <w:rPr>
          <w:rFonts w:ascii="Courier New" w:hAnsi="Courier New"/>
        </w:rPr>
        <w:t>Two ClapTrap instances are created (</w:t>
      </w:r>
      <w:r>
        <w:rPr>
          <w:rStyle w:val="SourceText"/>
          <w:rFonts w:ascii="Courier New" w:hAnsi="Courier New"/>
        </w:rPr>
        <w:t>Alpha</w:t>
      </w:r>
      <w:r>
        <w:rPr>
          <w:rFonts w:ascii="Courier New" w:hAnsi="Courier New"/>
        </w:rPr>
        <w:t xml:space="preserve"> and </w:t>
      </w:r>
      <w:r>
        <w:rPr>
          <w:rStyle w:val="SourceText"/>
          <w:rFonts w:ascii="Courier New" w:hAnsi="Courier New"/>
        </w:rPr>
        <w:t>Beta</w:t>
      </w:r>
      <w:r>
        <w:rPr>
          <w:rFonts w:ascii="Courier New" w:hAnsi="Courier New"/>
        </w:rPr>
        <w:t>). The constructor prints a message for each.</w:t>
      </w:r>
    </w:p>
    <w:p>
      <w:pPr>
        <w:pStyle w:val="HorizontalLine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40" w:before="0" w:after="200"/>
        <w:ind w:hanging="283" w:left="709"/>
        <w:rPr>
          <w:rFonts w:ascii="Courier New" w:hAnsi="Courier New"/>
        </w:rPr>
      </w:pPr>
      <w:r>
        <w:rPr>
          <w:rStyle w:val="Strong"/>
          <w:rFonts w:ascii="Courier New" w:hAnsi="Courier New"/>
        </w:rPr>
        <w:t>Attack drains energy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00"/>
        <w:ind w:hanging="0" w:left="0" w:right="0"/>
        <w:rPr>
          <w:rFonts w:ascii="Courier New" w:hAnsi="Courier New" w:eastAsia="" w:cs=""/>
          <w:sz w:val="22"/>
          <w:szCs w:val="22"/>
        </w:rPr>
      </w:pPr>
      <w:r>
        <w:rPr>
          <w:rStyle w:val="SourceText"/>
          <w:rFonts w:ascii="Courier New" w:hAnsi="Courier New"/>
          <w:sz w:val="22"/>
          <w:szCs w:val="22"/>
        </w:rPr>
        <w:t>ClapTrap Alpha attacks TargetX, causing 0 points of damage! (EN left: 9)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00"/>
        <w:ind w:hanging="0" w:left="0"/>
        <w:rPr>
          <w:rFonts w:ascii="Courier New" w:hAnsi="Courier New" w:eastAsia="" w:cs=""/>
          <w:sz w:val="22"/>
          <w:szCs w:val="22"/>
        </w:rPr>
      </w:pPr>
      <w:r>
        <w:rPr>
          <w:rStyle w:val="SourceText"/>
          <w:rFonts w:ascii="Courier New" w:hAnsi="Courier New"/>
          <w:sz w:val="22"/>
          <w:szCs w:val="22"/>
        </w:rPr>
        <w:t>ClapTrap Alpha attacks TargetX, causing 0 points of damage! (EN left: 8)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00"/>
        <w:ind w:hanging="0" w:left="0"/>
        <w:rPr>
          <w:rFonts w:ascii="Courier New" w:hAnsi="Courier New" w:eastAsia="" w:cs=""/>
          <w:sz w:val="22"/>
          <w:szCs w:val="22"/>
        </w:rPr>
      </w:pPr>
      <w:r>
        <w:rPr>
          <w:rStyle w:val="SourceText"/>
          <w:rFonts w:ascii="Courier New" w:hAnsi="Courier New"/>
          <w:sz w:val="22"/>
          <w:szCs w:val="22"/>
        </w:rPr>
        <w:t>ClapTrap Alpha attacks TargetX, causing 0 points of damage! (EN left: 7)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lineRule="auto" w:line="240" w:before="0" w:after="200"/>
        <w:ind w:hanging="283" w:left="1418"/>
        <w:rPr>
          <w:rFonts w:ascii="Courier New" w:hAnsi="Courier New"/>
        </w:rPr>
      </w:pPr>
      <w:r>
        <w:rPr>
          <w:rStyle w:val="SourceText"/>
          <w:rFonts w:ascii="Courier New" w:hAnsi="Courier New"/>
        </w:rPr>
        <w:t>Alpha</w:t>
      </w:r>
      <w:r>
        <w:rPr>
          <w:rFonts w:ascii="Courier New" w:hAnsi="Courier New"/>
        </w:rPr>
        <w:t xml:space="preserve"> attacks three times.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lineRule="auto" w:line="240" w:before="0" w:after="200"/>
        <w:ind w:hanging="283" w:left="1418"/>
        <w:rPr>
          <w:rFonts w:ascii="Courier New" w:hAnsi="Courier New"/>
        </w:rPr>
      </w:pPr>
      <w:r>
        <w:rPr>
          <w:rFonts w:ascii="Courier New" w:hAnsi="Courier New"/>
        </w:rPr>
        <w:t xml:space="preserve">Each attack costs </w:t>
      </w:r>
      <w:r>
        <w:rPr>
          <w:rStyle w:val="Strong"/>
          <w:rFonts w:ascii="Courier New" w:hAnsi="Courier New"/>
        </w:rPr>
        <w:t>1 energy point</w:t>
      </w:r>
      <w:r>
        <w:rPr>
          <w:rFonts w:ascii="Courier New" w:hAnsi="Courier New"/>
        </w:rPr>
        <w:t>, so energy decreases from 10 → 7.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lineRule="auto" w:line="240" w:before="0" w:after="200"/>
        <w:ind w:hanging="283" w:left="1418"/>
        <w:rPr>
          <w:rFonts w:ascii="Courier New" w:hAnsi="Courier New"/>
        </w:rPr>
      </w:pPr>
      <w:r>
        <w:rPr>
          <w:rFonts w:ascii="Courier New" w:hAnsi="Courier New"/>
        </w:rPr>
        <w:t>Attack damage is 0 (default).</w:t>
      </w:r>
    </w:p>
    <w:p>
      <w:pPr>
        <w:pStyle w:val="HorizontalLine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40" w:before="0" w:after="200"/>
        <w:ind w:hanging="283" w:left="709"/>
        <w:rPr>
          <w:rFonts w:ascii="Courier New" w:hAnsi="Courier New"/>
        </w:rPr>
      </w:pPr>
      <w:r>
        <w:rPr>
          <w:rStyle w:val="Strong"/>
          <w:rFonts w:ascii="Courier New" w:hAnsi="Courier New"/>
        </w:rPr>
        <w:t>Repair consumes energy and heals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00"/>
        <w:ind w:hanging="0" w:left="0" w:right="0"/>
        <w:rPr>
          <w:rFonts w:ascii="Courier New" w:hAnsi="Courier New" w:eastAsia="" w:cs=""/>
          <w:sz w:val="22"/>
          <w:szCs w:val="22"/>
        </w:rPr>
      </w:pPr>
      <w:r>
        <w:rPr>
          <w:rStyle w:val="SourceText"/>
          <w:rFonts w:ascii="Courier New" w:hAnsi="Courier New"/>
          <w:sz w:val="22"/>
          <w:szCs w:val="22"/>
        </w:rPr>
        <w:t>ClapTrap Beta takes 4 points of damage! (HP: 10 -&gt; 6)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00"/>
        <w:ind w:hanging="0" w:left="0"/>
        <w:rPr>
          <w:rFonts w:ascii="Courier New" w:hAnsi="Courier New" w:eastAsia="" w:cs=""/>
          <w:sz w:val="22"/>
          <w:szCs w:val="22"/>
        </w:rPr>
      </w:pPr>
      <w:r>
        <w:rPr>
          <w:rStyle w:val="SourceText"/>
          <w:rFonts w:ascii="Courier New" w:hAnsi="Courier New"/>
          <w:sz w:val="22"/>
          <w:szCs w:val="22"/>
        </w:rPr>
        <w:t>ClapTrap Beta repairs itself for 3 HP (HP: 6 -&gt; 9, EN left: 9)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lineRule="auto" w:line="240" w:before="0" w:after="200"/>
        <w:ind w:hanging="283" w:left="1418"/>
        <w:rPr>
          <w:rFonts w:ascii="Courier New" w:hAnsi="Courier New"/>
        </w:rPr>
      </w:pPr>
      <w:r>
        <w:rPr>
          <w:rStyle w:val="SourceText"/>
          <w:rFonts w:ascii="Courier New" w:hAnsi="Courier New"/>
        </w:rPr>
        <w:t>Beta</w:t>
      </w:r>
      <w:r>
        <w:rPr>
          <w:rFonts w:ascii="Courier New" w:hAnsi="Courier New"/>
        </w:rPr>
        <w:t xml:space="preserve"> takes 4 damage (HP 10 → 6).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lineRule="auto" w:line="240" w:before="0" w:after="200"/>
        <w:ind w:hanging="283" w:left="1418"/>
        <w:rPr>
          <w:rFonts w:ascii="Courier New" w:hAnsi="Courier New"/>
        </w:rPr>
      </w:pPr>
      <w:r>
        <w:rPr>
          <w:rFonts w:ascii="Courier New" w:hAnsi="Courier New"/>
        </w:rPr>
        <w:t>It repairs 3 HP (HP 6 → 9).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lineRule="auto" w:line="240" w:before="0" w:after="200"/>
        <w:ind w:hanging="283" w:left="1418"/>
        <w:rPr>
          <w:rFonts w:ascii="Courier New" w:hAnsi="Courier New"/>
        </w:rPr>
      </w:pPr>
      <w:r>
        <w:rPr>
          <w:rFonts w:ascii="Courier New" w:hAnsi="Courier New"/>
        </w:rPr>
        <w:t xml:space="preserve">Repair consumes </w:t>
      </w:r>
      <w:r>
        <w:rPr>
          <w:rStyle w:val="Strong"/>
          <w:rFonts w:ascii="Courier New" w:hAnsi="Courier New"/>
        </w:rPr>
        <w:t>1 energy point</w:t>
      </w:r>
      <w:r>
        <w:rPr>
          <w:rFonts w:ascii="Courier New" w:hAnsi="Courier New"/>
        </w:rPr>
        <w:t xml:space="preserve"> (EN 10 → 9).</w:t>
      </w:r>
    </w:p>
    <w:p>
      <w:pPr>
        <w:pStyle w:val="HorizontalLine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240" w:before="0" w:after="200"/>
        <w:ind w:hanging="283" w:left="709"/>
        <w:rPr>
          <w:rFonts w:ascii="Courier New" w:hAnsi="Courier New"/>
        </w:rPr>
      </w:pPr>
      <w:r>
        <w:rPr>
          <w:rStyle w:val="Strong"/>
          <w:rFonts w:ascii="Courier New" w:hAnsi="Courier New"/>
        </w:rPr>
        <w:t>Cannot act at EN=0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00"/>
        <w:ind w:hanging="0" w:left="0" w:right="0"/>
        <w:rPr>
          <w:rFonts w:ascii="Courier New" w:hAnsi="Courier New" w:eastAsia="" w:cs=""/>
          <w:sz w:val="22"/>
          <w:szCs w:val="22"/>
        </w:rPr>
      </w:pPr>
      <w:r>
        <w:rPr>
          <w:rStyle w:val="SourceText"/>
          <w:rFonts w:ascii="Courier New" w:hAnsi="Courier New"/>
          <w:sz w:val="22"/>
          <w:szCs w:val="22"/>
        </w:rPr>
        <w:t>ClapTrap constructed with name: Exhausted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00"/>
        <w:ind w:hanging="0" w:left="0"/>
        <w:rPr>
          <w:rFonts w:ascii="Courier New" w:hAnsi="Courier New" w:eastAsia="" w:cs=""/>
          <w:sz w:val="22"/>
          <w:szCs w:val="22"/>
        </w:rPr>
      </w:pPr>
      <w:r>
        <w:rPr>
          <w:rStyle w:val="SourceText"/>
          <w:rFonts w:ascii="Courier New" w:hAnsi="Courier New"/>
          <w:sz w:val="22"/>
          <w:szCs w:val="22"/>
        </w:rPr>
        <w:t>... (10 attacks consume all energy) ...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00"/>
        <w:ind w:hanging="0" w:left="0"/>
        <w:rPr>
          <w:rFonts w:ascii="Courier New" w:hAnsi="Courier New" w:eastAsia="" w:cs=""/>
          <w:sz w:val="22"/>
          <w:szCs w:val="22"/>
        </w:rPr>
      </w:pPr>
      <w:r>
        <w:rPr>
          <w:rStyle w:val="SourceText"/>
          <w:rFonts w:ascii="Courier New" w:hAnsi="Courier New"/>
          <w:sz w:val="22"/>
          <w:szCs w:val="22"/>
        </w:rPr>
        <w:t>ClapTrap Exhausted attacks Dummy, causing 0 points of damage! (EN left: 0)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00"/>
        <w:ind w:hanging="0" w:left="0"/>
        <w:rPr>
          <w:rFonts w:ascii="Courier New" w:hAnsi="Courier New" w:eastAsia="" w:cs=""/>
          <w:sz w:val="22"/>
          <w:szCs w:val="22"/>
        </w:rPr>
      </w:pPr>
      <w:r>
        <w:rPr>
          <w:rStyle w:val="SourceText"/>
          <w:rFonts w:ascii="Courier New" w:hAnsi="Courier New"/>
          <w:sz w:val="22"/>
          <w:szCs w:val="22"/>
        </w:rPr>
        <w:t>ClapTrap Exhausted cannot attack: no energy left.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00"/>
        <w:ind w:hanging="0" w:left="0"/>
        <w:rPr>
          <w:rFonts w:ascii="Courier New" w:hAnsi="Courier New" w:eastAsia="" w:cs=""/>
          <w:sz w:val="22"/>
          <w:szCs w:val="22"/>
        </w:rPr>
      </w:pPr>
      <w:r>
        <w:rPr>
          <w:rStyle w:val="SourceText"/>
          <w:rFonts w:ascii="Courier New" w:hAnsi="Courier New"/>
          <w:sz w:val="22"/>
          <w:szCs w:val="22"/>
        </w:rPr>
        <w:t>ClapTrap Exhausted cannot repair: no energy left.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lineRule="auto" w:line="240" w:before="0" w:after="200"/>
        <w:ind w:hanging="283" w:left="1418"/>
        <w:rPr>
          <w:rFonts w:ascii="Courier New" w:hAnsi="Courier New"/>
        </w:rPr>
      </w:pPr>
      <w:r>
        <w:rPr>
          <w:rStyle w:val="SourceText"/>
          <w:rFonts w:ascii="Courier New" w:hAnsi="Courier New"/>
        </w:rPr>
        <w:t>Exhausted</w:t>
      </w:r>
      <w:r>
        <w:rPr>
          <w:rFonts w:ascii="Courier New" w:hAnsi="Courier New"/>
        </w:rPr>
        <w:t xml:space="preserve"> attacks 10 times, reducing energy from 10 → 0.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lineRule="auto" w:line="240" w:before="0" w:after="200"/>
        <w:ind w:hanging="283" w:left="1418"/>
        <w:rPr>
          <w:rFonts w:ascii="Courier New" w:hAnsi="Courier New"/>
        </w:rPr>
      </w:pPr>
      <w:r>
        <w:rPr>
          <w:rFonts w:ascii="Courier New" w:hAnsi="Courier New"/>
        </w:rPr>
        <w:t xml:space="preserve">Further attack/repair attempts fail because </w:t>
      </w:r>
      <w:r>
        <w:rPr>
          <w:rStyle w:val="Strong"/>
          <w:rFonts w:ascii="Courier New" w:hAnsi="Courier New"/>
        </w:rPr>
        <w:t>energy = 0</w:t>
      </w:r>
      <w:r>
        <w:rPr>
          <w:rFonts w:ascii="Courier New" w:hAnsi="Courier New"/>
        </w:rPr>
        <w:t>.</w:t>
      </w:r>
    </w:p>
    <w:p>
      <w:pPr>
        <w:pStyle w:val="HorizontalLine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40" w:before="0" w:after="200"/>
        <w:ind w:hanging="283" w:left="709"/>
        <w:rPr>
          <w:rFonts w:ascii="Courier New" w:hAnsi="Courier New"/>
        </w:rPr>
      </w:pPr>
      <w:r>
        <w:rPr>
          <w:rStyle w:val="Strong"/>
          <w:rFonts w:ascii="Courier New" w:hAnsi="Courier New"/>
        </w:rPr>
        <w:t>Cannot act at HP=0 (KO)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00"/>
        <w:ind w:hanging="0" w:left="0" w:right="0"/>
        <w:rPr>
          <w:rFonts w:ascii="Courier New" w:hAnsi="Courier New" w:eastAsia="" w:cs=""/>
          <w:sz w:val="22"/>
          <w:szCs w:val="22"/>
        </w:rPr>
      </w:pPr>
      <w:r>
        <w:rPr>
          <w:rStyle w:val="SourceText"/>
          <w:rFonts w:ascii="Courier New" w:hAnsi="Courier New"/>
          <w:sz w:val="22"/>
          <w:szCs w:val="22"/>
        </w:rPr>
        <w:t>ClapTrap constructed with name: KO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00"/>
        <w:ind w:hanging="0" w:left="0"/>
        <w:rPr>
          <w:rFonts w:ascii="Courier New" w:hAnsi="Courier New" w:eastAsia="" w:cs=""/>
          <w:sz w:val="22"/>
          <w:szCs w:val="22"/>
        </w:rPr>
      </w:pPr>
      <w:r>
        <w:rPr>
          <w:rStyle w:val="SourceText"/>
          <w:rFonts w:ascii="Courier New" w:hAnsi="Courier New"/>
          <w:sz w:val="22"/>
          <w:szCs w:val="22"/>
        </w:rPr>
        <w:t>ClapTrap KO takes 15 points of damage! (HP: 10 -&gt; 0)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00"/>
        <w:ind w:hanging="0" w:left="0"/>
        <w:rPr>
          <w:rFonts w:ascii="Courier New" w:hAnsi="Courier New" w:eastAsia="" w:cs=""/>
          <w:sz w:val="22"/>
          <w:szCs w:val="22"/>
        </w:rPr>
      </w:pPr>
      <w:r>
        <w:rPr>
          <w:rStyle w:val="SourceText"/>
          <w:rFonts w:ascii="Courier New" w:hAnsi="Courier New"/>
          <w:sz w:val="22"/>
          <w:szCs w:val="22"/>
        </w:rPr>
        <w:t>ClapTrap KO cannot attack: no hit points left.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00"/>
        <w:ind w:hanging="0" w:left="0"/>
        <w:rPr>
          <w:rFonts w:ascii="Courier New" w:hAnsi="Courier New" w:eastAsia="" w:cs=""/>
          <w:sz w:val="22"/>
          <w:szCs w:val="22"/>
        </w:rPr>
      </w:pPr>
      <w:r>
        <w:rPr>
          <w:rStyle w:val="SourceText"/>
          <w:rFonts w:ascii="Courier New" w:hAnsi="Courier New"/>
          <w:sz w:val="22"/>
          <w:szCs w:val="22"/>
        </w:rPr>
        <w:t>ClapTrap KO cannot repair: no hit points (knocked out).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spacing w:lineRule="auto" w:line="240" w:before="0" w:after="200"/>
        <w:ind w:hanging="283" w:left="1418"/>
        <w:rPr>
          <w:rFonts w:ascii="Courier New" w:hAnsi="Courier New"/>
        </w:rPr>
      </w:pPr>
      <w:r>
        <w:rPr>
          <w:rStyle w:val="SourceText"/>
          <w:rFonts w:ascii="Courier New" w:hAnsi="Courier New"/>
        </w:rPr>
        <w:t>KO</w:t>
      </w:r>
      <w:r>
        <w:rPr>
          <w:rFonts w:ascii="Courier New" w:hAnsi="Courier New"/>
        </w:rPr>
        <w:t xml:space="preserve"> takes lethal damage (HP 10 → 0).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spacing w:lineRule="auto" w:line="240" w:before="0" w:after="200"/>
        <w:ind w:hanging="283" w:left="1418"/>
        <w:rPr>
          <w:rFonts w:ascii="Courier New" w:hAnsi="Courier New"/>
        </w:rPr>
      </w:pPr>
      <w:r>
        <w:rPr>
          <w:rFonts w:ascii="Courier New" w:hAnsi="Courier New"/>
        </w:rPr>
        <w:t xml:space="preserve">With </w:t>
      </w:r>
      <w:r>
        <w:rPr>
          <w:rStyle w:val="Strong"/>
          <w:rFonts w:ascii="Courier New" w:hAnsi="Courier New"/>
        </w:rPr>
        <w:t>0 HP</w:t>
      </w:r>
      <w:r>
        <w:rPr>
          <w:rFonts w:ascii="Courier New" w:hAnsi="Courier New"/>
        </w:rPr>
        <w:t>, it cannot attack or repair anymore.</w:t>
      </w:r>
    </w:p>
    <w:p>
      <w:pPr>
        <w:pStyle w:val="HorizontalLine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240" w:before="0" w:after="200"/>
        <w:ind w:hanging="283" w:left="709"/>
        <w:rPr>
          <w:rFonts w:ascii="Courier New" w:hAnsi="Courier New"/>
        </w:rPr>
      </w:pPr>
      <w:r>
        <w:rPr>
          <w:rStyle w:val="Strong"/>
          <w:rFonts w:ascii="Courier New" w:hAnsi="Courier New"/>
        </w:rPr>
        <w:t>Mixed scenario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00"/>
        <w:ind w:hanging="0" w:left="0" w:right="0"/>
        <w:rPr>
          <w:rFonts w:ascii="Courier New" w:hAnsi="Courier New" w:eastAsia="" w:cs=""/>
          <w:sz w:val="22"/>
          <w:szCs w:val="22"/>
        </w:rPr>
      </w:pPr>
      <w:r>
        <w:rPr>
          <w:rStyle w:val="SourceText"/>
          <w:rFonts w:ascii="Courier New" w:hAnsi="Courier New"/>
          <w:sz w:val="22"/>
          <w:szCs w:val="22"/>
        </w:rPr>
        <w:t>ClapTrap constructed with name: Mix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00"/>
        <w:ind w:hanging="0" w:left="0"/>
        <w:rPr>
          <w:rFonts w:ascii="Courier New" w:hAnsi="Courier New" w:eastAsia="" w:cs=""/>
          <w:sz w:val="22"/>
          <w:szCs w:val="22"/>
        </w:rPr>
      </w:pPr>
      <w:r>
        <w:rPr>
          <w:rStyle w:val="SourceText"/>
          <w:rFonts w:ascii="Courier New" w:hAnsi="Courier New"/>
          <w:sz w:val="22"/>
          <w:szCs w:val="22"/>
        </w:rPr>
        <w:t>ClapTrap Mix attacks Dummy, causing 0 points of damage! (EN left: 9)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00"/>
        <w:ind w:hanging="0" w:left="0"/>
        <w:rPr>
          <w:rFonts w:ascii="Courier New" w:hAnsi="Courier New" w:eastAsia="" w:cs=""/>
          <w:sz w:val="22"/>
          <w:szCs w:val="22"/>
        </w:rPr>
      </w:pPr>
      <w:r>
        <w:rPr>
          <w:rStyle w:val="SourceText"/>
          <w:rFonts w:ascii="Courier New" w:hAnsi="Courier New"/>
          <w:sz w:val="22"/>
          <w:szCs w:val="22"/>
        </w:rPr>
        <w:t>ClapTrap Mix takes 5 points of damage! (HP: 10 -&gt; 5)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00"/>
        <w:ind w:hanging="0" w:left="0"/>
        <w:rPr>
          <w:rFonts w:ascii="Courier New" w:hAnsi="Courier New" w:eastAsia="" w:cs=""/>
          <w:sz w:val="22"/>
          <w:szCs w:val="22"/>
        </w:rPr>
      </w:pPr>
      <w:r>
        <w:rPr>
          <w:rStyle w:val="SourceText"/>
          <w:rFonts w:ascii="Courier New" w:hAnsi="Courier New"/>
          <w:sz w:val="22"/>
          <w:szCs w:val="22"/>
        </w:rPr>
        <w:t>ClapTrap Mix repairs itself for 4 HP (HP: 5 -&gt; 9, EN left: 8)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00"/>
        <w:ind w:hanging="0" w:left="0"/>
        <w:rPr>
          <w:rFonts w:ascii="Courier New" w:hAnsi="Courier New" w:eastAsia="" w:cs=""/>
          <w:sz w:val="22"/>
          <w:szCs w:val="22"/>
        </w:rPr>
      </w:pPr>
      <w:r>
        <w:rPr>
          <w:rStyle w:val="SourceText"/>
          <w:rFonts w:ascii="Courier New" w:hAnsi="Courier New"/>
          <w:sz w:val="22"/>
          <w:szCs w:val="22"/>
        </w:rPr>
        <w:t>ClapTrap Mix attacks Dummy, causing 0 points of damage! (EN left: 7)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00"/>
        <w:ind w:hanging="0" w:left="0"/>
        <w:rPr>
          <w:rFonts w:ascii="Courier New" w:hAnsi="Courier New" w:eastAsia="" w:cs=""/>
          <w:sz w:val="22"/>
          <w:szCs w:val="22"/>
        </w:rPr>
      </w:pPr>
      <w:r>
        <w:rPr>
          <w:rStyle w:val="SourceText"/>
          <w:rFonts w:ascii="Courier New" w:hAnsi="Courier New"/>
          <w:sz w:val="22"/>
          <w:szCs w:val="22"/>
        </w:rPr>
        <w:t>ClapTrap Mix takes 20 points of damage! (HP: 9 -&gt; 0)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00"/>
        <w:ind w:hanging="0" w:left="0"/>
        <w:rPr>
          <w:rFonts w:ascii="Courier New" w:hAnsi="Courier New" w:eastAsia="" w:cs=""/>
          <w:sz w:val="22"/>
          <w:szCs w:val="22"/>
        </w:rPr>
      </w:pPr>
      <w:r>
        <w:rPr>
          <w:rStyle w:val="SourceText"/>
          <w:rFonts w:ascii="Courier New" w:hAnsi="Courier New"/>
          <w:sz w:val="22"/>
          <w:szCs w:val="22"/>
        </w:rPr>
        <w:t>ClapTrap Mix cannot attack: no hit points left.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00"/>
        <w:ind w:hanging="0" w:left="0"/>
        <w:rPr>
          <w:rFonts w:ascii="Courier New" w:hAnsi="Courier New" w:eastAsia="" w:cs=""/>
          <w:sz w:val="22"/>
          <w:szCs w:val="22"/>
        </w:rPr>
      </w:pPr>
      <w:r>
        <w:rPr>
          <w:rStyle w:val="SourceText"/>
          <w:rFonts w:ascii="Courier New" w:hAnsi="Courier New"/>
          <w:sz w:val="22"/>
          <w:szCs w:val="22"/>
        </w:rPr>
        <w:t>ClapTrap Mix cannot repair: no hit points (knocked out).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spacing w:lineRule="auto" w:line="240" w:before="0" w:after="200"/>
        <w:ind w:hanging="283" w:left="1418"/>
        <w:rPr>
          <w:rFonts w:ascii="Courier New" w:hAnsi="Courier New"/>
        </w:rPr>
      </w:pPr>
      <w:r>
        <w:rPr>
          <w:rStyle w:val="SourceText"/>
          <w:rFonts w:ascii="Courier New" w:hAnsi="Courier New"/>
        </w:rPr>
        <w:t>Mix</w:t>
      </w:r>
      <w:r>
        <w:rPr>
          <w:rFonts w:ascii="Courier New" w:hAnsi="Courier New"/>
        </w:rPr>
        <w:t xml:space="preserve"> goes through a full sequence: attack, take damage, repair, attack again, then takes lethal damage.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spacing w:lineRule="auto" w:line="240" w:before="0" w:after="200"/>
        <w:ind w:hanging="283" w:left="1418"/>
        <w:rPr>
          <w:rFonts w:ascii="Courier New" w:hAnsi="Courier New"/>
        </w:rPr>
      </w:pPr>
      <w:r>
        <w:rPr>
          <w:rFonts w:ascii="Courier New" w:hAnsi="Courier New"/>
        </w:rPr>
        <w:t>After HP reaches 0, it can no longer act.</w:t>
      </w:r>
    </w:p>
    <w:p>
      <w:pPr>
        <w:pStyle w:val="HorizontalLine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240" w:before="0" w:after="200"/>
        <w:ind w:hanging="283" w:left="709"/>
        <w:rPr>
          <w:rFonts w:ascii="Courier New" w:hAnsi="Courier New"/>
        </w:rPr>
      </w:pPr>
      <w:r>
        <w:rPr>
          <w:rStyle w:val="Strong"/>
          <w:rFonts w:ascii="Courier New" w:hAnsi="Courier New"/>
        </w:rPr>
        <w:t>Destructors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00"/>
        <w:ind w:hanging="0" w:left="0" w:right="0"/>
        <w:rPr>
          <w:rFonts w:ascii="Courier New" w:hAnsi="Courier New" w:eastAsia="" w:cs=""/>
          <w:sz w:val="22"/>
          <w:szCs w:val="22"/>
        </w:rPr>
      </w:pPr>
      <w:r>
        <w:rPr>
          <w:rStyle w:val="SourceText"/>
          <w:rFonts w:ascii="Courier New" w:hAnsi="Courier New"/>
          <w:sz w:val="22"/>
          <w:szCs w:val="22"/>
        </w:rPr>
        <w:t>ClapTrap destroyed: Mix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00"/>
        <w:ind w:hanging="0" w:left="0"/>
        <w:rPr>
          <w:rFonts w:ascii="Courier New" w:hAnsi="Courier New" w:eastAsia="" w:cs=""/>
          <w:sz w:val="22"/>
          <w:szCs w:val="22"/>
        </w:rPr>
      </w:pPr>
      <w:r>
        <w:rPr>
          <w:rStyle w:val="SourceText"/>
          <w:rFonts w:ascii="Courier New" w:hAnsi="Courier New"/>
          <w:sz w:val="22"/>
          <w:szCs w:val="22"/>
        </w:rPr>
        <w:t>ClapTrap destroyed: KO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00"/>
        <w:ind w:hanging="0" w:left="0"/>
        <w:rPr>
          <w:rFonts w:ascii="Courier New" w:hAnsi="Courier New" w:eastAsia="" w:cs=""/>
          <w:sz w:val="22"/>
          <w:szCs w:val="22"/>
        </w:rPr>
      </w:pPr>
      <w:r>
        <w:rPr>
          <w:rStyle w:val="SourceText"/>
          <w:rFonts w:ascii="Courier New" w:hAnsi="Courier New"/>
          <w:sz w:val="22"/>
          <w:szCs w:val="22"/>
        </w:rPr>
        <w:t>ClapTrap destroyed: Exhausted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00"/>
        <w:ind w:hanging="0" w:left="0"/>
        <w:rPr>
          <w:rFonts w:ascii="Courier New" w:hAnsi="Courier New" w:eastAsia="" w:cs=""/>
          <w:sz w:val="22"/>
          <w:szCs w:val="22"/>
        </w:rPr>
      </w:pPr>
      <w:r>
        <w:rPr>
          <w:rStyle w:val="SourceText"/>
          <w:rFonts w:ascii="Courier New" w:hAnsi="Courier New"/>
          <w:sz w:val="22"/>
          <w:szCs w:val="22"/>
        </w:rPr>
        <w:t>ClapTrap destroyed: Beta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00"/>
        <w:ind w:hanging="0" w:left="0"/>
        <w:rPr>
          <w:rFonts w:ascii="Courier New" w:hAnsi="Courier New" w:eastAsia="" w:cs=""/>
          <w:sz w:val="22"/>
          <w:szCs w:val="22"/>
        </w:rPr>
      </w:pPr>
      <w:r>
        <w:rPr>
          <w:rStyle w:val="SourceText"/>
          <w:rFonts w:ascii="Courier New" w:hAnsi="Courier New"/>
          <w:sz w:val="22"/>
          <w:szCs w:val="22"/>
        </w:rPr>
        <w:t>ClapTrap destroyed: Alpha</w:t>
      </w:r>
    </w:p>
    <w:p>
      <w:pPr>
        <w:pStyle w:val="BodyText"/>
        <w:numPr>
          <w:ilvl w:val="1"/>
          <w:numId w:val="14"/>
        </w:numPr>
        <w:tabs>
          <w:tab w:val="clear" w:pos="720"/>
          <w:tab w:val="left" w:pos="0" w:leader="none"/>
        </w:tabs>
        <w:spacing w:lineRule="auto" w:line="240" w:before="0" w:after="200"/>
        <w:ind w:hanging="283" w:left="1418"/>
        <w:rPr>
          <w:rFonts w:ascii="Courier New" w:hAnsi="Courier New"/>
        </w:rPr>
      </w:pPr>
      <w:r>
        <w:rPr>
          <w:rFonts w:ascii="Courier New" w:hAnsi="Courier New"/>
        </w:rPr>
        <w:t>At program exit, destructors are called automatically.</w:t>
      </w:r>
    </w:p>
    <w:p>
      <w:pPr>
        <w:pStyle w:val="BodyText"/>
        <w:numPr>
          <w:ilvl w:val="1"/>
          <w:numId w:val="14"/>
        </w:numPr>
        <w:tabs>
          <w:tab w:val="clear" w:pos="720"/>
          <w:tab w:val="left" w:pos="0" w:leader="none"/>
        </w:tabs>
        <w:spacing w:lineRule="auto" w:line="240" w:before="0" w:after="200"/>
        <w:ind w:hanging="283" w:left="1418"/>
        <w:rPr>
          <w:rFonts w:ascii="Courier New" w:hAnsi="Courier New"/>
        </w:rPr>
      </w:pPr>
      <w:r>
        <w:rPr>
          <w:rFonts w:ascii="Courier New" w:hAnsi="Courier New"/>
        </w:rPr>
        <w:t xml:space="preserve">They run in </w:t>
      </w:r>
      <w:r>
        <w:rPr>
          <w:rStyle w:val="Strong"/>
          <w:rFonts w:ascii="Courier New" w:hAnsi="Courier New"/>
        </w:rPr>
        <w:t>reverse order of creation</w:t>
      </w:r>
      <w:r>
        <w:rPr>
          <w:rFonts w:ascii="Courier New" w:hAnsi="Courier New"/>
        </w:rPr>
        <w:t>, showing proper cleanup.</w:t>
      </w:r>
    </w:p>
    <w:p>
      <w:pPr>
        <w:pStyle w:val="HorizontalLine"/>
        <w:spacing w:lineRule="auto" w:line="240" w:before="0" w:after="20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BodyText"/>
        <w:spacing w:lineRule="auto" w:line="240" w:before="0" w:after="200"/>
        <w:rPr>
          <w:rFonts w:ascii="Courier New" w:hAnsi="Courier New"/>
        </w:rPr>
      </w:pPr>
      <w:r>
        <w:rPr>
          <w:rFonts w:ascii="Courier New" w:hAnsi="Courier New"/>
        </w:rPr>
        <w:t xml:space="preserve">✅ </w:t>
      </w:r>
      <w:r>
        <w:rPr>
          <w:rStyle w:val="Strong"/>
          <w:rFonts w:ascii="Courier New" w:hAnsi="Courier New"/>
        </w:rPr>
        <w:t>Summary:</w:t>
      </w:r>
      <w:r>
        <w:rPr>
          <w:rFonts w:ascii="Courier New" w:hAnsi="Courier New"/>
        </w:rPr>
        <w:br/>
        <w:t>The test confirms all required behaviors: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240" w:before="0" w:after="200"/>
        <w:ind w:hanging="283" w:left="709"/>
        <w:rPr>
          <w:rFonts w:ascii="Courier New" w:hAnsi="Courier New"/>
        </w:rPr>
      </w:pPr>
      <w:r>
        <w:rPr>
          <w:rFonts w:ascii="Courier New" w:hAnsi="Courier New"/>
        </w:rPr>
        <w:t>Attacks and repairs consume energy.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240" w:before="0" w:after="200"/>
        <w:ind w:hanging="283" w:left="709"/>
        <w:rPr>
          <w:rFonts w:ascii="Courier New" w:hAnsi="Courier New"/>
        </w:rPr>
      </w:pPr>
      <w:r>
        <w:rPr>
          <w:rFonts w:ascii="Courier New" w:hAnsi="Courier New"/>
        </w:rPr>
        <w:t>Repair restores HP.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240" w:before="0" w:after="200"/>
        <w:ind w:hanging="283" w:left="709"/>
        <w:rPr>
          <w:rFonts w:ascii="Courier New" w:hAnsi="Courier New"/>
        </w:rPr>
      </w:pPr>
      <w:r>
        <w:rPr>
          <w:rFonts w:ascii="Courier New" w:hAnsi="Courier New"/>
        </w:rPr>
        <w:t xml:space="preserve">ClapTrap cannot act if </w:t>
      </w:r>
      <w:r>
        <w:rPr>
          <w:rStyle w:val="Strong"/>
          <w:rFonts w:ascii="Courier New" w:hAnsi="Courier New"/>
        </w:rPr>
        <w:t>energy = 0</w:t>
      </w:r>
      <w:r>
        <w:rPr>
          <w:rFonts w:ascii="Courier New" w:hAnsi="Courier New"/>
        </w:rPr>
        <w:t xml:space="preserve"> or </w:t>
      </w:r>
      <w:r>
        <w:rPr>
          <w:rStyle w:val="Strong"/>
          <w:rFonts w:ascii="Courier New" w:hAnsi="Courier New"/>
        </w:rPr>
        <w:t>HP = 0</w:t>
      </w:r>
      <w:r>
        <w:rPr>
          <w:rFonts w:ascii="Courier New" w:hAnsi="Courier New"/>
        </w:rPr>
        <w:t>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240" w:before="0" w:after="200"/>
        <w:ind w:hanging="283" w:left="709"/>
        <w:rPr>
          <w:rFonts w:ascii="Courier New" w:hAnsi="Courier New"/>
        </w:rPr>
      </w:pPr>
      <w:r>
        <w:rPr>
          <w:rFonts w:ascii="Courier New" w:hAnsi="Courier New"/>
        </w:rPr>
        <w:t>Constructors and destructors print messages so object lifetimes are visible.</w:t>
      </w:r>
    </w:p>
    <w:p>
      <w:pPr>
        <w:pStyle w:val="BodyText"/>
        <w:spacing w:lineRule="auto" w:line="240" w:before="0" w:after="200"/>
        <w:rPr>
          <w:rFonts w:ascii="Courier New" w:hAnsi="Courier New"/>
          <w:b/>
          <w:bCs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>valgrind --leak-check=full --show-leak-kinds=all ./claptrap_test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DejaVu 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7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LibreOffice/25.2.5.2$Linux_X86_64 LibreOffice_project/fb4792146257752f54eab576deb869869b108571</Application>
  <AppVersion>15.0000</AppVersion>
  <Pages>14</Pages>
  <Words>2285</Words>
  <Characters>12179</Characters>
  <CharactersWithSpaces>14989</CharactersWithSpaces>
  <Paragraphs>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2025-09-09T12:34:22Z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