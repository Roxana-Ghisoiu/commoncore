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sz w:val="32"/>
          <w:szCs w:val="32"/>
        </w:rPr>
      </w:pPr>
      <w:r>
        <w:rPr>
          <w:sz w:val="32"/>
          <w:szCs w:val="32"/>
        </w:rPr>
        <w:t>C++ Module 03 — ex01 (ScavTrap) — Detailed Documentation</w:t>
      </w:r>
    </w:p>
    <w:p>
      <w:pPr>
        <w:pStyle w:val="Heading1"/>
        <w:rPr/>
      </w:pPr>
      <w:r>
        <w:rPr/>
        <w:t>Exercise Summary</w:t>
      </w:r>
    </w:p>
    <w:p>
      <w:pPr>
        <w:pStyle w:val="Normal"/>
        <w:rPr/>
      </w:pPr>
      <w:r>
        <w:rPr/>
      </w:r>
    </w:p>
    <w:p>
      <w:pPr>
        <w:pStyle w:val="Normal"/>
        <w:rPr/>
      </w:pPr>
      <w:r>
        <w:rPr/>
        <w:t xml:space="preserve">In this exercise, you extend the CPP03/ex00 project by creating a derived class called </w:t>
      </w:r>
      <w:r>
        <w:rPr>
          <w:b/>
          <w:bCs/>
        </w:rPr>
        <w:t xml:space="preserve">ScavTrap. </w:t>
      </w:r>
      <w:r>
        <w:rPr/>
        <w:br/>
      </w:r>
      <w:r>
        <w:rPr>
          <w:b/>
          <w:bCs/>
        </w:rPr>
        <w:t xml:space="preserve">ScavTrap </w:t>
      </w:r>
      <w:r>
        <w:rPr/>
        <w:t>inherits publicly from ClapTrap, reuses its behaviors for taking damage and repairing, but changes its default stats and prints different messages for constructors, destructor, and attack().</w:t>
        <w:br/>
        <w:t>It also adds a new ability: guardGate().</w:t>
      </w:r>
    </w:p>
    <w:p>
      <w:pPr>
        <w:pStyle w:val="Heading2"/>
        <w:rPr/>
      </w:pPr>
      <w:r>
        <w:rPr/>
        <w:t>Key Requirements</w:t>
        <w:br/>
      </w:r>
    </w:p>
    <w:p>
      <w:pPr>
        <w:pStyle w:val="Normal"/>
        <w:rPr/>
      </w:pPr>
      <w:r>
        <w:rPr/>
        <w:t>- Inheritance chain must be visible in tests: base ClapTrap constructed first, then ScavTrap; destruction in reverse.</w:t>
        <w:br/>
      </w:r>
      <w:r>
        <w:rPr>
          <w:b/>
          <w:bCs/>
        </w:rPr>
        <w:t>- ScavTrap default stats:</w:t>
      </w:r>
      <w:r>
        <w:rPr/>
        <w:t xml:space="preserve"> </w:t>
      </w:r>
      <w:r>
        <w:rPr>
          <w:b/>
          <w:bCs/>
        </w:rPr>
        <w:t>Hit points = 100, Energy points = 50, Attack damage = 20.</w:t>
      </w:r>
      <w:r>
        <w:rPr/>
        <w:br/>
        <w:t xml:space="preserve">- attack(), constructors, and destructor </w:t>
      </w:r>
      <w:r>
        <w:rPr>
          <w:b/>
          <w:bCs/>
        </w:rPr>
        <w:t>print messages different from ClapTrap.</w:t>
      </w:r>
      <w:r>
        <w:rPr/>
        <w:br/>
        <w:t>- guardGate(): prints that ScavTrap entered Gate Keeper mode.</w:t>
        <w:br/>
        <w:t xml:space="preserve">- Reuse base implementations for </w:t>
      </w:r>
      <w:r>
        <w:rPr>
          <w:b/>
          <w:bCs/>
        </w:rPr>
        <w:t>takeDamage() and beRepaired().</w:t>
      </w:r>
    </w:p>
    <w:p>
      <w:pPr>
        <w:pStyle w:val="Heading1"/>
        <w:rPr/>
      </w:pPr>
      <w:r>
        <w:rPr/>
        <w:t>Design Overview</w:t>
        <w:br/>
      </w:r>
    </w:p>
    <w:p>
      <w:pPr>
        <w:pStyle w:val="Normal"/>
        <w:rPr/>
      </w:pPr>
      <w:r>
        <w:rPr/>
        <w:t>ScavTrap derives from ClapTrap and relies on the base protected members to initialize the derived stats. Only attack() is overridden to change its output. The special method guardGate() is added in ScavTrap. The base class members are made protected so the derived class can set them.</w:t>
      </w:r>
    </w:p>
    <w:p>
      <w:pPr>
        <w:pStyle w:val="Heading2"/>
        <w:rPr/>
      </w:pPr>
      <w:r>
        <w:rPr/>
        <w:t>Construction/Destruction Order</w:t>
      </w:r>
    </w:p>
    <w:p>
      <w:pPr>
        <w:pStyle w:val="Normal"/>
        <w:rPr/>
      </w:pPr>
      <w:r>
        <w:rPr/>
        <w:t>When a ScavTrap object is created, the runtime first constructs the base ClapTrap subobject, then the ScavTrap part. On destruction, the ScavTrap destructor runs first, followed by the ClapTrap destructor.</w:t>
      </w:r>
    </w:p>
    <w:p>
      <w:pPr>
        <w:pStyle w:val="Heading1"/>
        <w:rPr/>
      </w:pPr>
      <w:r>
        <w:rPr/>
        <w:t>Behavior Rules</w:t>
        <w:br/>
      </w:r>
    </w:p>
    <w:p>
      <w:pPr>
        <w:pStyle w:val="Normal"/>
        <w:rPr/>
      </w:pPr>
      <w:r>
        <w:rPr/>
        <w:t xml:space="preserve">• </w:t>
      </w:r>
      <w:r>
        <w:rPr/>
        <w:t>attack(target): costs 1 energy; prints a ScavTrap-specific message; uses the current _attackDamage.</w:t>
        <w:br/>
        <w:t>• takeDamage(amount): reduces _hitPoints down to a minimum of 0; prints a message (inherited from ClapTrap).</w:t>
        <w:br/>
        <w:t>• beRepaired(amount): costs 1 energy; increases _hitPoints; prints a message (inherited from ClapTrap).</w:t>
        <w:br/>
        <w:t>• If _hitPoints == 0 or _energyPoints == 0, actions do nothing and print why.</w:t>
      </w:r>
    </w:p>
    <w:p>
      <w:pPr>
        <w:pStyle w:val="Heading1"/>
        <w:rPr/>
      </w:pPr>
      <w:r>
        <w:rPr/>
        <w:t>Code — ClapTrap.hpp</w:t>
      </w:r>
    </w:p>
    <w:p>
      <w:pPr>
        <w:pStyle w:val="Normal"/>
        <w:rPr/>
      </w:pPr>
      <w:r>
        <w:rPr/>
      </w:r>
    </w:p>
    <w:p>
      <w:pPr>
        <w:pStyle w:val="Normal"/>
        <w:rPr/>
      </w:pPr>
      <w:r>
        <w:rPr>
          <w:rFonts w:ascii="Courier New" w:hAnsi="Courier New"/>
          <w:sz w:val="18"/>
        </w:rPr>
        <w:t>#ifndef CLAPTRAP_HPP</w:t>
        <w:br/>
        <w:t># define CLAPTRAP_HPP</w:t>
        <w:br/>
        <w:br/>
        <w:t># include &lt;iostream&gt;</w:t>
        <w:br/>
        <w:t># include &lt;string&gt;</w:t>
        <w:br/>
        <w:br/>
        <w:t>class ClapTrap {</w:t>
        <w:br/>
        <w:t>protected:</w:t>
        <w:br/>
        <w:t xml:space="preserve">    std::string _name;</w:t>
        <w:br/>
        <w:t xml:space="preserve">    int         _hitPoints;</w:t>
        <w:br/>
        <w:t xml:space="preserve">    int         _energyPoints;</w:t>
        <w:br/>
        <w:t xml:space="preserve">    int         _attackDamage;</w:t>
        <w:br/>
        <w:br/>
        <w:t>public:</w:t>
        <w:br/>
        <w:t xml:space="preserve">    ClapTrap();</w:t>
        <w:br/>
        <w:t xml:space="preserve">    ClapTrap(const std::string&amp; name);</w:t>
        <w:br/>
        <w:t xml:space="preserve">    ClapTrap(const ClapTrap&amp; other);</w:t>
        <w:br/>
        <w:t xml:space="preserve">    ClapTrap&amp; operator=(const ClapTrap&amp; other);</w:t>
        <w:br/>
        <w:t xml:space="preserve">    ~ClapTrap();</w:t>
        <w:br/>
        <w:br/>
        <w:t xml:space="preserve">    void attack(const std::string&amp; target);</w:t>
        <w:br/>
        <w:t xml:space="preserve">    void takeDamage(unsigned int amount);</w:t>
        <w:br/>
        <w:t xml:space="preserve">    void beRepaired(unsigned int amount);</w:t>
        <w:br/>
        <w:t>};</w:t>
        <w:br/>
        <w:br/>
        <w:t>#endif</w:t>
        <w:br/>
      </w:r>
    </w:p>
    <w:p>
      <w:pPr>
        <w:pStyle w:val="Heading1"/>
        <w:rPr/>
      </w:pPr>
      <w:r>
        <w:rPr/>
        <w:t>Code — ClapTrap.cpp</w:t>
      </w:r>
    </w:p>
    <w:p>
      <w:pPr>
        <w:pStyle w:val="Normal"/>
        <w:rPr/>
      </w:pPr>
      <w:r>
        <w:rPr>
          <w:rFonts w:ascii="Courier New" w:hAnsi="Courier New"/>
          <w:sz w:val="18"/>
        </w:rPr>
        <w:t>#include "ClapTrap.hpp"</w:t>
        <w:br/>
        <w:br/>
        <w:t>ClapTrap::ClapTrap()</w:t>
        <w:br/>
        <w:t>: _name("default"), _hitPoints(10), _energyPoints(10), _attackDamage(0) {</w:t>
        <w:br/>
        <w:t xml:space="preserve">    std::cout &lt;&lt; "ClapTrap constructed with a name: " &lt;&lt; _name &lt;&lt; std::endl;</w:t>
        <w:br/>
        <w:t>}</w:t>
        <w:br/>
        <w:br/>
        <w:t>ClapTrap::ClapTrap(const std::string&amp; name)</w:t>
        <w:br/>
        <w:t>: _name(name), _hitPoints(10), _energyPoints(10), _attackDamage(0) {</w:t>
        <w:br/>
        <w:t xml:space="preserve">    std::cout &lt;&lt; "ClapTrap constructed with name: " &lt;&lt; _name &lt;&lt; std::endl;</w:t>
        <w:br/>
        <w:t>}</w:t>
        <w:br/>
        <w:br/>
        <w:t>ClapTrap::ClapTrap(const ClapTrap&amp; other)</w:t>
        <w:br/>
        <w:t>: _name(other._name),</w:t>
        <w:br/>
        <w:t xml:space="preserve">  _hitPoints(other._hitPoints),</w:t>
        <w:br/>
        <w:t xml:space="preserve">  _energyPoints(other._energyPoints),</w:t>
        <w:br/>
        <w:t xml:space="preserve">  _attackDamage(other._attackDamage) {</w:t>
        <w:br/>
        <w:t xml:space="preserve">    std::cout &lt;&lt; "ClapTrap copy-constructed from: " &lt;&lt; other._name &lt;&lt; std::endl;</w:t>
        <w:br/>
        <w:t>}</w:t>
        <w:br/>
        <w:br/>
        <w:t>ClapTrap&amp; ClapTrap::operator=(const ClapTrap&amp; other) {</w:t>
        <w:br/>
        <w:t xml:space="preserve">    if (this != &amp;other) {</w:t>
        <w:br/>
        <w:t xml:space="preserve">        _name = other._name;</w:t>
        <w:br/>
        <w:t xml:space="preserve">        _hitPoints = other._hitPoints;</w:t>
        <w:br/>
        <w:t xml:space="preserve">        _energyPoints = other._energyPoints;</w:t>
        <w:br/>
        <w:t xml:space="preserve">        _attackDamage = other._attackDamage;</w:t>
        <w:br/>
        <w:t xml:space="preserve">    }</w:t>
        <w:br/>
        <w:t xml:space="preserve">    std::cout &lt;&lt; "ClapTrap assigned from: " &lt;&lt; other._name &lt;&lt; std::endl;</w:t>
        <w:br/>
        <w:t xml:space="preserve">    return *this;</w:t>
        <w:br/>
        <w:t>}</w:t>
        <w:br/>
        <w:br/>
        <w:t>ClapTrap::~ClapTrap() {</w:t>
        <w:br/>
        <w:t xml:space="preserve">    std::cout &lt;&lt; "ClapTrap destroyed: " &lt;&lt; _name &lt;&lt; std::endl;</w:t>
        <w:br/>
        <w:t>}</w:t>
        <w:br/>
        <w:br/>
        <w:t>void ClapTrap::attack(const std::string&amp; target) {</w:t>
        <w:br/>
        <w:t xml:space="preserve">    if (_hitPoints &lt;= 0) {</w:t>
        <w:br/>
        <w:t xml:space="preserve">        std::cout &lt;&lt; "ClapTrap " &lt;&lt; _name &lt;&lt; " cannot attack: no hit points left.\n";</w:t>
        <w:br/>
        <w:t xml:space="preserve">        return;</w:t>
        <w:br/>
        <w:t xml:space="preserve">    }</w:t>
        <w:br/>
        <w:t xml:space="preserve">    if (_energyPoints &lt;= 0) {</w:t>
        <w:br/>
        <w:t xml:space="preserve">        std::cout &lt;&lt; "ClapTrap " &lt;&lt; _name &lt;&lt; " cannot attack: no energy left.\n";</w:t>
        <w:br/>
        <w:t xml:space="preserve">        return;</w:t>
        <w:br/>
        <w:t xml:space="preserve">    }</w:t>
        <w:br/>
        <w:t xml:space="preserve">    _energyPoints -= 1;</w:t>
        <w:br/>
        <w:t xml:space="preserve">    std::cout &lt;&lt; "ClapTrap " &lt;&lt; _name</w:t>
        <w:br/>
        <w:t xml:space="preserve">              &lt;&lt; " attacks " &lt;&lt; target</w:t>
        <w:br/>
        <w:t xml:space="preserve">              &lt;&lt; ", causing " &lt;&lt; _attackDamage</w:t>
        <w:br/>
        <w:t xml:space="preserve">              &lt;&lt; " points of damage! (EN left: " &lt;&lt; _energyPoints &lt;&lt; ")\n";</w:t>
        <w:br/>
        <w:t>}</w:t>
        <w:br/>
        <w:br/>
        <w:t>void ClapTrap::takeDamage(unsigned int amount) {</w:t>
        <w:br/>
        <w:t xml:space="preserve">    if (_hitPoints &lt;= 0) {</w:t>
        <w:br/>
        <w:t xml:space="preserve">        std::cout &lt;&lt; "ClapTrap " &lt;&lt; _name &lt;&lt; " is already at 0 HP; further damage has no effect.\n";</w:t>
        <w:br/>
        <w:t xml:space="preserve">        return;</w:t>
        <w:br/>
        <w:t xml:space="preserve">    }</w:t>
        <w:br/>
        <w:t xml:space="preserve">    int newHP = _hitPoints - static_cast&lt;int&gt;(amount);</w:t>
        <w:br/>
        <w:t xml:space="preserve">    if (newHP &lt; 0) newHP = 0;</w:t>
        <w:br/>
        <w:t xml:space="preserve">    std::cout &lt;&lt; "ClapTrap " &lt;&lt; _name</w:t>
        <w:br/>
        <w:t xml:space="preserve">              &lt;&lt; " takes " &lt;&lt; amount</w:t>
        <w:br/>
        <w:t xml:space="preserve">              &lt;&lt; " points of damage! (HP: " &lt;&lt; _hitPoints &lt;&lt; " -&gt; " &lt;&lt; newHP &lt;&lt; ")\n";</w:t>
        <w:br/>
        <w:t xml:space="preserve">    _hitPoints = newHP;</w:t>
        <w:br/>
        <w:t>}</w:t>
        <w:br/>
        <w:br/>
        <w:t>void ClapTrap::beRepaired(unsigned int amount) {</w:t>
        <w:br/>
        <w:t xml:space="preserve">    if (_hitPoints &lt;= 0) {</w:t>
        <w:br/>
        <w:t xml:space="preserve">        std::cout &lt;&lt; "ClapTrap " &lt;&lt; _name &lt;&lt; " cannot repair: no hit points (knocked out).\n";</w:t>
        <w:br/>
        <w:t xml:space="preserve">        return;</w:t>
        <w:br/>
        <w:t xml:space="preserve">    }</w:t>
        <w:br/>
        <w:t xml:space="preserve">    if (_energyPoints &lt;= 0) {</w:t>
        <w:br/>
        <w:t xml:space="preserve">        std::cout &lt;&lt; "ClapTrap " &lt;&lt; _name &lt;&lt; " cannot repair: no energy left.\n";</w:t>
        <w:br/>
        <w:t xml:space="preserve">        return;</w:t>
        <w:br/>
        <w:t xml:space="preserve">    }</w:t>
        <w:br/>
        <w:t xml:space="preserve">    _energyPoints -= 1;</w:t>
        <w:br/>
        <w:t xml:space="preserve">    int newHP = _hitPoints + static_cast&lt;int&gt;(amount);</w:t>
        <w:br/>
        <w:t xml:space="preserve">    std::cout &lt;&lt; "ClapTrap " &lt;&lt; _name</w:t>
        <w:br/>
        <w:t xml:space="preserve">              &lt;&lt; " repairs itself for " &lt;&lt; amount</w:t>
        <w:br/>
        <w:t xml:space="preserve">              &lt;&lt; " HP (HP: " &lt;&lt; _hitPoints &lt;&lt; " -&gt; " &lt;&lt; newHP</w:t>
        <w:br/>
        <w:t xml:space="preserve">              &lt;&lt; ", EN left: " &lt;&lt; _energyPoints &lt;&lt; ")\n";</w:t>
        <w:br/>
        <w:t xml:space="preserve">    _hitPoints = newHP;</w:t>
        <w:br/>
        <w:t>}</w:t>
        <w:br/>
      </w:r>
    </w:p>
    <w:p>
      <w:pPr>
        <w:pStyle w:val="Heading1"/>
        <w:rPr/>
      </w:pPr>
      <w:r>
        <w:rPr/>
        <w:t>Code — ScavTrap.hpp</w:t>
      </w:r>
    </w:p>
    <w:p>
      <w:pPr>
        <w:pStyle w:val="Normal"/>
        <w:rPr/>
      </w:pPr>
      <w:r>
        <w:rPr>
          <w:rFonts w:ascii="Courier New" w:hAnsi="Courier New"/>
          <w:sz w:val="18"/>
        </w:rPr>
        <w:t>#ifndef SCAVTRAP_HPP</w:t>
        <w:br/>
        <w:t># define SCAVTRAP_HPP</w:t>
        <w:br/>
        <w:br/>
        <w:t># include "ClapTrap.hpp"</w:t>
        <w:br/>
        <w:br/>
        <w:t>class ScavTrap : public ClapTrap {</w:t>
        <w:br/>
        <w:t>public:</w:t>
        <w:br/>
        <w:t xml:space="preserve">    ScavTrap();</w:t>
        <w:br/>
        <w:t xml:space="preserve">    ScavTrap(const std::string&amp; name);</w:t>
        <w:br/>
        <w:t xml:space="preserve">    ScavTrap(const ScavTrap&amp; other);</w:t>
        <w:br/>
        <w:t xml:space="preserve">    ScavTrap&amp; operator=(const ScavTrap&amp; other);</w:t>
        <w:br/>
        <w:t xml:space="preserve">    ~ScavTrap();</w:t>
        <w:br/>
        <w:br/>
        <w:t xml:space="preserve">    void attack(const std::string&amp; target);</w:t>
        <w:br/>
        <w:t xml:space="preserve">    void guardGate();</w:t>
        <w:br/>
        <w:t>};</w:t>
        <w:br/>
        <w:br/>
        <w:t>#endif</w:t>
        <w:br/>
      </w:r>
    </w:p>
    <w:p>
      <w:pPr>
        <w:pStyle w:val="Heading1"/>
        <w:rPr/>
      </w:pPr>
      <w:r>
        <w:rPr/>
        <w:t>Code — ScavTrap.cpp</w:t>
      </w:r>
    </w:p>
    <w:p>
      <w:pPr>
        <w:pStyle w:val="Normal"/>
        <w:rPr/>
      </w:pPr>
      <w:r>
        <w:rPr>
          <w:rFonts w:ascii="Courier New" w:hAnsi="Courier New"/>
          <w:sz w:val="18"/>
        </w:rPr>
        <w:t>#include "ScavTrap.hpp"</w:t>
        <w:br/>
        <w:br/>
        <w:t>ScavTrap::ScavTrap() : ClapTrap("default") {</w:t>
        <w:br/>
        <w:t xml:space="preserve">    _hitPoints = 100;</w:t>
        <w:br/>
        <w:t xml:space="preserve">    _energyPoints = 50;</w:t>
        <w:br/>
        <w:t xml:space="preserve">    _attackDamage = 20;</w:t>
        <w:br/>
        <w:t xml:space="preserve">    std::cout &lt;&lt; "ScavTrap default-constructed: " &lt;&lt; _name &lt;&lt; std::endl;</w:t>
        <w:br/>
        <w:t>}</w:t>
        <w:br/>
        <w:br/>
        <w:t>ScavTrap::ScavTrap(const std::string&amp; name) : ClapTrap(name) {</w:t>
        <w:br/>
        <w:t xml:space="preserve">    _hitPoints = 100;</w:t>
        <w:br/>
        <w:t xml:space="preserve">    _energyPoints = 50;</w:t>
        <w:br/>
        <w:t xml:space="preserve">    _attackDamage = 20;</w:t>
        <w:br/>
        <w:t xml:space="preserve">    std::cout &lt;&lt; "ScavTrap constructed with name: " &lt;&lt; _name &lt;&lt; std::endl;</w:t>
        <w:br/>
        <w:t>}</w:t>
        <w:br/>
        <w:br/>
        <w:t>ScavTrap::ScavTrap(const ScavTrap&amp; other) : ClapTrap(other) {</w:t>
        <w:br/>
        <w:t xml:space="preserve">    *this = other;</w:t>
        <w:br/>
        <w:t xml:space="preserve">    std::cout &lt;&lt; "ScavTrap copy-constructed from: " &lt;&lt; other._name &lt;&lt; std::endl;</w:t>
        <w:br/>
        <w:t>}</w:t>
        <w:br/>
        <w:br/>
        <w:t>ScavTrap&amp; ScavTrap::operator=(const ScavTrap&amp; other) {</w:t>
        <w:br/>
        <w:t xml:space="preserve">    if (this != &amp;other) {</w:t>
        <w:br/>
        <w:t xml:space="preserve">        ClapTrap::operator=(other);</w:t>
        <w:br/>
        <w:t xml:space="preserve">    }</w:t>
        <w:br/>
        <w:t xml:space="preserve">    std::cout &lt;&lt; "ScavTrap assigned from: " &lt;&lt; other._name &lt;&lt; std::endl;</w:t>
        <w:br/>
        <w:t xml:space="preserve">    return *this;</w:t>
        <w:br/>
        <w:t>}</w:t>
        <w:br/>
        <w:br/>
        <w:t>ScavTrap::~ScavTrap() {</w:t>
        <w:br/>
        <w:t xml:space="preserve">    std::cout &lt;&lt; "ScavTrap destroyed: " &lt;&lt; _name &lt;&lt; std::endl;</w:t>
        <w:br/>
        <w:t>}</w:t>
        <w:br/>
        <w:br/>
        <w:t>void ScavTrap::attack(const std::string&amp; target) {</w:t>
        <w:br/>
        <w:t xml:space="preserve">    if (_hitPoints &lt;= 0) {</w:t>
        <w:br/>
        <w:t xml:space="preserve">        std::cout &lt;&lt; "ScavTrap " &lt;&lt; _name &lt;&lt; " cannot attack: no hit points left.\n";</w:t>
        <w:br/>
        <w:t xml:space="preserve">        return;</w:t>
        <w:br/>
        <w:t xml:space="preserve">    }</w:t>
        <w:br/>
        <w:t xml:space="preserve">    if (_energyPoints &lt;= 0) {</w:t>
        <w:br/>
        <w:t xml:space="preserve">        std::cout &lt;&lt; "ScavTrap " &lt;&lt; _name &lt;&lt; " cannot attack: no energy left.\n";</w:t>
        <w:br/>
        <w:t xml:space="preserve">        return;</w:t>
        <w:br/>
        <w:t xml:space="preserve">    }</w:t>
        <w:br/>
        <w:t xml:space="preserve">    _energyPoints -= 1;</w:t>
        <w:br/>
        <w:t xml:space="preserve">    std::cout &lt;&lt; "ScavTrap " &lt;&lt; _name</w:t>
        <w:br/>
        <w:t xml:space="preserve">              &lt;&lt; " ferociously attacks " &lt;&lt; target</w:t>
        <w:br/>
        <w:t xml:space="preserve">              &lt;&lt; ", dealing " &lt;&lt; _attackDamage</w:t>
        <w:br/>
        <w:t xml:space="preserve">              &lt;&lt; " points of damage! (EN left: " &lt;&lt; _energyPoints &lt;&lt; ")\n";</w:t>
        <w:br/>
        <w:t>}</w:t>
        <w:br/>
        <w:br/>
        <w:t>void ScavTrap::guardGate() {</w:t>
        <w:br/>
        <w:t xml:space="preserve">    std::cout &lt;&lt; "ScavTrap " &lt;&lt; _name &lt;&lt; " has entered Gate Keeper mode.\n";</w:t>
        <w:br/>
        <w:t>}</w:t>
        <w:br/>
      </w:r>
    </w:p>
    <w:p>
      <w:pPr>
        <w:pStyle w:val="Heading1"/>
        <w:rPr/>
      </w:pPr>
      <w:r>
        <w:rPr/>
        <w:t>Code — main.cpp (test)</w:t>
      </w:r>
    </w:p>
    <w:p>
      <w:pPr>
        <w:pStyle w:val="Normal"/>
        <w:rPr>
          <w:rFonts w:ascii="Courier New" w:hAnsi="Courier New"/>
          <w:sz w:val="18"/>
        </w:rPr>
      </w:pPr>
      <w:r>
        <w:rPr>
          <w:rFonts w:ascii="Courier New" w:hAnsi="Courier New"/>
          <w:sz w:val="18"/>
        </w:rPr>
        <w:t>#include "ClapTrap.hpp"</w:t>
        <w:br/>
        <w:t>#include "ScavTrap.hpp"</w:t>
        <w:br/>
        <w:br/>
        <w:t>int main() {</w:t>
        <w:br/>
        <w:t xml:space="preserve">    std::cout &lt;&lt; "\n=== ClapTrap basic test ===\n";</w:t>
        <w:br/>
        <w:t xml:space="preserve">    ClapTrap clap("BasicClap");</w:t>
        <w:br/>
        <w:t xml:space="preserve">    clap.attack("Dummy");</w:t>
        <w:br/>
        <w:t xml:space="preserve">    clap.takeDamage(5);</w:t>
        <w:br/>
        <w:t xml:space="preserve">    clap.beRepaired(3);</w:t>
        <w:br/>
        <w:br/>
        <w:t xml:space="preserve">    std::cout &lt;&lt; "\n=== ScavTrap extended test ===\n";</w:t>
        <w:br/>
        <w:t xml:space="preserve">    ScavTrap scav("Serena");</w:t>
        <w:br/>
        <w:t xml:space="preserve">    scav.attack("Intruder");</w:t>
        <w:br/>
        <w:t xml:space="preserve">    scav.takeDamage(20);</w:t>
        <w:br/>
        <w:t xml:space="preserve">    scav.beRepaired(10);</w:t>
        <w:br/>
        <w:t xml:space="preserve">    scav.guardGate();</w:t>
        <w:br/>
        <w:br/>
        <w:t xml:space="preserve">    std::cout &lt;&lt; "\n-- Testing energy consumption --\n";</w:t>
        <w:br/>
        <w:t xml:space="preserve">    for (int i = 0; i &lt; 55; i++) {</w:t>
        <w:br/>
        <w:t xml:space="preserve">        scav.attack("Training dummy");</w:t>
        <w:br/>
        <w:t xml:space="preserve">    }</w:t>
        <w:br/>
        <w:br/>
        <w:t xml:space="preserve">    std::cout &lt;&lt; "\n-- Testing actions with 0 energy --\n";</w:t>
        <w:br/>
        <w:t xml:space="preserve">    scav.beRepaired(5);</w:t>
        <w:br/>
        <w:t xml:space="preserve">    scav.attack("Dummy again");</w:t>
        <w:br/>
        <w:br/>
        <w:t xml:space="preserve">    std::cout &lt;&lt; "\n-- Testing when HP drops to 0 --\n";</w:t>
        <w:br/>
        <w:t xml:space="preserve">    scav.takeDamage(200);</w:t>
        <w:br/>
        <w:t xml:space="preserve">    scav.attack("Dummy after KO");</w:t>
        <w:br/>
        <w:t xml:space="preserve">    scav.beRepaired(10);</w:t>
        <w:br/>
        <w:br/>
        <w:t xml:space="preserve">    std::cout &lt;&lt; "\n=== End of tests ===\n";</w:t>
        <w:br/>
        <w:t xml:space="preserve">    return 0;</w:t>
        <w:br/>
        <w:t>}</w:t>
        <w:br/>
      </w:r>
    </w:p>
    <w:p>
      <w:pPr>
        <w:pStyle w:val="Normal"/>
        <w:rPr>
          <w:rFonts w:ascii="DejaVu Sans" w:hAnsi="DejaVu Sans"/>
          <w:sz w:val="22"/>
          <w:szCs w:val="22"/>
        </w:rPr>
      </w:pPr>
      <w:r>
        <w:rPr>
          <w:rFonts w:ascii="DejaVu Sans" w:hAnsi="DejaVu Sans"/>
          <w:b/>
          <w:bCs/>
          <w:sz w:val="22"/>
          <w:szCs w:val="22"/>
        </w:rPr>
        <w:t>Compilation:</w:t>
        <w:br/>
        <w:t>make</w:t>
        <w:br/>
        <w:t xml:space="preserve"> ./ScavTrap</w:t>
      </w:r>
      <w:r>
        <w:rPr>
          <w:rFonts w:ascii="DejaVu Sans" w:hAnsi="DejaVu Sans"/>
          <w:sz w:val="22"/>
          <w:szCs w:val="22"/>
        </w:rPr>
        <w:br/>
      </w:r>
    </w:p>
    <w:p>
      <w:pPr>
        <w:pStyle w:val="Normal"/>
        <w:rPr>
          <w:rFonts w:ascii="DejaVu Sans" w:hAnsi="DejaVu Sans"/>
          <w:sz w:val="22"/>
          <w:szCs w:val="22"/>
        </w:rPr>
      </w:pPr>
      <w:r>
        <w:rPr>
          <w:rFonts w:ascii="DejaVu Sans" w:hAnsi="DejaVu Sans"/>
          <w:sz w:val="22"/>
          <w:szCs w:val="22"/>
        </w:rPr>
        <w:t>output:</w:t>
        <w:br/>
        <w:t xml:space="preserve">./ScavTrap </w:t>
      </w:r>
    </w:p>
    <w:p>
      <w:pPr>
        <w:pStyle w:val="Normal"/>
        <w:rPr>
          <w:rFonts w:ascii="DejaVu Sans" w:hAnsi="DejaVu Sans"/>
          <w:sz w:val="22"/>
          <w:szCs w:val="22"/>
        </w:rPr>
      </w:pPr>
      <w:r>
        <w:rPr>
          <w:rFonts w:ascii="DejaVu Sans" w:hAnsi="DejaVu Sans"/>
          <w:sz w:val="22"/>
          <w:szCs w:val="22"/>
        </w:rPr>
      </w:r>
    </w:p>
    <w:p>
      <w:pPr>
        <w:pStyle w:val="Normal"/>
        <w:rPr>
          <w:rFonts w:ascii="DejaVu Sans" w:hAnsi="DejaVu Sans"/>
          <w:sz w:val="22"/>
          <w:szCs w:val="22"/>
        </w:rPr>
      </w:pPr>
      <w:r>
        <w:rPr>
          <w:rFonts w:ascii="DejaVu Sans" w:hAnsi="DejaVu Sans"/>
          <w:sz w:val="22"/>
          <w:szCs w:val="22"/>
        </w:rPr>
        <w:t>=== ClapTrap basic test ===</w:t>
      </w:r>
    </w:p>
    <w:p>
      <w:pPr>
        <w:pStyle w:val="Normal"/>
        <w:rPr>
          <w:rFonts w:ascii="DejaVu Sans" w:hAnsi="DejaVu Sans"/>
          <w:sz w:val="22"/>
          <w:szCs w:val="22"/>
        </w:rPr>
      </w:pPr>
      <w:r>
        <w:rPr>
          <w:rFonts w:ascii="DejaVu Sans" w:hAnsi="DejaVu Sans"/>
          <w:sz w:val="22"/>
          <w:szCs w:val="22"/>
        </w:rPr>
        <w:t>ClapTrap constructed with name: BasicClap</w:t>
      </w:r>
    </w:p>
    <w:p>
      <w:pPr>
        <w:pStyle w:val="Normal"/>
        <w:rPr>
          <w:rFonts w:ascii="DejaVu Sans" w:hAnsi="DejaVu Sans"/>
          <w:sz w:val="22"/>
          <w:szCs w:val="22"/>
        </w:rPr>
      </w:pPr>
      <w:r>
        <w:rPr>
          <w:rFonts w:ascii="DejaVu Sans" w:hAnsi="DejaVu Sans"/>
          <w:sz w:val="22"/>
          <w:szCs w:val="22"/>
        </w:rPr>
        <w:t>ClapTrap BasicClap attacks Dummy, causing 0 points of damage! (EN left: 9)</w:t>
      </w:r>
    </w:p>
    <w:p>
      <w:pPr>
        <w:pStyle w:val="Normal"/>
        <w:rPr>
          <w:rFonts w:ascii="DejaVu Sans" w:hAnsi="DejaVu Sans"/>
          <w:sz w:val="22"/>
          <w:szCs w:val="22"/>
        </w:rPr>
      </w:pPr>
      <w:r>
        <w:rPr>
          <w:rFonts w:ascii="DejaVu Sans" w:hAnsi="DejaVu Sans"/>
          <w:sz w:val="22"/>
          <w:szCs w:val="22"/>
        </w:rPr>
        <w:t>ClapTrap BasicClap takes 5 points of damage! (HP: 10 -&gt; 5)</w:t>
      </w:r>
    </w:p>
    <w:p>
      <w:pPr>
        <w:pStyle w:val="Normal"/>
        <w:rPr>
          <w:rFonts w:ascii="DejaVu Sans" w:hAnsi="DejaVu Sans"/>
          <w:sz w:val="22"/>
          <w:szCs w:val="22"/>
        </w:rPr>
      </w:pPr>
      <w:r>
        <w:rPr>
          <w:rFonts w:ascii="DejaVu Sans" w:hAnsi="DejaVu Sans"/>
          <w:sz w:val="22"/>
          <w:szCs w:val="22"/>
        </w:rPr>
        <w:t>ClapTrap BasicClap repairs itself for 3 HP (HP: 5 -&gt; 8, EN left: 8)</w:t>
      </w:r>
    </w:p>
    <w:p>
      <w:pPr>
        <w:pStyle w:val="Normal"/>
        <w:rPr>
          <w:rFonts w:ascii="DejaVu Sans" w:hAnsi="DejaVu Sans"/>
          <w:sz w:val="22"/>
          <w:szCs w:val="22"/>
        </w:rPr>
      </w:pPr>
      <w:r>
        <w:rPr>
          <w:rFonts w:ascii="DejaVu Sans" w:hAnsi="DejaVu Sans"/>
          <w:sz w:val="22"/>
          <w:szCs w:val="22"/>
        </w:rPr>
      </w:r>
    </w:p>
    <w:p>
      <w:pPr>
        <w:pStyle w:val="Normal"/>
        <w:rPr>
          <w:rFonts w:ascii="DejaVu Sans" w:hAnsi="DejaVu Sans"/>
          <w:sz w:val="22"/>
          <w:szCs w:val="22"/>
        </w:rPr>
      </w:pPr>
      <w:r>
        <w:rPr>
          <w:rFonts w:ascii="DejaVu Sans" w:hAnsi="DejaVu Sans"/>
          <w:sz w:val="22"/>
          <w:szCs w:val="22"/>
        </w:rPr>
        <w:t>=== ScavTrap extended test ===</w:t>
      </w:r>
    </w:p>
    <w:p>
      <w:pPr>
        <w:pStyle w:val="Normal"/>
        <w:rPr>
          <w:rFonts w:ascii="DejaVu Sans" w:hAnsi="DejaVu Sans"/>
          <w:sz w:val="22"/>
          <w:szCs w:val="22"/>
        </w:rPr>
      </w:pPr>
      <w:r>
        <w:rPr>
          <w:rFonts w:ascii="DejaVu Sans" w:hAnsi="DejaVu Sans"/>
          <w:sz w:val="22"/>
          <w:szCs w:val="22"/>
        </w:rPr>
        <w:t>ClapTrap constructed with name: Serena</w:t>
      </w:r>
    </w:p>
    <w:p>
      <w:pPr>
        <w:pStyle w:val="Normal"/>
        <w:rPr>
          <w:rFonts w:ascii="DejaVu Sans" w:hAnsi="DejaVu Sans"/>
          <w:sz w:val="22"/>
          <w:szCs w:val="22"/>
        </w:rPr>
      </w:pPr>
      <w:r>
        <w:rPr>
          <w:rFonts w:ascii="DejaVu Sans" w:hAnsi="DejaVu Sans"/>
          <w:sz w:val="22"/>
          <w:szCs w:val="22"/>
        </w:rPr>
        <w:t>ScavTrap constructed with name: Serena</w:t>
      </w:r>
    </w:p>
    <w:p>
      <w:pPr>
        <w:pStyle w:val="Normal"/>
        <w:rPr>
          <w:rFonts w:ascii="DejaVu Sans" w:hAnsi="DejaVu Sans"/>
          <w:sz w:val="22"/>
          <w:szCs w:val="22"/>
        </w:rPr>
      </w:pPr>
      <w:r>
        <w:rPr>
          <w:rFonts w:ascii="DejaVu Sans" w:hAnsi="DejaVu Sans"/>
          <w:sz w:val="22"/>
          <w:szCs w:val="22"/>
        </w:rPr>
        <w:t>ScavTrap Serena ferociously attacks Intruder, dealing 20 points of damage! (EN left: 49)</w:t>
      </w:r>
    </w:p>
    <w:p>
      <w:pPr>
        <w:pStyle w:val="Normal"/>
        <w:rPr>
          <w:rFonts w:ascii="DejaVu Sans" w:hAnsi="DejaVu Sans"/>
          <w:sz w:val="22"/>
          <w:szCs w:val="22"/>
        </w:rPr>
      </w:pPr>
      <w:r>
        <w:rPr>
          <w:rFonts w:ascii="DejaVu Sans" w:hAnsi="DejaVu Sans"/>
          <w:sz w:val="22"/>
          <w:szCs w:val="22"/>
        </w:rPr>
        <w:t>ClapTrap Serena takes 20 points of damage! (HP: 100 -&gt; 80)</w:t>
      </w:r>
    </w:p>
    <w:p>
      <w:pPr>
        <w:pStyle w:val="Normal"/>
        <w:rPr>
          <w:rFonts w:ascii="DejaVu Sans" w:hAnsi="DejaVu Sans"/>
          <w:sz w:val="22"/>
          <w:szCs w:val="22"/>
        </w:rPr>
      </w:pPr>
      <w:r>
        <w:rPr>
          <w:rFonts w:ascii="DejaVu Sans" w:hAnsi="DejaVu Sans"/>
          <w:sz w:val="22"/>
          <w:szCs w:val="22"/>
        </w:rPr>
        <w:t>ClapTrap Serena repairs itself for 10 HP (HP: 80 -&gt; 90, EN left: 48)</w:t>
      </w:r>
    </w:p>
    <w:p>
      <w:pPr>
        <w:pStyle w:val="Normal"/>
        <w:rPr>
          <w:rFonts w:ascii="DejaVu Sans" w:hAnsi="DejaVu Sans"/>
          <w:sz w:val="22"/>
          <w:szCs w:val="22"/>
        </w:rPr>
      </w:pPr>
      <w:r>
        <w:rPr>
          <w:rFonts w:ascii="DejaVu Sans" w:hAnsi="DejaVu Sans"/>
          <w:sz w:val="22"/>
          <w:szCs w:val="22"/>
        </w:rPr>
        <w:t>ScavTrap Serena has entered Gate Keeper mode.</w:t>
      </w:r>
    </w:p>
    <w:p>
      <w:pPr>
        <w:pStyle w:val="Normal"/>
        <w:rPr>
          <w:rFonts w:ascii="DejaVu Sans" w:hAnsi="DejaVu Sans"/>
          <w:sz w:val="22"/>
          <w:szCs w:val="22"/>
        </w:rPr>
      </w:pPr>
      <w:r>
        <w:rPr>
          <w:rFonts w:ascii="DejaVu Sans" w:hAnsi="DejaVu Sans"/>
          <w:sz w:val="22"/>
          <w:szCs w:val="22"/>
        </w:rPr>
      </w:r>
    </w:p>
    <w:p>
      <w:pPr>
        <w:pStyle w:val="Normal"/>
        <w:rPr>
          <w:rFonts w:ascii="DejaVu Sans" w:hAnsi="DejaVu Sans"/>
          <w:sz w:val="22"/>
          <w:szCs w:val="22"/>
        </w:rPr>
      </w:pPr>
      <w:r>
        <w:rPr>
          <w:rFonts w:ascii="DejaVu Sans" w:hAnsi="DejaVu Sans"/>
          <w:sz w:val="22"/>
          <w:szCs w:val="22"/>
        </w:rPr>
        <w:t>-- Testing energy consumption --</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47)</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46)</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45)</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44)</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43)</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42)</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41)</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40)</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39)</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38)</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37)</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36)</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35)</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34)</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33)</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32)</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31)</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30)</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29)</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28)</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27)</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26)</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25)</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24)</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23)</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22)</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21)</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20)</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19)</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18)</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17)</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16)</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15)</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14)</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13)</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12)</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11)</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10)</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9)</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8)</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7)</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6)</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5)</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4)</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3)</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2)</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1)</w:t>
      </w:r>
    </w:p>
    <w:p>
      <w:pPr>
        <w:pStyle w:val="Normal"/>
        <w:rPr>
          <w:rFonts w:ascii="DejaVu Sans" w:hAnsi="DejaVu Sans"/>
          <w:sz w:val="22"/>
          <w:szCs w:val="22"/>
        </w:rPr>
      </w:pPr>
      <w:r>
        <w:rPr>
          <w:rFonts w:ascii="DejaVu Sans" w:hAnsi="DejaVu Sans"/>
          <w:sz w:val="22"/>
          <w:szCs w:val="22"/>
        </w:rPr>
        <w:t>ScavTrap Serena ferociously attacks Training dummy, dealing 20 points of damage! (EN left: 0)</w:t>
      </w:r>
    </w:p>
    <w:p>
      <w:pPr>
        <w:pStyle w:val="Normal"/>
        <w:rPr>
          <w:rFonts w:ascii="DejaVu Sans" w:hAnsi="DejaVu Sans"/>
          <w:sz w:val="22"/>
          <w:szCs w:val="22"/>
        </w:rPr>
      </w:pPr>
      <w:r>
        <w:rPr>
          <w:rFonts w:ascii="DejaVu Sans" w:hAnsi="DejaVu Sans"/>
          <w:sz w:val="22"/>
          <w:szCs w:val="22"/>
        </w:rPr>
        <w:t>ScavTrap Serena cannot attack: no energy left.</w:t>
      </w:r>
    </w:p>
    <w:p>
      <w:pPr>
        <w:pStyle w:val="Normal"/>
        <w:rPr>
          <w:rFonts w:ascii="DejaVu Sans" w:hAnsi="DejaVu Sans"/>
          <w:sz w:val="22"/>
          <w:szCs w:val="22"/>
        </w:rPr>
      </w:pPr>
      <w:r>
        <w:rPr>
          <w:rFonts w:ascii="DejaVu Sans" w:hAnsi="DejaVu Sans"/>
          <w:sz w:val="22"/>
          <w:szCs w:val="22"/>
        </w:rPr>
        <w:t>ScavTrap Serena cannot attack: no energy left.</w:t>
      </w:r>
    </w:p>
    <w:p>
      <w:pPr>
        <w:pStyle w:val="Normal"/>
        <w:rPr>
          <w:rFonts w:ascii="DejaVu Sans" w:hAnsi="DejaVu Sans"/>
          <w:sz w:val="22"/>
          <w:szCs w:val="22"/>
        </w:rPr>
      </w:pPr>
      <w:r>
        <w:rPr>
          <w:rFonts w:ascii="DejaVu Sans" w:hAnsi="DejaVu Sans"/>
          <w:sz w:val="22"/>
          <w:szCs w:val="22"/>
        </w:rPr>
        <w:t>ScavTrap Serena cannot attack: no energy left.</w:t>
      </w:r>
    </w:p>
    <w:p>
      <w:pPr>
        <w:pStyle w:val="Normal"/>
        <w:rPr>
          <w:rFonts w:ascii="DejaVu Sans" w:hAnsi="DejaVu Sans"/>
          <w:sz w:val="22"/>
          <w:szCs w:val="22"/>
        </w:rPr>
      </w:pPr>
      <w:r>
        <w:rPr>
          <w:rFonts w:ascii="DejaVu Sans" w:hAnsi="DejaVu Sans"/>
          <w:sz w:val="22"/>
          <w:szCs w:val="22"/>
        </w:rPr>
        <w:t>ScavTrap Serena cannot attack: no energy left.</w:t>
      </w:r>
    </w:p>
    <w:p>
      <w:pPr>
        <w:pStyle w:val="Normal"/>
        <w:rPr>
          <w:rFonts w:ascii="DejaVu Sans" w:hAnsi="DejaVu Sans"/>
          <w:sz w:val="22"/>
          <w:szCs w:val="22"/>
        </w:rPr>
      </w:pPr>
      <w:r>
        <w:rPr>
          <w:rFonts w:ascii="DejaVu Sans" w:hAnsi="DejaVu Sans"/>
          <w:sz w:val="22"/>
          <w:szCs w:val="22"/>
        </w:rPr>
        <w:t>ScavTrap Serena cannot attack: no energy left.</w:t>
      </w:r>
    </w:p>
    <w:p>
      <w:pPr>
        <w:pStyle w:val="Normal"/>
        <w:rPr>
          <w:rFonts w:ascii="DejaVu Sans" w:hAnsi="DejaVu Sans"/>
          <w:sz w:val="22"/>
          <w:szCs w:val="22"/>
        </w:rPr>
      </w:pPr>
      <w:r>
        <w:rPr>
          <w:rFonts w:ascii="DejaVu Sans" w:hAnsi="DejaVu Sans"/>
          <w:sz w:val="22"/>
          <w:szCs w:val="22"/>
        </w:rPr>
        <w:t>ScavTrap Serena cannot attack: no energy left.</w:t>
      </w:r>
    </w:p>
    <w:p>
      <w:pPr>
        <w:pStyle w:val="Normal"/>
        <w:rPr>
          <w:rFonts w:ascii="DejaVu Sans" w:hAnsi="DejaVu Sans"/>
          <w:sz w:val="22"/>
          <w:szCs w:val="22"/>
        </w:rPr>
      </w:pPr>
      <w:r>
        <w:rPr>
          <w:rFonts w:ascii="DejaVu Sans" w:hAnsi="DejaVu Sans"/>
          <w:sz w:val="22"/>
          <w:szCs w:val="22"/>
        </w:rPr>
        <w:t>ScavTrap Serena cannot attack: no energy left.</w:t>
      </w:r>
    </w:p>
    <w:p>
      <w:pPr>
        <w:pStyle w:val="Normal"/>
        <w:rPr>
          <w:rFonts w:ascii="DejaVu Sans" w:hAnsi="DejaVu Sans"/>
          <w:sz w:val="22"/>
          <w:szCs w:val="22"/>
        </w:rPr>
      </w:pPr>
      <w:r>
        <w:rPr>
          <w:rFonts w:ascii="DejaVu Sans" w:hAnsi="DejaVu Sans"/>
          <w:sz w:val="22"/>
          <w:szCs w:val="22"/>
        </w:rPr>
      </w:r>
    </w:p>
    <w:p>
      <w:pPr>
        <w:pStyle w:val="Normal"/>
        <w:rPr>
          <w:rFonts w:ascii="DejaVu Sans" w:hAnsi="DejaVu Sans"/>
          <w:sz w:val="22"/>
          <w:szCs w:val="22"/>
        </w:rPr>
      </w:pPr>
      <w:r>
        <w:rPr>
          <w:rFonts w:ascii="DejaVu Sans" w:hAnsi="DejaVu Sans"/>
          <w:sz w:val="22"/>
          <w:szCs w:val="22"/>
        </w:rPr>
        <w:t>-- Testing actions with 0 energy --</w:t>
      </w:r>
    </w:p>
    <w:p>
      <w:pPr>
        <w:pStyle w:val="Normal"/>
        <w:rPr>
          <w:rFonts w:ascii="DejaVu Sans" w:hAnsi="DejaVu Sans"/>
          <w:sz w:val="22"/>
          <w:szCs w:val="22"/>
        </w:rPr>
      </w:pPr>
      <w:r>
        <w:rPr>
          <w:rFonts w:ascii="DejaVu Sans" w:hAnsi="DejaVu Sans"/>
          <w:sz w:val="22"/>
          <w:szCs w:val="22"/>
        </w:rPr>
        <w:t>ClapTrap Serena cannot repair: no energy left.</w:t>
      </w:r>
    </w:p>
    <w:p>
      <w:pPr>
        <w:pStyle w:val="Normal"/>
        <w:rPr>
          <w:rFonts w:ascii="DejaVu Sans" w:hAnsi="DejaVu Sans"/>
          <w:sz w:val="22"/>
          <w:szCs w:val="22"/>
        </w:rPr>
      </w:pPr>
      <w:r>
        <w:rPr>
          <w:rFonts w:ascii="DejaVu Sans" w:hAnsi="DejaVu Sans"/>
          <w:sz w:val="22"/>
          <w:szCs w:val="22"/>
        </w:rPr>
        <w:t>ScavTrap Serena cannot attack: no energy left.</w:t>
      </w:r>
    </w:p>
    <w:p>
      <w:pPr>
        <w:pStyle w:val="Normal"/>
        <w:rPr>
          <w:rFonts w:ascii="DejaVu Sans" w:hAnsi="DejaVu Sans"/>
          <w:sz w:val="22"/>
          <w:szCs w:val="22"/>
        </w:rPr>
      </w:pPr>
      <w:r>
        <w:rPr>
          <w:rFonts w:ascii="DejaVu Sans" w:hAnsi="DejaVu Sans"/>
          <w:sz w:val="22"/>
          <w:szCs w:val="22"/>
        </w:rPr>
      </w:r>
    </w:p>
    <w:p>
      <w:pPr>
        <w:pStyle w:val="Normal"/>
        <w:rPr>
          <w:rFonts w:ascii="DejaVu Sans" w:hAnsi="DejaVu Sans"/>
          <w:sz w:val="22"/>
          <w:szCs w:val="22"/>
        </w:rPr>
      </w:pPr>
      <w:r>
        <w:rPr>
          <w:rFonts w:ascii="DejaVu Sans" w:hAnsi="DejaVu Sans"/>
          <w:sz w:val="22"/>
          <w:szCs w:val="22"/>
        </w:rPr>
        <w:t>-- Testing when HP drops to 0 --</w:t>
      </w:r>
    </w:p>
    <w:p>
      <w:pPr>
        <w:pStyle w:val="Normal"/>
        <w:rPr>
          <w:rFonts w:ascii="DejaVu Sans" w:hAnsi="DejaVu Sans"/>
          <w:sz w:val="22"/>
          <w:szCs w:val="22"/>
        </w:rPr>
      </w:pPr>
      <w:r>
        <w:rPr>
          <w:rFonts w:ascii="DejaVu Sans" w:hAnsi="DejaVu Sans"/>
          <w:sz w:val="22"/>
          <w:szCs w:val="22"/>
        </w:rPr>
        <w:t>ClapTrap Serena takes 200 points of damage! (HP: 90 -&gt; 0)</w:t>
      </w:r>
    </w:p>
    <w:p>
      <w:pPr>
        <w:pStyle w:val="Normal"/>
        <w:rPr>
          <w:rFonts w:ascii="DejaVu Sans" w:hAnsi="DejaVu Sans"/>
          <w:sz w:val="22"/>
          <w:szCs w:val="22"/>
        </w:rPr>
      </w:pPr>
      <w:r>
        <w:rPr>
          <w:rFonts w:ascii="DejaVu Sans" w:hAnsi="DejaVu Sans"/>
          <w:sz w:val="22"/>
          <w:szCs w:val="22"/>
        </w:rPr>
        <w:t>ScavTrap Serena cannot attack: no hit points left.</w:t>
      </w:r>
    </w:p>
    <w:p>
      <w:pPr>
        <w:pStyle w:val="Normal"/>
        <w:rPr>
          <w:rFonts w:ascii="DejaVu Sans" w:hAnsi="DejaVu Sans"/>
          <w:sz w:val="22"/>
          <w:szCs w:val="22"/>
        </w:rPr>
      </w:pPr>
      <w:r>
        <w:rPr>
          <w:rFonts w:ascii="DejaVu Sans" w:hAnsi="DejaVu Sans"/>
          <w:sz w:val="22"/>
          <w:szCs w:val="22"/>
        </w:rPr>
        <w:t>ClapTrap Serena cannot repair: no hit points (knocked out).</w:t>
      </w:r>
    </w:p>
    <w:p>
      <w:pPr>
        <w:pStyle w:val="Normal"/>
        <w:rPr>
          <w:rFonts w:ascii="DejaVu Sans" w:hAnsi="DejaVu Sans"/>
          <w:sz w:val="22"/>
          <w:szCs w:val="22"/>
        </w:rPr>
      </w:pPr>
      <w:r>
        <w:rPr>
          <w:rFonts w:ascii="DejaVu Sans" w:hAnsi="DejaVu Sans"/>
          <w:sz w:val="22"/>
          <w:szCs w:val="22"/>
        </w:rPr>
      </w:r>
    </w:p>
    <w:p>
      <w:pPr>
        <w:pStyle w:val="Normal"/>
        <w:rPr>
          <w:rFonts w:ascii="DejaVu Sans" w:hAnsi="DejaVu Sans"/>
          <w:sz w:val="22"/>
          <w:szCs w:val="22"/>
        </w:rPr>
      </w:pPr>
      <w:r>
        <w:rPr>
          <w:rFonts w:ascii="DejaVu Sans" w:hAnsi="DejaVu Sans"/>
          <w:sz w:val="22"/>
          <w:szCs w:val="22"/>
        </w:rPr>
        <w:t>=== End of tests ===</w:t>
      </w:r>
    </w:p>
    <w:p>
      <w:pPr>
        <w:pStyle w:val="Normal"/>
        <w:rPr>
          <w:rFonts w:ascii="DejaVu Sans" w:hAnsi="DejaVu Sans"/>
          <w:sz w:val="22"/>
          <w:szCs w:val="22"/>
        </w:rPr>
      </w:pPr>
      <w:r>
        <w:rPr>
          <w:rFonts w:ascii="DejaVu Sans" w:hAnsi="DejaVu Sans"/>
          <w:sz w:val="22"/>
          <w:szCs w:val="22"/>
        </w:rPr>
        <w:t>ScavTrap destroyed: Serena</w:t>
      </w:r>
    </w:p>
    <w:p>
      <w:pPr>
        <w:pStyle w:val="Normal"/>
        <w:rPr>
          <w:rFonts w:ascii="DejaVu Sans" w:hAnsi="DejaVu Sans"/>
          <w:sz w:val="22"/>
          <w:szCs w:val="22"/>
        </w:rPr>
      </w:pPr>
      <w:r>
        <w:rPr>
          <w:rFonts w:ascii="DejaVu Sans" w:hAnsi="DejaVu Sans"/>
          <w:sz w:val="22"/>
          <w:szCs w:val="22"/>
        </w:rPr>
        <w:t>ClapTrap destroyed: Serena</w:t>
      </w:r>
    </w:p>
    <w:p>
      <w:pPr>
        <w:pStyle w:val="Normal"/>
        <w:rPr>
          <w:rFonts w:ascii="DejaVu Sans" w:hAnsi="DejaVu Sans"/>
          <w:sz w:val="22"/>
          <w:szCs w:val="22"/>
        </w:rPr>
      </w:pPr>
      <w:r>
        <w:rPr>
          <w:rFonts w:ascii="DejaVu Sans" w:hAnsi="DejaVu Sans"/>
          <w:sz w:val="22"/>
          <w:szCs w:val="22"/>
        </w:rPr>
        <w:t>ClapTrap destroyed: BasicClap</w:t>
      </w:r>
    </w:p>
    <w:p>
      <w:pPr>
        <w:pStyle w:val="Normal"/>
        <w:rPr>
          <w:rFonts w:ascii="DejaVu Sans" w:hAnsi="DejaVu Sans"/>
          <w:sz w:val="22"/>
          <w:szCs w:val="22"/>
        </w:rPr>
      </w:pPr>
      <w:r>
        <w:rPr>
          <w:rFonts w:ascii="DejaVu Sans" w:hAnsi="DejaVu Sans"/>
          <w:sz w:val="22"/>
          <w:szCs w:val="22"/>
        </w:rPr>
      </w:r>
    </w:p>
    <w:p>
      <w:pPr>
        <w:pStyle w:val="BodyText"/>
        <w:rPr>
          <w:rFonts w:ascii="DejaVu Sans" w:hAnsi="DejaVu Sans"/>
          <w:sz w:val="22"/>
          <w:szCs w:val="22"/>
        </w:rPr>
      </w:pPr>
      <w:r>
        <w:rPr>
          <w:rFonts w:ascii="DejaVu Sans" w:hAnsi="DejaVu Sans"/>
          <w:sz w:val="22"/>
          <w:szCs w:val="22"/>
        </w:rPr>
        <w:t>A simple ClapTrap (</w:t>
      </w:r>
      <w:r>
        <w:rPr>
          <w:rStyle w:val="SourceText"/>
          <w:rFonts w:ascii="DejaVu Sans" w:hAnsi="DejaVu Sans"/>
          <w:sz w:val="22"/>
          <w:szCs w:val="22"/>
        </w:rPr>
        <w:t>BasicClap</w:t>
      </w:r>
      <w:r>
        <w:rPr>
          <w:rFonts w:ascii="DejaVu Sans" w:hAnsi="DejaVu Sans"/>
          <w:sz w:val="22"/>
          <w:szCs w:val="22"/>
        </w:rPr>
        <w:t>) is created with default stats (</w:t>
      </w:r>
      <w:r>
        <w:rPr>
          <w:rStyle w:val="Strong"/>
          <w:rFonts w:ascii="DejaVu Sans" w:hAnsi="DejaVu Sans"/>
          <w:sz w:val="22"/>
          <w:szCs w:val="22"/>
        </w:rPr>
        <w:t>HP=10, EN=10, AD=0</w:t>
      </w:r>
      <w:r>
        <w:rPr>
          <w:rFonts w:ascii="DejaVu Sans" w:hAnsi="DejaVu Sans"/>
          <w:sz w:val="22"/>
          <w:szCs w:val="22"/>
        </w:rPr>
        <w:t>).</w:t>
      </w:r>
    </w:p>
    <w:p>
      <w:pPr>
        <w:pStyle w:val="BodyText"/>
        <w:numPr>
          <w:ilvl w:val="0"/>
          <w:numId w:val="7"/>
        </w:numPr>
        <w:tabs>
          <w:tab w:val="clear" w:pos="720"/>
          <w:tab w:val="left" w:pos="0" w:leader="none"/>
        </w:tabs>
        <w:spacing w:before="0" w:after="200"/>
        <w:ind w:hanging="283" w:left="709"/>
        <w:rPr>
          <w:rFonts w:ascii="DejaVu Sans" w:hAnsi="DejaVu Sans"/>
          <w:sz w:val="19"/>
        </w:rPr>
      </w:pPr>
      <w:r>
        <w:rPr>
          <w:rFonts w:ascii="DejaVu Sans" w:hAnsi="DejaVu Sans"/>
        </w:rPr>
        <w:t>It attacks (0 damage, EN: 10 → 9).</w:t>
      </w:r>
    </w:p>
    <w:p>
      <w:pPr>
        <w:pStyle w:val="BodyText"/>
        <w:numPr>
          <w:ilvl w:val="0"/>
          <w:numId w:val="7"/>
        </w:numPr>
        <w:tabs>
          <w:tab w:val="clear" w:pos="720"/>
          <w:tab w:val="left" w:pos="0" w:leader="none"/>
        </w:tabs>
        <w:spacing w:before="0" w:after="200"/>
        <w:ind w:hanging="283" w:left="709"/>
        <w:rPr>
          <w:rFonts w:ascii="DejaVu Sans" w:hAnsi="DejaVu Sans"/>
          <w:sz w:val="19"/>
        </w:rPr>
      </w:pPr>
      <w:r>
        <w:rPr>
          <w:rFonts w:ascii="DejaVu Sans" w:hAnsi="DejaVu Sans"/>
        </w:rPr>
        <w:t>Takes 5 damage (HP: 10 → 5).</w:t>
      </w:r>
    </w:p>
    <w:p>
      <w:pPr>
        <w:pStyle w:val="BodyText"/>
        <w:numPr>
          <w:ilvl w:val="0"/>
          <w:numId w:val="7"/>
        </w:numPr>
        <w:tabs>
          <w:tab w:val="clear" w:pos="720"/>
          <w:tab w:val="left" w:pos="0" w:leader="none"/>
        </w:tabs>
        <w:spacing w:before="0" w:after="200"/>
        <w:ind w:hanging="283" w:left="709"/>
        <w:rPr>
          <w:rFonts w:ascii="DejaVu Sans" w:hAnsi="DejaVu Sans"/>
          <w:sz w:val="19"/>
        </w:rPr>
      </w:pPr>
      <w:r>
        <w:rPr>
          <w:rFonts w:ascii="DejaVu Sans" w:hAnsi="DejaVu Sans"/>
        </w:rPr>
        <w:t>Repairs itself for 3 HP (HP: 5 → 8, EN: 9 → 8).</w:t>
      </w:r>
    </w:p>
    <w:p>
      <w:pPr>
        <w:pStyle w:val="BodyText"/>
        <w:spacing w:before="0" w:after="200"/>
        <w:rPr>
          <w:rFonts w:ascii="DejaVu Sans" w:hAnsi="DejaVu Sans"/>
          <w:sz w:val="19"/>
        </w:rPr>
      </w:pPr>
      <w:r>
        <w:rPr>
          <w:rFonts w:ascii="DejaVu Sans" w:hAnsi="DejaVu Sans"/>
        </w:rPr>
        <w:t xml:space="preserve">A </w:t>
      </w:r>
      <w:r>
        <w:rPr>
          <w:rStyle w:val="Strong"/>
          <w:rFonts w:ascii="DejaVu Sans" w:hAnsi="DejaVu Sans"/>
        </w:rPr>
        <w:t>ScavTrap</w:t>
      </w:r>
      <w:r>
        <w:rPr>
          <w:rFonts w:ascii="DejaVu Sans" w:hAnsi="DejaVu Sans"/>
        </w:rPr>
        <w:t xml:space="preserve"> named </w:t>
      </w:r>
      <w:r>
        <w:rPr>
          <w:rStyle w:val="SourceText"/>
          <w:rFonts w:ascii="DejaVu Sans" w:hAnsi="DejaVu Sans"/>
        </w:rPr>
        <w:t>Serena</w:t>
      </w:r>
      <w:r>
        <w:rPr>
          <w:rFonts w:ascii="DejaVu Sans" w:hAnsi="DejaVu Sans"/>
        </w:rPr>
        <w:t xml:space="preserve"> is created.</w:t>
      </w:r>
    </w:p>
    <w:p>
      <w:pPr>
        <w:pStyle w:val="BodyText"/>
        <w:numPr>
          <w:ilvl w:val="0"/>
          <w:numId w:val="8"/>
        </w:numPr>
        <w:tabs>
          <w:tab w:val="clear" w:pos="720"/>
          <w:tab w:val="left" w:pos="0" w:leader="none"/>
        </w:tabs>
        <w:spacing w:before="0" w:after="200"/>
        <w:ind w:hanging="283" w:left="720"/>
        <w:rPr>
          <w:rFonts w:ascii="DejaVu Sans" w:hAnsi="DejaVu Sans"/>
          <w:sz w:val="19"/>
        </w:rPr>
      </w:pPr>
      <w:r>
        <w:rPr>
          <w:rFonts w:ascii="DejaVu Sans" w:hAnsi="DejaVu Sans"/>
        </w:rPr>
        <w:t xml:space="preserve">First the </w:t>
      </w:r>
      <w:r>
        <w:rPr>
          <w:rStyle w:val="Strong"/>
          <w:rFonts w:ascii="DejaVu Sans" w:hAnsi="DejaVu Sans"/>
        </w:rPr>
        <w:t>base ClapTrap</w:t>
      </w:r>
      <w:r>
        <w:rPr>
          <w:rFonts w:ascii="DejaVu Sans" w:hAnsi="DejaVu Sans"/>
        </w:rPr>
        <w:t xml:space="preserve"> constructor runs, then the </w:t>
      </w:r>
      <w:r>
        <w:rPr>
          <w:rStyle w:val="Strong"/>
          <w:rFonts w:ascii="DejaVu Sans" w:hAnsi="DejaVu Sans"/>
        </w:rPr>
        <w:t>ScavTrap</w:t>
      </w:r>
      <w:r>
        <w:rPr>
          <w:rFonts w:ascii="DejaVu Sans" w:hAnsi="DejaVu Sans"/>
        </w:rPr>
        <w:t xml:space="preserve"> constructor runs (showing constructor chaining.</w:t>
      </w:r>
    </w:p>
    <w:p>
      <w:pPr>
        <w:pStyle w:val="BodyText"/>
        <w:spacing w:before="0" w:after="200"/>
        <w:rPr>
          <w:rFonts w:ascii="DejaVu Sans" w:hAnsi="DejaVu Sans"/>
          <w:sz w:val="19"/>
        </w:rPr>
      </w:pPr>
      <w:r>
        <w:rPr>
          <w:rStyle w:val="SourceText"/>
          <w:rFonts w:ascii="DejaVu Sans" w:hAnsi="DejaVu Sans"/>
        </w:rPr>
        <w:t>Serena</w:t>
      </w:r>
      <w:r>
        <w:rPr>
          <w:rFonts w:ascii="DejaVu Sans" w:hAnsi="DejaVu Sans"/>
        </w:rPr>
        <w:t xml:space="preserve"> attacks with </w:t>
      </w:r>
      <w:r>
        <w:rPr>
          <w:rStyle w:val="Strong"/>
          <w:rFonts w:ascii="DejaVu Sans" w:hAnsi="DejaVu Sans"/>
        </w:rPr>
        <w:t>20 damage</w:t>
      </w:r>
      <w:r>
        <w:rPr>
          <w:rFonts w:ascii="DejaVu Sans" w:hAnsi="DejaVu Sans"/>
        </w:rPr>
        <w:t xml:space="preserve"> (AD=20).</w:t>
      </w:r>
    </w:p>
    <w:p>
      <w:pPr>
        <w:pStyle w:val="BodyText"/>
        <w:numPr>
          <w:ilvl w:val="0"/>
          <w:numId w:val="9"/>
        </w:numPr>
        <w:tabs>
          <w:tab w:val="clear" w:pos="720"/>
          <w:tab w:val="left" w:pos="0" w:leader="none"/>
        </w:tabs>
        <w:spacing w:before="0" w:after="200"/>
        <w:ind w:hanging="283" w:left="720"/>
        <w:rPr>
          <w:rFonts w:ascii="DejaVu Sans" w:hAnsi="DejaVu Sans"/>
          <w:sz w:val="19"/>
        </w:rPr>
      </w:pPr>
      <w:r>
        <w:rPr>
          <w:rFonts w:ascii="DejaVu Sans" w:hAnsi="DejaVu Sans"/>
        </w:rPr>
        <w:t>Energy decreases from 50 → 49.</w:t>
      </w:r>
    </w:p>
    <w:p>
      <w:pPr>
        <w:pStyle w:val="BodyText"/>
        <w:numPr>
          <w:ilvl w:val="0"/>
          <w:numId w:val="10"/>
        </w:numPr>
        <w:tabs>
          <w:tab w:val="clear" w:pos="720"/>
          <w:tab w:val="left" w:pos="0" w:leader="none"/>
        </w:tabs>
        <w:spacing w:before="0" w:after="200"/>
        <w:ind w:hanging="283" w:left="720"/>
        <w:rPr>
          <w:rFonts w:ascii="DejaVu Sans" w:hAnsi="DejaVu Sans"/>
          <w:sz w:val="19"/>
        </w:rPr>
      </w:pPr>
      <w:r>
        <w:rPr>
          <w:rFonts w:ascii="DejaVu Sans" w:hAnsi="DejaVu Sans"/>
        </w:rPr>
        <w:t xml:space="preserve">Different message from ClapTrap’s </w:t>
      </w:r>
      <w:r>
        <w:rPr>
          <w:rStyle w:val="SourceText"/>
          <w:rFonts w:ascii="DejaVu Sans" w:hAnsi="DejaVu Sans"/>
        </w:rPr>
        <w:t>attack()</w:t>
      </w:r>
      <w:r>
        <w:rPr>
          <w:rFonts w:ascii="DejaVu Sans" w:hAnsi="DejaVu Sans"/>
        </w:rPr>
        <w:t>.</w:t>
      </w:r>
    </w:p>
    <w:p>
      <w:pPr>
        <w:pStyle w:val="BodyText"/>
        <w:numPr>
          <w:ilvl w:val="0"/>
          <w:numId w:val="10"/>
        </w:numPr>
        <w:tabs>
          <w:tab w:val="clear" w:pos="720"/>
          <w:tab w:val="left" w:pos="0" w:leader="none"/>
        </w:tabs>
        <w:spacing w:before="0" w:after="200"/>
        <w:ind w:hanging="283" w:left="720"/>
        <w:rPr>
          <w:rFonts w:ascii="DejaVu Sans" w:hAnsi="DejaVu Sans"/>
          <w:sz w:val="19"/>
        </w:rPr>
      </w:pPr>
      <w:r>
        <w:rPr>
          <w:rStyle w:val="SourceText"/>
          <w:rFonts w:ascii="DejaVu Sans" w:hAnsi="DejaVu Sans"/>
        </w:rPr>
        <w:t>Serena</w:t>
      </w:r>
      <w:r>
        <w:rPr>
          <w:rFonts w:ascii="DejaVu Sans" w:hAnsi="DejaVu Sans"/>
        </w:rPr>
        <w:t xml:space="preserve"> takes damage (HP: 100 → 80).</w:t>
      </w:r>
    </w:p>
    <w:p>
      <w:pPr>
        <w:pStyle w:val="BodyText"/>
        <w:numPr>
          <w:ilvl w:val="0"/>
          <w:numId w:val="11"/>
        </w:numPr>
        <w:tabs>
          <w:tab w:val="clear" w:pos="720"/>
          <w:tab w:val="left" w:pos="0" w:leader="none"/>
        </w:tabs>
        <w:spacing w:before="0" w:after="200"/>
        <w:ind w:hanging="283" w:left="720"/>
        <w:rPr>
          <w:rFonts w:ascii="DejaVu Sans" w:hAnsi="DejaVu Sans"/>
          <w:sz w:val="19"/>
        </w:rPr>
      </w:pPr>
      <w:r>
        <w:rPr>
          <w:rFonts w:ascii="DejaVu Sans" w:hAnsi="DejaVu Sans"/>
        </w:rPr>
        <w:t>Repairs itself (HP: 80 → 90, EN: 49 → 48).</w:t>
      </w:r>
    </w:p>
    <w:p>
      <w:pPr>
        <w:pStyle w:val="BodyText"/>
        <w:spacing w:before="0" w:after="200"/>
        <w:rPr>
          <w:rFonts w:ascii="DejaVu Sans" w:hAnsi="DejaVu Sans"/>
          <w:sz w:val="19"/>
        </w:rPr>
      </w:pPr>
      <w:r>
        <w:rPr>
          <w:rFonts w:ascii="DejaVu Sans" w:hAnsi="DejaVu Sans"/>
        </w:rPr>
        <w:t>ScavTrap Serena has entered Gate Keeper mode.</w:t>
      </w:r>
    </w:p>
    <w:p>
      <w:pPr>
        <w:pStyle w:val="BodyText"/>
        <w:spacing w:before="0" w:after="200"/>
        <w:rPr>
          <w:rFonts w:ascii="DejaVu Sans" w:hAnsi="DejaVu Sans"/>
          <w:sz w:val="19"/>
        </w:rPr>
      </w:pPr>
      <w:r>
        <w:rPr>
          <w:rFonts w:ascii="DejaVu Sans" w:hAnsi="DejaVu Sans"/>
        </w:rPr>
        <w:t>Special ability guardGate() is used.</w:t>
      </w:r>
    </w:p>
    <w:p>
      <w:pPr>
        <w:pStyle w:val="BodyText"/>
        <w:spacing w:before="0" w:after="200"/>
        <w:rPr>
          <w:rFonts w:ascii="DejaVu Sans" w:hAnsi="DejaVu Sans"/>
          <w:sz w:val="19"/>
        </w:rPr>
      </w:pPr>
      <w:r>
        <w:rPr>
          <w:rStyle w:val="SourceText"/>
          <w:rFonts w:ascii="DejaVu Sans" w:hAnsi="DejaVu Sans"/>
        </w:rPr>
        <w:t>Serena</w:t>
      </w:r>
      <w:r>
        <w:rPr>
          <w:rFonts w:ascii="DejaVu Sans" w:hAnsi="DejaVu Sans"/>
        </w:rPr>
        <w:t xml:space="preserve"> attacks repeatedly until energy reaches 0 (from EN=50 down to EN=0).</w:t>
      </w:r>
    </w:p>
    <w:p>
      <w:pPr>
        <w:pStyle w:val="BodyText"/>
        <w:numPr>
          <w:ilvl w:val="0"/>
          <w:numId w:val="12"/>
        </w:numPr>
        <w:tabs>
          <w:tab w:val="clear" w:pos="720"/>
          <w:tab w:val="left" w:pos="0" w:leader="none"/>
        </w:tabs>
        <w:spacing w:before="0" w:after="200"/>
        <w:ind w:hanging="283" w:left="720"/>
        <w:rPr>
          <w:rFonts w:ascii="DejaVu Sans" w:hAnsi="DejaVu Sans"/>
          <w:sz w:val="19"/>
        </w:rPr>
      </w:pPr>
      <w:r>
        <w:rPr>
          <w:rFonts w:ascii="DejaVu Sans" w:hAnsi="DejaVu Sans"/>
        </w:rPr>
        <w:t xml:space="preserve">Each attack deals </w:t>
      </w:r>
      <w:r>
        <w:rPr>
          <w:rStyle w:val="Strong"/>
          <w:rFonts w:ascii="DejaVu Sans" w:hAnsi="DejaVu Sans"/>
        </w:rPr>
        <w:t>20 damage</w:t>
      </w:r>
      <w:r>
        <w:rPr>
          <w:rFonts w:ascii="DejaVu Sans" w:hAnsi="DejaVu Sans"/>
        </w:rPr>
        <w:t xml:space="preserve"> and consumes </w:t>
      </w:r>
      <w:r>
        <w:rPr>
          <w:rStyle w:val="Strong"/>
          <w:rFonts w:ascii="DejaVu Sans" w:hAnsi="DejaVu Sans"/>
        </w:rPr>
        <w:t>1 energy</w:t>
      </w:r>
      <w:r>
        <w:rPr>
          <w:rFonts w:ascii="DejaVu Sans" w:hAnsi="DejaVu Sans"/>
        </w:rPr>
        <w:t>.</w:t>
      </w:r>
    </w:p>
    <w:p>
      <w:pPr>
        <w:pStyle w:val="BodyText"/>
        <w:spacing w:before="0" w:after="200"/>
        <w:rPr>
          <w:rFonts w:ascii="DejaVu Sans" w:hAnsi="DejaVu Sans"/>
          <w:sz w:val="19"/>
        </w:rPr>
      </w:pPr>
      <w:r>
        <w:rPr>
          <w:rFonts w:ascii="DejaVu Sans" w:hAnsi="DejaVu Sans"/>
        </w:rPr>
        <w:t>ScavTrap Serena cannot attack: no energy left.</w:t>
      </w:r>
    </w:p>
    <w:p>
      <w:pPr>
        <w:pStyle w:val="BodyText"/>
        <w:spacing w:before="0" w:after="200"/>
        <w:rPr>
          <w:rFonts w:ascii="DejaVu Sans" w:hAnsi="DejaVu Sans"/>
          <w:sz w:val="19"/>
        </w:rPr>
      </w:pPr>
      <w:r>
        <w:rPr>
          <w:rFonts w:ascii="DejaVu Sans" w:hAnsi="DejaVu Sans"/>
        </w:rPr>
        <w:t>... (repeated several times)</w:t>
      </w:r>
    </w:p>
    <w:p>
      <w:pPr>
        <w:pStyle w:val="BodyText"/>
        <w:spacing w:before="0" w:after="200"/>
        <w:rPr>
          <w:rFonts w:ascii="DejaVu Sans" w:hAnsi="DejaVu Sans"/>
          <w:sz w:val="19"/>
        </w:rPr>
      </w:pPr>
      <w:r>
        <w:rPr>
          <w:rFonts w:ascii="DejaVu Sans" w:hAnsi="DejaVu Sans"/>
        </w:rPr>
        <w:t>Once energy is 0, further attacks fail with the correct message.</w:t>
      </w:r>
    </w:p>
    <w:p>
      <w:pPr>
        <w:pStyle w:val="BodyText"/>
        <w:spacing w:before="0" w:after="200"/>
        <w:rPr>
          <w:rFonts w:ascii="DejaVu Sans" w:hAnsi="DejaVu Sans"/>
          <w:sz w:val="19"/>
        </w:rPr>
      </w:pPr>
      <w:r>
        <w:rPr>
          <w:rFonts w:ascii="DejaVu Sans" w:hAnsi="DejaVu Sans"/>
        </w:rPr>
        <w:t>ClapTrap Serena cannot repair: no energy left.</w:t>
      </w:r>
    </w:p>
    <w:p>
      <w:pPr>
        <w:pStyle w:val="BodyText"/>
        <w:spacing w:before="0" w:after="200"/>
        <w:rPr>
          <w:rFonts w:ascii="DejaVu Sans" w:hAnsi="DejaVu Sans"/>
          <w:sz w:val="19"/>
        </w:rPr>
      </w:pPr>
      <w:r>
        <w:rPr>
          <w:rFonts w:ascii="DejaVu Sans" w:hAnsi="DejaVu Sans"/>
        </w:rPr>
        <w:t>ScavTrap Serena cannot attack: no energy left.</w:t>
      </w:r>
    </w:p>
    <w:p>
      <w:pPr>
        <w:pStyle w:val="BodyText"/>
        <w:spacing w:before="0" w:after="200"/>
        <w:rPr>
          <w:rFonts w:ascii="DejaVu Sans" w:hAnsi="DejaVu Sans"/>
          <w:sz w:val="19"/>
        </w:rPr>
      </w:pPr>
      <w:r>
        <w:rPr>
          <w:rFonts w:ascii="DejaVu Sans" w:hAnsi="DejaVu Sans"/>
        </w:rPr>
        <w:t>Attempts to repair or attack are blocked when EN=0.</w:t>
      </w:r>
    </w:p>
    <w:p>
      <w:pPr>
        <w:pStyle w:val="BodyText"/>
        <w:spacing w:before="0" w:after="200"/>
        <w:rPr>
          <w:rFonts w:ascii="DejaVu Sans" w:hAnsi="DejaVu Sans"/>
          <w:sz w:val="19"/>
        </w:rPr>
      </w:pPr>
      <w:r>
        <w:rPr>
          <w:rFonts w:ascii="DejaVu Sans" w:hAnsi="DejaVu Sans"/>
        </w:rPr>
        <w:t>ClapTrap Serena takes 200 points of damage! (HP: 90 -&gt; 0)</w:t>
      </w:r>
    </w:p>
    <w:p>
      <w:pPr>
        <w:pStyle w:val="BodyText"/>
        <w:spacing w:before="0" w:after="200"/>
        <w:rPr>
          <w:rFonts w:ascii="DejaVu Sans" w:hAnsi="DejaVu Sans"/>
          <w:sz w:val="19"/>
        </w:rPr>
      </w:pPr>
      <w:r>
        <w:rPr>
          <w:rFonts w:ascii="DejaVu Sans" w:hAnsi="DejaVu Sans"/>
        </w:rPr>
        <w:t>ScavTrap Serena cannot attack: no hit points left.</w:t>
      </w:r>
    </w:p>
    <w:p>
      <w:pPr>
        <w:pStyle w:val="BodyText"/>
        <w:spacing w:before="0" w:after="200"/>
        <w:rPr>
          <w:rFonts w:ascii="DejaVu Sans" w:hAnsi="DejaVu Sans"/>
          <w:sz w:val="19"/>
        </w:rPr>
      </w:pPr>
      <w:r>
        <w:rPr>
          <w:rFonts w:ascii="DejaVu Sans" w:hAnsi="DejaVu Sans"/>
        </w:rPr>
        <w:t>ClapTrap Serena cannot repair: no hit points (knocked out).</w:t>
      </w:r>
    </w:p>
    <w:p>
      <w:pPr>
        <w:pStyle w:val="BodyText"/>
        <w:spacing w:before="0" w:after="200"/>
        <w:rPr>
          <w:rFonts w:ascii="DejaVu Sans" w:hAnsi="DejaVu Sans"/>
          <w:sz w:val="19"/>
        </w:rPr>
      </w:pPr>
      <w:r>
        <w:rPr>
          <w:rFonts w:ascii="DejaVu Sans" w:hAnsi="DejaVu Sans"/>
        </w:rPr>
        <w:t>Serena takes lethal damage, dropping HP to 0.</w:t>
      </w:r>
    </w:p>
    <w:p>
      <w:pPr>
        <w:pStyle w:val="BodyText"/>
        <w:spacing w:before="0" w:after="200"/>
        <w:rPr>
          <w:rFonts w:ascii="DejaVu Sans" w:hAnsi="DejaVu Sans"/>
          <w:sz w:val="19"/>
        </w:rPr>
      </w:pPr>
      <w:r>
        <w:rPr>
          <w:rFonts w:ascii="DejaVu Sans" w:hAnsi="DejaVu Sans"/>
        </w:rPr>
      </w:r>
    </w:p>
    <w:p>
      <w:pPr>
        <w:pStyle w:val="BodyText"/>
        <w:spacing w:before="0" w:after="200"/>
        <w:rPr>
          <w:rFonts w:ascii="DejaVu Sans" w:hAnsi="DejaVu Sans"/>
          <w:sz w:val="19"/>
        </w:rPr>
      </w:pPr>
      <w:r>
        <w:rPr>
          <w:rFonts w:ascii="DejaVu Sans" w:hAnsi="DejaVu Sans"/>
        </w:rPr>
        <w:t>With HP=0, no further attacks or repairs are possible.</w:t>
      </w:r>
    </w:p>
    <w:p>
      <w:pPr>
        <w:pStyle w:val="BodyText"/>
        <w:spacing w:before="0" w:after="200"/>
        <w:rPr>
          <w:rFonts w:ascii="DejaVu Sans" w:hAnsi="DejaVu Sans"/>
          <w:sz w:val="19"/>
        </w:rPr>
      </w:pPr>
      <w:r>
        <w:rPr>
          <w:rFonts w:ascii="DejaVu Sans" w:hAnsi="DejaVu Sans"/>
        </w:rPr>
        <w:t>ScavTrap destroyed: Serena</w:t>
      </w:r>
    </w:p>
    <w:p>
      <w:pPr>
        <w:pStyle w:val="BodyText"/>
        <w:spacing w:before="0" w:after="200"/>
        <w:rPr>
          <w:rFonts w:ascii="DejaVu Sans" w:hAnsi="DejaVu Sans"/>
          <w:sz w:val="19"/>
        </w:rPr>
      </w:pPr>
      <w:r>
        <w:rPr>
          <w:rFonts w:ascii="DejaVu Sans" w:hAnsi="DejaVu Sans"/>
        </w:rPr>
        <w:t>ClapTrap destroyed: Serena</w:t>
      </w:r>
    </w:p>
    <w:p>
      <w:pPr>
        <w:pStyle w:val="BodyText"/>
        <w:spacing w:before="0" w:after="200"/>
        <w:rPr>
          <w:rFonts w:ascii="DejaVu Sans" w:hAnsi="DejaVu Sans"/>
          <w:sz w:val="19"/>
        </w:rPr>
      </w:pPr>
      <w:r>
        <w:rPr>
          <w:rFonts w:ascii="DejaVu Sans" w:hAnsi="DejaVu Sans"/>
        </w:rPr>
        <w:t>ClapTrap destroyed: BasicClap</w:t>
      </w:r>
    </w:p>
    <w:p>
      <w:pPr>
        <w:pStyle w:val="BodyText"/>
        <w:spacing w:before="0" w:after="200"/>
        <w:rPr>
          <w:rFonts w:ascii="DejaVu Sans" w:hAnsi="DejaVu Sans"/>
          <w:sz w:val="19"/>
        </w:rPr>
      </w:pPr>
      <w:r>
        <w:rPr>
          <w:rFonts w:ascii="DejaVu Sans" w:hAnsi="DejaVu Sans"/>
        </w:rPr>
        <w:t xml:space="preserve">Destructors run in </w:t>
      </w:r>
      <w:r>
        <w:rPr>
          <w:rStyle w:val="Strong"/>
          <w:rFonts w:ascii="DejaVu Sans" w:hAnsi="DejaVu Sans"/>
        </w:rPr>
        <w:t>reverse order</w:t>
      </w:r>
      <w:r>
        <w:rPr>
          <w:rFonts w:ascii="DejaVu Sans" w:hAnsi="DejaVu Sans"/>
        </w:rPr>
        <w:t>:</w:t>
      </w:r>
    </w:p>
    <w:p>
      <w:pPr>
        <w:pStyle w:val="BodyText"/>
        <w:numPr>
          <w:ilvl w:val="1"/>
          <w:numId w:val="13"/>
        </w:numPr>
        <w:tabs>
          <w:tab w:val="clear" w:pos="720"/>
          <w:tab w:val="left" w:pos="0" w:leader="none"/>
        </w:tabs>
        <w:spacing w:before="0" w:after="200"/>
        <w:ind w:hanging="283" w:left="1418"/>
        <w:rPr>
          <w:rFonts w:ascii="DejaVu Sans" w:hAnsi="DejaVu Sans"/>
          <w:sz w:val="19"/>
        </w:rPr>
      </w:pPr>
      <w:r>
        <w:rPr>
          <w:rFonts w:ascii="DejaVu Sans" w:hAnsi="DejaVu Sans"/>
        </w:rPr>
        <w:t xml:space="preserve">First </w:t>
      </w:r>
      <w:r>
        <w:rPr>
          <w:rStyle w:val="SourceText"/>
          <w:rFonts w:ascii="DejaVu Sans" w:hAnsi="DejaVu Sans"/>
        </w:rPr>
        <w:t>ScavTrap Serena</w:t>
      </w:r>
      <w:r>
        <w:rPr>
          <w:rFonts w:ascii="DejaVu Sans" w:hAnsi="DejaVu Sans"/>
        </w:rPr>
        <w:t>,</w:t>
      </w:r>
    </w:p>
    <w:p>
      <w:pPr>
        <w:pStyle w:val="BodyText"/>
        <w:numPr>
          <w:ilvl w:val="1"/>
          <w:numId w:val="13"/>
        </w:numPr>
        <w:tabs>
          <w:tab w:val="clear" w:pos="720"/>
          <w:tab w:val="left" w:pos="0" w:leader="none"/>
        </w:tabs>
        <w:spacing w:before="0" w:after="200"/>
        <w:ind w:hanging="283" w:left="1418"/>
        <w:rPr>
          <w:rFonts w:ascii="DejaVu Sans" w:hAnsi="DejaVu Sans"/>
          <w:sz w:val="19"/>
        </w:rPr>
      </w:pPr>
      <w:r>
        <w:rPr>
          <w:rFonts w:ascii="DejaVu Sans" w:hAnsi="DejaVu Sans"/>
        </w:rPr>
        <w:t xml:space="preserve">then its base </w:t>
      </w:r>
      <w:r>
        <w:rPr>
          <w:rStyle w:val="SourceText"/>
          <w:rFonts w:ascii="DejaVu Sans" w:hAnsi="DejaVu Sans"/>
        </w:rPr>
        <w:t>ClapTrap Serena</w:t>
      </w:r>
      <w:r>
        <w:rPr>
          <w:rFonts w:ascii="DejaVu Sans" w:hAnsi="DejaVu Sans"/>
        </w:rPr>
        <w:t>,</w:t>
      </w:r>
    </w:p>
    <w:p>
      <w:pPr>
        <w:pStyle w:val="BodyText"/>
        <w:numPr>
          <w:ilvl w:val="1"/>
          <w:numId w:val="13"/>
        </w:numPr>
        <w:tabs>
          <w:tab w:val="clear" w:pos="720"/>
          <w:tab w:val="left" w:pos="0" w:leader="none"/>
        </w:tabs>
        <w:spacing w:before="0" w:after="200"/>
        <w:ind w:hanging="283" w:left="1418"/>
        <w:rPr>
          <w:rFonts w:ascii="DejaVu Sans" w:hAnsi="DejaVu Sans"/>
          <w:sz w:val="19"/>
        </w:rPr>
      </w:pPr>
      <w:r>
        <w:rPr>
          <w:rFonts w:ascii="DejaVu Sans" w:hAnsi="DejaVu Sans"/>
        </w:rPr>
        <w:t xml:space="preserve">finally </w:t>
      </w:r>
      <w:r>
        <w:rPr>
          <w:rStyle w:val="SourceText"/>
          <w:rFonts w:ascii="DejaVu Sans" w:hAnsi="DejaVu Sans"/>
        </w:rPr>
        <w:t>ClapTrap BasicClap</w:t>
      </w:r>
      <w:r>
        <w:rPr>
          <w:rFonts w:ascii="DejaVu Sans" w:hAnsi="DejaVu Sans"/>
        </w:rPr>
        <w:t>.</w:t>
      </w:r>
    </w:p>
    <w:p>
      <w:pPr>
        <w:pStyle w:val="BodyText"/>
        <w:spacing w:before="0" w:after="200"/>
        <w:rPr>
          <w:rFonts w:ascii="DejaVu Sans" w:hAnsi="DejaVu Sans"/>
          <w:sz w:val="19"/>
        </w:rPr>
      </w:pPr>
      <w:r>
        <w:rPr>
          <w:rFonts w:ascii="DejaVu Sans" w:hAnsi="DejaVu Sans"/>
        </w:rPr>
        <w:t>This confirms correct inheritance cleanup.</w:t>
      </w:r>
    </w:p>
    <w:p>
      <w:pPr>
        <w:pStyle w:val="BodyText"/>
        <w:spacing w:before="0" w:after="200"/>
        <w:rPr>
          <w:rFonts w:ascii="DejaVu Sans" w:hAnsi="DejaVu Sans"/>
          <w:b/>
          <w:bCs/>
          <w:sz w:val="24"/>
          <w:szCs w:val="24"/>
        </w:rPr>
      </w:pPr>
      <w:r>
        <w:rPr>
          <w:rFonts w:ascii="DejaVu Sans" w:hAnsi="DejaVu Sans"/>
          <w:b/>
          <w:bCs/>
          <w:sz w:val="24"/>
          <w:szCs w:val="24"/>
        </w:rPr>
        <w:t>valgrind --leak-check=full --show-leak-kinds=all ./ScavTrap</w:t>
      </w:r>
    </w:p>
    <w:p>
      <w:pPr>
        <w:pStyle w:val="BodyText"/>
        <w:spacing w:before="0" w:after="200"/>
        <w:rPr>
          <w:rFonts w:ascii="DejaVu Sans" w:hAnsi="DejaVu Sans"/>
          <w:sz w:val="19"/>
        </w:rPr>
      </w:pPr>
      <w:r>
        <w:rPr>
          <w:rFonts w:ascii="DejaVu Sans" w:hAnsi="DejaVu Sans"/>
        </w:rPr>
      </w:r>
    </w:p>
    <w:p>
      <w:pPr>
        <w:pStyle w:val="BodyText"/>
        <w:spacing w:before="0" w:after="200"/>
        <w:rPr>
          <w:rFonts w:ascii="DejaVu Sans" w:hAnsi="DejaVu Sans"/>
          <w:sz w:val="19"/>
        </w:rPr>
      </w:pPr>
      <w:r>
        <w:rPr>
          <w:rFonts w:ascii="DejaVu Sans" w:hAnsi="DejaVu Sans"/>
        </w:rPr>
      </w:r>
    </w:p>
    <w:p>
      <w:pPr>
        <w:pStyle w:val="BodyText"/>
        <w:spacing w:before="0" w:after="200"/>
        <w:rPr>
          <w:rFonts w:ascii="DejaVu Sans" w:hAnsi="DejaVu Sans"/>
          <w:b/>
          <w:bCs/>
          <w:sz w:val="19"/>
        </w:rPr>
      </w:pPr>
      <w:r>
        <w:rPr>
          <w:rFonts w:ascii="DejaVu Sans" w:hAnsi="DejaVu Sans"/>
          <w:b/>
          <w:bCs/>
        </w:rPr>
        <w:t>My test_main.cpp</w:t>
      </w:r>
    </w:p>
    <w:p>
      <w:pPr>
        <w:pStyle w:val="BodyText"/>
        <w:spacing w:before="0" w:after="200"/>
        <w:rPr>
          <w:rFonts w:ascii="DejaVu Sans" w:hAnsi="DejaVu Sans"/>
          <w:sz w:val="19"/>
        </w:rPr>
      </w:pPr>
      <w:r>
        <w:rPr>
          <w:rFonts w:ascii="DejaVu Sans" w:hAnsi="DejaVu Sans"/>
        </w:rPr>
        <w:t>#include "ScavTrap.hpp"</w:t>
      </w:r>
    </w:p>
    <w:p>
      <w:pPr>
        <w:pStyle w:val="BodyText"/>
        <w:spacing w:before="0" w:after="200"/>
        <w:rPr>
          <w:rFonts w:ascii="DejaVu Sans" w:hAnsi="DejaVu Sans"/>
          <w:sz w:val="19"/>
        </w:rPr>
      </w:pPr>
      <w:r>
        <w:rPr>
          <w:rFonts w:ascii="DejaVu Sans" w:hAnsi="DejaVu Sans"/>
        </w:rPr>
        <w:t>#include &lt;iostream&gt;</w:t>
      </w:r>
    </w:p>
    <w:p>
      <w:pPr>
        <w:pStyle w:val="BodyText"/>
        <w:spacing w:before="0" w:after="200"/>
        <w:rPr>
          <w:rFonts w:ascii="DejaVu Sans" w:hAnsi="DejaVu Sans"/>
          <w:sz w:val="19"/>
        </w:rPr>
      </w:pPr>
      <w:r>
        <w:rPr>
          <w:rFonts w:ascii="DejaVu Sans" w:hAnsi="DejaVu Sans"/>
        </w:rPr>
      </w:r>
    </w:p>
    <w:p>
      <w:pPr>
        <w:pStyle w:val="BodyText"/>
        <w:spacing w:before="0" w:after="200"/>
        <w:rPr>
          <w:rFonts w:ascii="DejaVu Sans" w:hAnsi="DejaVu Sans"/>
          <w:sz w:val="19"/>
        </w:rPr>
      </w:pPr>
      <w:r>
        <w:rPr>
          <w:rFonts w:ascii="DejaVu Sans" w:hAnsi="DejaVu Sans"/>
        </w:rPr>
        <w:t>int main() {</w:t>
      </w:r>
    </w:p>
    <w:p>
      <w:pPr>
        <w:pStyle w:val="BodyText"/>
        <w:spacing w:before="0" w:after="200"/>
        <w:rPr>
          <w:rFonts w:ascii="DejaVu Sans" w:hAnsi="DejaVu Sans"/>
          <w:sz w:val="19"/>
        </w:rPr>
      </w:pPr>
      <w:r>
        <w:rPr>
          <w:rFonts w:ascii="DejaVu Sans" w:hAnsi="DejaVu Sans"/>
        </w:rPr>
        <w:t xml:space="preserve">    </w:t>
      </w:r>
      <w:r>
        <w:rPr>
          <w:rFonts w:ascii="DejaVu Sans" w:hAnsi="DejaVu Sans"/>
        </w:rPr>
        <w:t>std::cout &lt;&lt; "=== Constructor/Destructor test ===" &lt;&lt; std::endl;</w:t>
      </w:r>
    </w:p>
    <w:p>
      <w:pPr>
        <w:pStyle w:val="BodyText"/>
        <w:spacing w:before="0" w:after="200"/>
        <w:rPr>
          <w:rFonts w:ascii="DejaVu Sans" w:hAnsi="DejaVu Sans"/>
          <w:sz w:val="19"/>
        </w:rPr>
      </w:pPr>
      <w:r>
        <w:rPr>
          <w:rFonts w:ascii="DejaVu Sans" w:hAnsi="DejaVu Sans"/>
        </w:rPr>
        <w:t xml:space="preserve">    </w:t>
      </w:r>
      <w:r>
        <w:rPr>
          <w:rFonts w:ascii="DejaVu Sans" w:hAnsi="DejaVu Sans"/>
        </w:rPr>
        <w:t>{</w:t>
      </w:r>
    </w:p>
    <w:p>
      <w:pPr>
        <w:pStyle w:val="BodyText"/>
        <w:spacing w:before="0" w:after="200"/>
        <w:rPr>
          <w:rFonts w:ascii="DejaVu Sans" w:hAnsi="DejaVu Sans"/>
          <w:sz w:val="19"/>
        </w:rPr>
      </w:pPr>
      <w:r>
        <w:rPr>
          <w:rFonts w:ascii="DejaVu Sans" w:hAnsi="DejaVu Sans"/>
        </w:rPr>
        <w:t xml:space="preserve">        </w:t>
      </w:r>
      <w:r>
        <w:rPr>
          <w:rFonts w:ascii="DejaVu Sans" w:hAnsi="DejaVu Sans"/>
        </w:rPr>
        <w:t>ScavTrap tmp("Temporary");</w:t>
      </w:r>
    </w:p>
    <w:p>
      <w:pPr>
        <w:pStyle w:val="BodyText"/>
        <w:spacing w:before="0" w:after="200"/>
        <w:rPr>
          <w:rFonts w:ascii="DejaVu Sans" w:hAnsi="DejaVu Sans"/>
          <w:sz w:val="19"/>
        </w:rPr>
      </w:pPr>
      <w:r>
        <w:rPr>
          <w:rFonts w:ascii="DejaVu Sans" w:hAnsi="DejaVu Sans"/>
        </w:rPr>
        <w:t xml:space="preserve">        </w:t>
      </w:r>
      <w:r>
        <w:rPr>
          <w:rFonts w:ascii="DejaVu Sans" w:hAnsi="DejaVu Sans"/>
        </w:rPr>
        <w:t>tmp.guardGate();</w:t>
      </w:r>
    </w:p>
    <w:p>
      <w:pPr>
        <w:pStyle w:val="BodyText"/>
        <w:spacing w:before="0" w:after="200"/>
        <w:rPr>
          <w:rFonts w:ascii="DejaVu Sans" w:hAnsi="DejaVu Sans"/>
          <w:sz w:val="19"/>
        </w:rPr>
      </w:pPr>
      <w:r>
        <w:rPr>
          <w:rFonts w:ascii="DejaVu Sans" w:hAnsi="DejaVu Sans"/>
        </w:rPr>
        <w:t xml:space="preserve">    </w:t>
      </w:r>
      <w:r>
        <w:rPr>
          <w:rFonts w:ascii="DejaVu Sans" w:hAnsi="DejaVu Sans"/>
        </w:rPr>
        <w:t>} // aici se vede ordinea destructorilor</w:t>
      </w:r>
    </w:p>
    <w:p>
      <w:pPr>
        <w:pStyle w:val="BodyText"/>
        <w:spacing w:before="0" w:after="200"/>
        <w:rPr>
          <w:rFonts w:ascii="DejaVu Sans" w:hAnsi="DejaVu Sans"/>
          <w:sz w:val="19"/>
        </w:rPr>
      </w:pPr>
      <w:r>
        <w:rPr>
          <w:rFonts w:ascii="DejaVu Sans" w:hAnsi="DejaVu Sans"/>
        </w:rPr>
        <w:t xml:space="preserve">    </w:t>
      </w:r>
    </w:p>
    <w:p>
      <w:pPr>
        <w:pStyle w:val="BodyText"/>
        <w:spacing w:before="0" w:after="200"/>
        <w:rPr>
          <w:rFonts w:ascii="DejaVu Sans" w:hAnsi="DejaVu Sans"/>
          <w:sz w:val="19"/>
        </w:rPr>
      </w:pPr>
      <w:r>
        <w:rPr>
          <w:rFonts w:ascii="DejaVu Sans" w:hAnsi="DejaVu Sans"/>
        </w:rPr>
        <w:t xml:space="preserve">    </w:t>
      </w:r>
      <w:r>
        <w:rPr>
          <w:rFonts w:ascii="DejaVu Sans" w:hAnsi="DejaVu Sans"/>
        </w:rPr>
        <w:t>std::cout &lt;&lt; "\n=== HP=0 edge case ===" &lt;&lt; std::endl;</w:t>
      </w:r>
    </w:p>
    <w:p>
      <w:pPr>
        <w:pStyle w:val="BodyText"/>
        <w:spacing w:before="0" w:after="200"/>
        <w:rPr>
          <w:rFonts w:ascii="DejaVu Sans" w:hAnsi="DejaVu Sans"/>
          <w:sz w:val="19"/>
        </w:rPr>
      </w:pPr>
      <w:r>
        <w:rPr>
          <w:rFonts w:ascii="DejaVu Sans" w:hAnsi="DejaVu Sans"/>
        </w:rPr>
        <w:t xml:space="preserve">    </w:t>
      </w:r>
      <w:r>
        <w:rPr>
          <w:rFonts w:ascii="DejaVu Sans" w:hAnsi="DejaVu Sans"/>
        </w:rPr>
        <w:t>ScavTrap edge("Edge");</w:t>
      </w:r>
    </w:p>
    <w:p>
      <w:pPr>
        <w:pStyle w:val="BodyText"/>
        <w:spacing w:before="0" w:after="200"/>
        <w:rPr>
          <w:rFonts w:ascii="DejaVu Sans" w:hAnsi="DejaVu Sans"/>
          <w:sz w:val="19"/>
        </w:rPr>
      </w:pPr>
      <w:r>
        <w:rPr>
          <w:rFonts w:ascii="DejaVu Sans" w:hAnsi="DejaVu Sans"/>
        </w:rPr>
        <w:t xml:space="preserve">    </w:t>
      </w:r>
      <w:r>
        <w:rPr>
          <w:rFonts w:ascii="DejaVu Sans" w:hAnsi="DejaVu Sans"/>
        </w:rPr>
        <w:t>edge.takeDamage(100);</w:t>
      </w:r>
    </w:p>
    <w:p>
      <w:pPr>
        <w:pStyle w:val="BodyText"/>
        <w:spacing w:before="0" w:after="200"/>
        <w:rPr>
          <w:rFonts w:ascii="DejaVu Sans" w:hAnsi="DejaVu Sans"/>
          <w:sz w:val="19"/>
        </w:rPr>
      </w:pPr>
      <w:r>
        <w:rPr>
          <w:rFonts w:ascii="DejaVu Sans" w:hAnsi="DejaVu Sans"/>
        </w:rPr>
        <w:t xml:space="preserve">    </w:t>
      </w:r>
      <w:r>
        <w:rPr>
          <w:rFonts w:ascii="DejaVu Sans" w:hAnsi="DejaVu Sans"/>
        </w:rPr>
        <w:t>edge.attack("Dummy");     // should fail (HP=0)</w:t>
      </w:r>
    </w:p>
    <w:p>
      <w:pPr>
        <w:pStyle w:val="BodyText"/>
        <w:spacing w:before="0" w:after="200"/>
        <w:rPr>
          <w:rFonts w:ascii="DejaVu Sans" w:hAnsi="DejaVu Sans"/>
          <w:sz w:val="19"/>
        </w:rPr>
      </w:pPr>
      <w:r>
        <w:rPr>
          <w:rFonts w:ascii="DejaVu Sans" w:hAnsi="DejaVu Sans"/>
        </w:rPr>
        <w:t xml:space="preserve">    </w:t>
      </w:r>
      <w:r>
        <w:rPr>
          <w:rFonts w:ascii="DejaVu Sans" w:hAnsi="DejaVu Sans"/>
        </w:rPr>
        <w:t>edge.beRepaired(10);      // should fail (HP=0)</w:t>
      </w:r>
    </w:p>
    <w:p>
      <w:pPr>
        <w:pStyle w:val="BodyText"/>
        <w:spacing w:before="0" w:after="200"/>
        <w:rPr>
          <w:rFonts w:ascii="DejaVu Sans" w:hAnsi="DejaVu Sans"/>
          <w:sz w:val="19"/>
        </w:rPr>
      </w:pPr>
      <w:r>
        <w:rPr>
          <w:rFonts w:ascii="DejaVu Sans" w:hAnsi="DejaVu Sans"/>
        </w:rPr>
        <w:t xml:space="preserve">    </w:t>
      </w:r>
      <w:r>
        <w:rPr>
          <w:rFonts w:ascii="DejaVu Sans" w:hAnsi="DejaVu Sans"/>
        </w:rPr>
        <w:t>edge.takeDamage(50);      // still HP=0, no negative</w:t>
      </w:r>
    </w:p>
    <w:p>
      <w:pPr>
        <w:pStyle w:val="BodyText"/>
        <w:spacing w:before="0" w:after="200"/>
        <w:rPr>
          <w:rFonts w:ascii="DejaVu Sans" w:hAnsi="DejaVu Sans"/>
          <w:sz w:val="19"/>
        </w:rPr>
      </w:pPr>
      <w:r>
        <w:rPr>
          <w:rFonts w:ascii="DejaVu Sans" w:hAnsi="DejaVu Sans"/>
        </w:rPr>
        <w:t xml:space="preserve">    </w:t>
      </w:r>
    </w:p>
    <w:p>
      <w:pPr>
        <w:pStyle w:val="BodyText"/>
        <w:spacing w:before="0" w:after="200"/>
        <w:rPr>
          <w:rFonts w:ascii="DejaVu Sans" w:hAnsi="DejaVu Sans"/>
          <w:sz w:val="19"/>
        </w:rPr>
      </w:pPr>
      <w:r>
        <w:rPr>
          <w:rFonts w:ascii="DejaVu Sans" w:hAnsi="DejaVu Sans"/>
        </w:rPr>
        <w:t xml:space="preserve">    </w:t>
      </w:r>
      <w:r>
        <w:rPr>
          <w:rFonts w:ascii="DejaVu Sans" w:hAnsi="DejaVu Sans"/>
        </w:rPr>
        <w:t>std::cout &lt;&lt; "\n=== Two ScavTraps ===" &lt;&lt; std::endl;</w:t>
      </w:r>
    </w:p>
    <w:p>
      <w:pPr>
        <w:pStyle w:val="BodyText"/>
        <w:spacing w:before="0" w:after="200"/>
        <w:rPr>
          <w:rFonts w:ascii="DejaVu Sans" w:hAnsi="DejaVu Sans"/>
          <w:sz w:val="19"/>
        </w:rPr>
      </w:pPr>
      <w:r>
        <w:rPr>
          <w:rFonts w:ascii="DejaVu Sans" w:hAnsi="DejaVu Sans"/>
        </w:rPr>
        <w:t xml:space="preserve">    </w:t>
      </w:r>
      <w:r>
        <w:rPr>
          <w:rFonts w:ascii="DejaVu Sans" w:hAnsi="DejaVu Sans"/>
        </w:rPr>
        <w:t>ScavTrap one("One");</w:t>
      </w:r>
    </w:p>
    <w:p>
      <w:pPr>
        <w:pStyle w:val="BodyText"/>
        <w:spacing w:before="0" w:after="200"/>
        <w:rPr>
          <w:rFonts w:ascii="DejaVu Sans" w:hAnsi="DejaVu Sans"/>
          <w:sz w:val="19"/>
        </w:rPr>
      </w:pPr>
      <w:r>
        <w:rPr>
          <w:rFonts w:ascii="DejaVu Sans" w:hAnsi="DejaVu Sans"/>
        </w:rPr>
        <w:t xml:space="preserve">    </w:t>
      </w:r>
      <w:r>
        <w:rPr>
          <w:rFonts w:ascii="DejaVu Sans" w:hAnsi="DejaVu Sans"/>
        </w:rPr>
        <w:t>ScavTrap two("Two");</w:t>
      </w:r>
    </w:p>
    <w:p>
      <w:pPr>
        <w:pStyle w:val="BodyText"/>
        <w:spacing w:before="0" w:after="200"/>
        <w:rPr>
          <w:rFonts w:ascii="DejaVu Sans" w:hAnsi="DejaVu Sans"/>
          <w:sz w:val="19"/>
        </w:rPr>
      </w:pPr>
      <w:r>
        <w:rPr>
          <w:rFonts w:ascii="DejaVu Sans" w:hAnsi="DejaVu Sans"/>
        </w:rPr>
        <w:t xml:space="preserve">    </w:t>
      </w:r>
      <w:r>
        <w:rPr>
          <w:rFonts w:ascii="DejaVu Sans" w:hAnsi="DejaVu Sans"/>
        </w:rPr>
        <w:t>one.attack("Target");</w:t>
      </w:r>
    </w:p>
    <w:p>
      <w:pPr>
        <w:pStyle w:val="BodyText"/>
        <w:spacing w:before="0" w:after="200"/>
        <w:rPr>
          <w:rFonts w:ascii="DejaVu Sans" w:hAnsi="DejaVu Sans"/>
          <w:sz w:val="19"/>
        </w:rPr>
      </w:pPr>
      <w:r>
        <w:rPr>
          <w:rFonts w:ascii="DejaVu Sans" w:hAnsi="DejaVu Sans"/>
        </w:rPr>
        <w:t xml:space="preserve">    </w:t>
      </w:r>
      <w:r>
        <w:rPr>
          <w:rFonts w:ascii="DejaVu Sans" w:hAnsi="DejaVu Sans"/>
        </w:rPr>
        <w:t>two.attack("Target");</w:t>
      </w:r>
    </w:p>
    <w:p>
      <w:pPr>
        <w:pStyle w:val="BodyText"/>
        <w:spacing w:before="0" w:after="200"/>
        <w:rPr>
          <w:rFonts w:ascii="DejaVu Sans" w:hAnsi="DejaVu Sans"/>
          <w:sz w:val="19"/>
        </w:rPr>
      </w:pPr>
      <w:r>
        <w:rPr>
          <w:rFonts w:ascii="DejaVu Sans" w:hAnsi="DejaVu Sans"/>
        </w:rPr>
        <w:t xml:space="preserve">    </w:t>
      </w:r>
    </w:p>
    <w:p>
      <w:pPr>
        <w:pStyle w:val="BodyText"/>
        <w:spacing w:before="0" w:after="200"/>
        <w:rPr>
          <w:rFonts w:ascii="DejaVu Sans" w:hAnsi="DejaVu Sans"/>
          <w:sz w:val="19"/>
        </w:rPr>
      </w:pPr>
      <w:r>
        <w:rPr>
          <w:rFonts w:ascii="DejaVu Sans" w:hAnsi="DejaVu Sans"/>
        </w:rPr>
        <w:t xml:space="preserve">    </w:t>
      </w:r>
      <w:r>
        <w:rPr>
          <w:rFonts w:ascii="DejaVu Sans" w:hAnsi="DejaVu Sans"/>
        </w:rPr>
        <w:t>std::cout &lt;&lt; "\n(All tests executed.)" &lt;&lt; std::endl;</w:t>
      </w:r>
    </w:p>
    <w:p>
      <w:pPr>
        <w:pStyle w:val="BodyText"/>
        <w:spacing w:before="0" w:after="200"/>
        <w:rPr>
          <w:rFonts w:ascii="DejaVu Sans" w:hAnsi="DejaVu Sans"/>
          <w:sz w:val="19"/>
        </w:rPr>
      </w:pPr>
      <w:r>
        <w:rPr>
          <w:rFonts w:ascii="DejaVu Sans" w:hAnsi="DejaVu Sans"/>
        </w:rPr>
        <w:t xml:space="preserve">    </w:t>
      </w:r>
      <w:r>
        <w:rPr>
          <w:rFonts w:ascii="DejaVu Sans" w:hAnsi="DejaVu Sans"/>
        </w:rPr>
        <w:t>return 0;</w:t>
      </w:r>
    </w:p>
    <w:p>
      <w:pPr>
        <w:pStyle w:val="BodyText"/>
        <w:spacing w:before="0" w:after="200"/>
        <w:rPr>
          <w:rFonts w:ascii="DejaVu Sans" w:hAnsi="DejaVu Sans"/>
          <w:sz w:val="19"/>
        </w:rPr>
      </w:pPr>
      <w:r>
        <w:rPr>
          <w:rFonts w:ascii="DejaVu Sans" w:hAnsi="DejaVu Sans"/>
        </w:rPr>
        <w:t>}</w:t>
      </w:r>
    </w:p>
    <w:p>
      <w:pPr>
        <w:pStyle w:val="BodyText"/>
        <w:spacing w:before="0" w:after="200"/>
        <w:rPr>
          <w:rFonts w:ascii="DejaVu Sans" w:hAnsi="DejaVu Sans"/>
          <w:sz w:val="19"/>
        </w:rPr>
      </w:pPr>
      <w:r>
        <w:rPr>
          <w:rFonts w:ascii="DejaVu Sans" w:hAnsi="DejaVu Sans"/>
        </w:rPr>
      </w:r>
    </w:p>
    <w:p>
      <w:pPr>
        <w:pStyle w:val="BodyText"/>
        <w:spacing w:before="0" w:after="200"/>
        <w:rPr>
          <w:rFonts w:ascii="DejaVu Sans" w:hAnsi="DejaVu Sans"/>
          <w:sz w:val="19"/>
        </w:rPr>
      </w:pPr>
      <w:r>
        <w:rPr>
          <w:rFonts w:ascii="DejaVu Sans" w:hAnsi="DejaVu Sans"/>
        </w:rPr>
        <w:t>Compilation:</w:t>
      </w:r>
      <w:r>
        <w:rPr>
          <w:rFonts w:ascii="DejaVu Sans" w:hAnsi="DejaVu Sans"/>
          <w:b/>
          <w:bCs/>
        </w:rPr>
        <w:t xml:space="preserve"> make test</w:t>
      </w:r>
    </w:p>
    <w:p>
      <w:pPr>
        <w:pStyle w:val="BodyText"/>
        <w:spacing w:before="0" w:after="200"/>
        <w:rPr>
          <w:rFonts w:ascii="DejaVu Sans" w:hAnsi="DejaVu Sans"/>
          <w:sz w:val="19"/>
        </w:rPr>
      </w:pPr>
      <w:r>
        <w:rPr>
          <w:rFonts w:ascii="DejaVu Sans" w:hAnsi="DejaVu Sans"/>
        </w:rPr>
        <w:t xml:space="preserve">./scav_test </w:t>
      </w:r>
    </w:p>
    <w:p>
      <w:pPr>
        <w:pStyle w:val="BodyText"/>
        <w:spacing w:before="0" w:after="200"/>
        <w:rPr>
          <w:rFonts w:ascii="DejaVu Sans" w:hAnsi="DejaVu Sans"/>
          <w:sz w:val="19"/>
        </w:rPr>
      </w:pPr>
      <w:r>
        <w:rPr>
          <w:rFonts w:ascii="DejaVu Sans" w:hAnsi="DejaVu Sans"/>
        </w:rPr>
        <w:t>=== Constructor/Destructor test ===</w:t>
      </w:r>
    </w:p>
    <w:p>
      <w:pPr>
        <w:pStyle w:val="BodyText"/>
        <w:spacing w:before="0" w:after="200"/>
        <w:rPr>
          <w:rFonts w:ascii="DejaVu Sans" w:hAnsi="DejaVu Sans"/>
          <w:sz w:val="19"/>
        </w:rPr>
      </w:pPr>
      <w:r>
        <w:rPr>
          <w:rFonts w:ascii="DejaVu Sans" w:hAnsi="DejaVu Sans"/>
        </w:rPr>
        <w:t>ClapTrap constructed with name: Temporary</w:t>
      </w:r>
    </w:p>
    <w:p>
      <w:pPr>
        <w:pStyle w:val="BodyText"/>
        <w:spacing w:before="0" w:after="200"/>
        <w:rPr>
          <w:rFonts w:ascii="DejaVu Sans" w:hAnsi="DejaVu Sans"/>
          <w:sz w:val="19"/>
        </w:rPr>
      </w:pPr>
      <w:r>
        <w:rPr>
          <w:rFonts w:ascii="DejaVu Sans" w:hAnsi="DejaVu Sans"/>
        </w:rPr>
        <w:t>ScavTrap constructed with name: Temporary</w:t>
      </w:r>
    </w:p>
    <w:p>
      <w:pPr>
        <w:pStyle w:val="BodyText"/>
        <w:spacing w:before="0" w:after="200"/>
        <w:rPr>
          <w:rFonts w:ascii="DejaVu Sans" w:hAnsi="DejaVu Sans"/>
          <w:sz w:val="19"/>
        </w:rPr>
      </w:pPr>
      <w:r>
        <w:rPr>
          <w:rFonts w:ascii="DejaVu Sans" w:hAnsi="DejaVu Sans"/>
        </w:rPr>
        <w:t>ScavTrap Temporary has entered Gate Keeper mode.</w:t>
      </w:r>
    </w:p>
    <w:p>
      <w:pPr>
        <w:pStyle w:val="BodyText"/>
        <w:spacing w:before="0" w:after="200"/>
        <w:rPr>
          <w:rFonts w:ascii="DejaVu Sans" w:hAnsi="DejaVu Sans"/>
          <w:sz w:val="19"/>
        </w:rPr>
      </w:pPr>
      <w:r>
        <w:rPr>
          <w:rFonts w:ascii="DejaVu Sans" w:hAnsi="DejaVu Sans"/>
        </w:rPr>
        <w:t>ScavTrap destroyed: Temporary</w:t>
      </w:r>
    </w:p>
    <w:p>
      <w:pPr>
        <w:pStyle w:val="BodyText"/>
        <w:spacing w:before="0" w:after="200"/>
        <w:rPr>
          <w:rFonts w:ascii="DejaVu Sans" w:hAnsi="DejaVu Sans"/>
          <w:sz w:val="19"/>
        </w:rPr>
      </w:pPr>
      <w:r>
        <w:rPr>
          <w:rFonts w:ascii="DejaVu Sans" w:hAnsi="DejaVu Sans"/>
        </w:rPr>
        <w:t>ClapTrap destroyed: Temporary</w:t>
      </w:r>
    </w:p>
    <w:p>
      <w:pPr>
        <w:pStyle w:val="BodyText"/>
        <w:spacing w:before="0" w:after="200"/>
        <w:rPr>
          <w:rFonts w:ascii="DejaVu Sans" w:hAnsi="DejaVu Sans"/>
          <w:sz w:val="19"/>
        </w:rPr>
      </w:pPr>
      <w:r>
        <w:rPr>
          <w:rFonts w:ascii="DejaVu Sans" w:hAnsi="DejaVu Sans"/>
        </w:rPr>
      </w:r>
    </w:p>
    <w:p>
      <w:pPr>
        <w:pStyle w:val="BodyText"/>
        <w:spacing w:before="0" w:after="200"/>
        <w:rPr>
          <w:rFonts w:ascii="DejaVu Sans" w:hAnsi="DejaVu Sans"/>
          <w:sz w:val="19"/>
        </w:rPr>
      </w:pPr>
      <w:r>
        <w:rPr>
          <w:rFonts w:ascii="DejaVu Sans" w:hAnsi="DejaVu Sans"/>
        </w:rPr>
        <w:t>=== HP=0 edge case ===</w:t>
      </w:r>
    </w:p>
    <w:p>
      <w:pPr>
        <w:pStyle w:val="BodyText"/>
        <w:spacing w:before="0" w:after="200"/>
        <w:rPr>
          <w:rFonts w:ascii="DejaVu Sans" w:hAnsi="DejaVu Sans"/>
          <w:sz w:val="19"/>
        </w:rPr>
      </w:pPr>
      <w:r>
        <w:rPr>
          <w:rFonts w:ascii="DejaVu Sans" w:hAnsi="DejaVu Sans"/>
        </w:rPr>
        <w:t>ClapTrap constructed with name: Edge</w:t>
      </w:r>
    </w:p>
    <w:p>
      <w:pPr>
        <w:pStyle w:val="BodyText"/>
        <w:spacing w:before="0" w:after="200"/>
        <w:rPr>
          <w:rFonts w:ascii="DejaVu Sans" w:hAnsi="DejaVu Sans"/>
          <w:sz w:val="19"/>
        </w:rPr>
      </w:pPr>
      <w:r>
        <w:rPr>
          <w:rFonts w:ascii="DejaVu Sans" w:hAnsi="DejaVu Sans"/>
        </w:rPr>
        <w:t>ScavTrap constructed with name: Edge</w:t>
      </w:r>
    </w:p>
    <w:p>
      <w:pPr>
        <w:pStyle w:val="BodyText"/>
        <w:spacing w:before="0" w:after="200"/>
        <w:rPr>
          <w:rFonts w:ascii="DejaVu Sans" w:hAnsi="DejaVu Sans"/>
          <w:sz w:val="19"/>
        </w:rPr>
      </w:pPr>
      <w:r>
        <w:rPr>
          <w:rFonts w:ascii="DejaVu Sans" w:hAnsi="DejaVu Sans"/>
        </w:rPr>
        <w:t>ClapTrap Edge takes 100 points of damage! (HP: 100 -&gt; 0)</w:t>
      </w:r>
    </w:p>
    <w:p>
      <w:pPr>
        <w:pStyle w:val="BodyText"/>
        <w:spacing w:before="0" w:after="200"/>
        <w:rPr>
          <w:rFonts w:ascii="DejaVu Sans" w:hAnsi="DejaVu Sans"/>
          <w:sz w:val="19"/>
        </w:rPr>
      </w:pPr>
      <w:r>
        <w:rPr>
          <w:rFonts w:ascii="DejaVu Sans" w:hAnsi="DejaVu Sans"/>
        </w:rPr>
        <w:t>ScavTrap Edge cannot attack: no hit points left.</w:t>
      </w:r>
    </w:p>
    <w:p>
      <w:pPr>
        <w:pStyle w:val="BodyText"/>
        <w:spacing w:before="0" w:after="200"/>
        <w:rPr>
          <w:rFonts w:ascii="DejaVu Sans" w:hAnsi="DejaVu Sans"/>
          <w:sz w:val="19"/>
        </w:rPr>
      </w:pPr>
      <w:r>
        <w:rPr>
          <w:rFonts w:ascii="DejaVu Sans" w:hAnsi="DejaVu Sans"/>
        </w:rPr>
        <w:t>ClapTrap Edge cannot repair: no hit points (knocked out).</w:t>
      </w:r>
    </w:p>
    <w:p>
      <w:pPr>
        <w:pStyle w:val="BodyText"/>
        <w:spacing w:before="0" w:after="200"/>
        <w:rPr>
          <w:rFonts w:ascii="DejaVu Sans" w:hAnsi="DejaVu Sans"/>
          <w:sz w:val="19"/>
        </w:rPr>
      </w:pPr>
      <w:r>
        <w:rPr>
          <w:rFonts w:ascii="DejaVu Sans" w:hAnsi="DejaVu Sans"/>
        </w:rPr>
        <w:t>ClapTrap Edge is already at 0 HP; further damage has no effect.</w:t>
      </w:r>
    </w:p>
    <w:p>
      <w:pPr>
        <w:pStyle w:val="BodyText"/>
        <w:spacing w:before="0" w:after="200"/>
        <w:rPr>
          <w:rFonts w:ascii="DejaVu Sans" w:hAnsi="DejaVu Sans"/>
          <w:sz w:val="19"/>
        </w:rPr>
      </w:pPr>
      <w:r>
        <w:rPr>
          <w:rFonts w:ascii="DejaVu Sans" w:hAnsi="DejaVu Sans"/>
        </w:rPr>
      </w:r>
    </w:p>
    <w:p>
      <w:pPr>
        <w:pStyle w:val="BodyText"/>
        <w:spacing w:before="0" w:after="200"/>
        <w:rPr>
          <w:rFonts w:ascii="DejaVu Sans" w:hAnsi="DejaVu Sans"/>
          <w:sz w:val="19"/>
        </w:rPr>
      </w:pPr>
      <w:r>
        <w:rPr>
          <w:rFonts w:ascii="DejaVu Sans" w:hAnsi="DejaVu Sans"/>
        </w:rPr>
        <w:t>=== Two ScavTraps ===</w:t>
      </w:r>
    </w:p>
    <w:p>
      <w:pPr>
        <w:pStyle w:val="BodyText"/>
        <w:spacing w:before="0" w:after="200"/>
        <w:rPr>
          <w:rFonts w:ascii="DejaVu Sans" w:hAnsi="DejaVu Sans"/>
          <w:sz w:val="19"/>
        </w:rPr>
      </w:pPr>
      <w:r>
        <w:rPr>
          <w:rFonts w:ascii="DejaVu Sans" w:hAnsi="DejaVu Sans"/>
        </w:rPr>
        <w:t>ClapTrap constructed with name: One</w:t>
      </w:r>
    </w:p>
    <w:p>
      <w:pPr>
        <w:pStyle w:val="BodyText"/>
        <w:spacing w:before="0" w:after="200"/>
        <w:rPr>
          <w:rFonts w:ascii="DejaVu Sans" w:hAnsi="DejaVu Sans"/>
          <w:sz w:val="19"/>
        </w:rPr>
      </w:pPr>
      <w:r>
        <w:rPr>
          <w:rFonts w:ascii="DejaVu Sans" w:hAnsi="DejaVu Sans"/>
        </w:rPr>
        <w:t>ScavTrap constructed with name: One</w:t>
      </w:r>
    </w:p>
    <w:p>
      <w:pPr>
        <w:pStyle w:val="BodyText"/>
        <w:spacing w:before="0" w:after="200"/>
        <w:rPr>
          <w:rFonts w:ascii="DejaVu Sans" w:hAnsi="DejaVu Sans"/>
          <w:sz w:val="19"/>
        </w:rPr>
      </w:pPr>
      <w:r>
        <w:rPr>
          <w:rFonts w:ascii="DejaVu Sans" w:hAnsi="DejaVu Sans"/>
        </w:rPr>
        <w:t>ClapTrap constructed with name: Two</w:t>
      </w:r>
    </w:p>
    <w:p>
      <w:pPr>
        <w:pStyle w:val="BodyText"/>
        <w:spacing w:before="0" w:after="200"/>
        <w:rPr>
          <w:rFonts w:ascii="DejaVu Sans" w:hAnsi="DejaVu Sans"/>
          <w:sz w:val="19"/>
        </w:rPr>
      </w:pPr>
      <w:r>
        <w:rPr>
          <w:rFonts w:ascii="DejaVu Sans" w:hAnsi="DejaVu Sans"/>
        </w:rPr>
        <w:t>ScavTrap constructed with name: Two</w:t>
      </w:r>
    </w:p>
    <w:p>
      <w:pPr>
        <w:pStyle w:val="BodyText"/>
        <w:spacing w:before="0" w:after="200"/>
        <w:rPr>
          <w:rFonts w:ascii="DejaVu Sans" w:hAnsi="DejaVu Sans"/>
          <w:sz w:val="19"/>
        </w:rPr>
      </w:pPr>
      <w:r>
        <w:rPr>
          <w:rFonts w:ascii="DejaVu Sans" w:hAnsi="DejaVu Sans"/>
        </w:rPr>
        <w:t>ScavTrap One ferociously attacks Target, dealing 20 points of damage! (EN left: 49)</w:t>
      </w:r>
    </w:p>
    <w:p>
      <w:pPr>
        <w:pStyle w:val="BodyText"/>
        <w:spacing w:before="0" w:after="200"/>
        <w:rPr>
          <w:rFonts w:ascii="DejaVu Sans" w:hAnsi="DejaVu Sans"/>
          <w:sz w:val="19"/>
        </w:rPr>
      </w:pPr>
      <w:r>
        <w:rPr>
          <w:rFonts w:ascii="DejaVu Sans" w:hAnsi="DejaVu Sans"/>
        </w:rPr>
        <w:t>ScavTrap Two ferociously attacks Target, dealing 20 points of damage! (EN left: 49)</w:t>
      </w:r>
    </w:p>
    <w:p>
      <w:pPr>
        <w:pStyle w:val="BodyText"/>
        <w:spacing w:before="0" w:after="200"/>
        <w:rPr>
          <w:rFonts w:ascii="DejaVu Sans" w:hAnsi="DejaVu Sans"/>
          <w:sz w:val="19"/>
        </w:rPr>
      </w:pPr>
      <w:r>
        <w:rPr>
          <w:rFonts w:ascii="DejaVu Sans" w:hAnsi="DejaVu Sans"/>
        </w:rPr>
      </w:r>
    </w:p>
    <w:p>
      <w:pPr>
        <w:pStyle w:val="BodyText"/>
        <w:spacing w:before="0" w:after="200"/>
        <w:rPr>
          <w:rFonts w:ascii="DejaVu Sans" w:hAnsi="DejaVu Sans"/>
          <w:sz w:val="19"/>
        </w:rPr>
      </w:pPr>
      <w:r>
        <w:rPr>
          <w:rFonts w:ascii="DejaVu Sans" w:hAnsi="DejaVu Sans"/>
        </w:rPr>
        <w:t>(All tests executed.)</w:t>
      </w:r>
    </w:p>
    <w:p>
      <w:pPr>
        <w:pStyle w:val="BodyText"/>
        <w:spacing w:before="0" w:after="200"/>
        <w:rPr>
          <w:rFonts w:ascii="DejaVu Sans" w:hAnsi="DejaVu Sans"/>
          <w:sz w:val="19"/>
        </w:rPr>
      </w:pPr>
      <w:r>
        <w:rPr>
          <w:rFonts w:ascii="DejaVu Sans" w:hAnsi="DejaVu Sans"/>
        </w:rPr>
        <w:t>ScavTrap destroyed: Two</w:t>
      </w:r>
    </w:p>
    <w:p>
      <w:pPr>
        <w:pStyle w:val="BodyText"/>
        <w:spacing w:before="0" w:after="200"/>
        <w:rPr>
          <w:rFonts w:ascii="DejaVu Sans" w:hAnsi="DejaVu Sans"/>
          <w:sz w:val="19"/>
        </w:rPr>
      </w:pPr>
      <w:r>
        <w:rPr>
          <w:rFonts w:ascii="DejaVu Sans" w:hAnsi="DejaVu Sans"/>
        </w:rPr>
        <w:t>ClapTrap destroyed: Two</w:t>
      </w:r>
    </w:p>
    <w:p>
      <w:pPr>
        <w:pStyle w:val="BodyText"/>
        <w:spacing w:before="0" w:after="200"/>
        <w:rPr>
          <w:rFonts w:ascii="DejaVu Sans" w:hAnsi="DejaVu Sans"/>
          <w:sz w:val="19"/>
        </w:rPr>
      </w:pPr>
      <w:r>
        <w:rPr>
          <w:rFonts w:ascii="DejaVu Sans" w:hAnsi="DejaVu Sans"/>
        </w:rPr>
        <w:t>ScavTrap destroyed: One</w:t>
      </w:r>
    </w:p>
    <w:p>
      <w:pPr>
        <w:pStyle w:val="BodyText"/>
        <w:spacing w:before="0" w:after="200"/>
        <w:rPr>
          <w:rFonts w:ascii="DejaVu Sans" w:hAnsi="DejaVu Sans"/>
          <w:sz w:val="19"/>
        </w:rPr>
      </w:pPr>
      <w:r>
        <w:rPr>
          <w:rFonts w:ascii="DejaVu Sans" w:hAnsi="DejaVu Sans"/>
        </w:rPr>
        <w:t>ClapTrap destroyed: One</w:t>
      </w:r>
    </w:p>
    <w:p>
      <w:pPr>
        <w:pStyle w:val="BodyText"/>
        <w:spacing w:before="0" w:after="200"/>
        <w:rPr>
          <w:rFonts w:ascii="DejaVu Sans" w:hAnsi="DejaVu Sans"/>
          <w:sz w:val="19"/>
        </w:rPr>
      </w:pPr>
      <w:r>
        <w:rPr>
          <w:rFonts w:ascii="DejaVu Sans" w:hAnsi="DejaVu Sans"/>
        </w:rPr>
        <w:t>ScavTrap destroyed: Edge</w:t>
      </w:r>
    </w:p>
    <w:p>
      <w:pPr>
        <w:pStyle w:val="BodyText"/>
        <w:spacing w:before="0" w:after="200"/>
        <w:rPr>
          <w:rFonts w:ascii="DejaVu Sans" w:hAnsi="DejaVu Sans"/>
          <w:sz w:val="19"/>
        </w:rPr>
      </w:pPr>
      <w:r>
        <w:rPr>
          <w:rFonts w:ascii="DejaVu Sans" w:hAnsi="DejaVu Sans"/>
        </w:rPr>
        <w:t>ClapTrap destroyed: Edge</w:t>
        <w:br/>
      </w:r>
    </w:p>
    <w:p>
      <w:pPr>
        <w:pStyle w:val="BodyText"/>
        <w:spacing w:before="0" w:after="200"/>
        <w:rPr>
          <w:rFonts w:ascii="DejaVu Sans" w:hAnsi="DejaVu Sans"/>
          <w:sz w:val="19"/>
        </w:rPr>
      </w:pPr>
      <w:r>
        <w:rPr>
          <w:rFonts w:ascii="DejaVu Sans" w:hAnsi="DejaVu Sans"/>
        </w:rPr>
        <w:br/>
      </w:r>
      <w:r>
        <w:rPr>
          <w:rFonts w:ascii="DejaVu Sans" w:hAnsi="DejaVu Sans" w:cstheme="minorBidi" w:eastAsiaTheme="minorEastAsia"/>
          <w:color w:val="auto"/>
        </w:rPr>
        <w:t xml:space="preserve">Explanation of the test output (CPP03/ex01 – </w:t>
      </w:r>
      <w:r>
        <w:rPr>
          <w:rStyle w:val="SourceText"/>
          <w:rFonts w:ascii="DejaVu Sans" w:hAnsi="DejaVu Sans" w:cstheme="minorBidi" w:eastAsiaTheme="minorEastAsia"/>
          <w:color w:val="auto"/>
        </w:rPr>
        <w:t>scav_test</w:t>
      </w:r>
      <w:r>
        <w:rPr>
          <w:rFonts w:ascii="DejaVu Sans" w:hAnsi="DejaVu Sans" w:cstheme="minorBidi" w:eastAsiaTheme="minorEastAsia"/>
          <w:color w:val="auto"/>
        </w:rPr>
        <w:t>)</w:t>
      </w:r>
    </w:p>
    <w:p>
      <w:pPr>
        <w:pStyle w:val="BodyText"/>
        <w:numPr>
          <w:ilvl w:val="0"/>
          <w:numId w:val="14"/>
        </w:numPr>
        <w:tabs>
          <w:tab w:val="clear" w:pos="720"/>
          <w:tab w:val="left" w:pos="0" w:leader="none"/>
        </w:tabs>
        <w:spacing w:before="0" w:after="200"/>
        <w:ind w:hanging="283" w:left="709"/>
        <w:rPr>
          <w:rFonts w:ascii="DejaVu Sans" w:hAnsi="DejaVu Sans"/>
          <w:sz w:val="19"/>
        </w:rPr>
      </w:pPr>
      <w:r>
        <w:rPr>
          <w:rStyle w:val="Strong"/>
          <w:rFonts w:ascii="DejaVu Sans" w:hAnsi="DejaVu Sans"/>
        </w:rPr>
        <w:t>Constructor/Destructor test</w:t>
      </w:r>
    </w:p>
    <w:p>
      <w:pPr>
        <w:pStyle w:val="BodyText"/>
        <w:numPr>
          <w:ilvl w:val="1"/>
          <w:numId w:val="14"/>
        </w:numPr>
        <w:tabs>
          <w:tab w:val="clear" w:pos="720"/>
          <w:tab w:val="left" w:pos="0" w:leader="none"/>
        </w:tabs>
        <w:spacing w:before="0" w:after="200"/>
        <w:ind w:hanging="283" w:left="1418"/>
        <w:rPr>
          <w:rFonts w:ascii="DejaVu Sans" w:hAnsi="DejaVu Sans"/>
          <w:sz w:val="19"/>
        </w:rPr>
      </w:pPr>
      <w:r>
        <w:rPr>
          <w:rStyle w:val="SourceText"/>
          <w:rFonts w:ascii="DejaVu Sans" w:hAnsi="DejaVu Sans"/>
        </w:rPr>
        <w:t>Temporary</w:t>
      </w:r>
      <w:r>
        <w:rPr>
          <w:rFonts w:ascii="DejaVu Sans" w:hAnsi="DejaVu Sans"/>
        </w:rPr>
        <w:t xml:space="preserve"> is created: first the </w:t>
      </w:r>
      <w:r>
        <w:rPr>
          <w:rStyle w:val="SourceText"/>
          <w:rFonts w:ascii="DejaVu Sans" w:hAnsi="DejaVu Sans"/>
        </w:rPr>
        <w:t>ClapTrap</w:t>
      </w:r>
      <w:r>
        <w:rPr>
          <w:rFonts w:ascii="DejaVu Sans" w:hAnsi="DejaVu Sans"/>
        </w:rPr>
        <w:t xml:space="preserve"> base, then the </w:t>
      </w:r>
      <w:r>
        <w:rPr>
          <w:rStyle w:val="SourceText"/>
          <w:rFonts w:ascii="DejaVu Sans" w:hAnsi="DejaVu Sans"/>
        </w:rPr>
        <w:t>ScavTrap</w:t>
      </w:r>
      <w:r>
        <w:rPr>
          <w:rFonts w:ascii="DejaVu Sans" w:hAnsi="DejaVu Sans"/>
        </w:rPr>
        <w:t xml:space="preserve"> derived.</w:t>
      </w:r>
    </w:p>
    <w:p>
      <w:pPr>
        <w:pStyle w:val="BodyText"/>
        <w:numPr>
          <w:ilvl w:val="1"/>
          <w:numId w:val="14"/>
        </w:numPr>
        <w:tabs>
          <w:tab w:val="clear" w:pos="720"/>
          <w:tab w:val="left" w:pos="0" w:leader="none"/>
        </w:tabs>
        <w:spacing w:before="0" w:after="200"/>
        <w:ind w:hanging="283" w:left="1418"/>
        <w:rPr>
          <w:rFonts w:ascii="DejaVu Sans" w:hAnsi="DejaVu Sans"/>
          <w:sz w:val="19"/>
        </w:rPr>
      </w:pPr>
      <w:r>
        <w:rPr>
          <w:rStyle w:val="SourceText"/>
          <w:rFonts w:ascii="DejaVu Sans" w:hAnsi="DejaVu Sans"/>
        </w:rPr>
        <w:t>guardGate()</w:t>
      </w:r>
      <w:r>
        <w:rPr>
          <w:rFonts w:ascii="DejaVu Sans" w:hAnsi="DejaVu Sans"/>
        </w:rPr>
        <w:t xml:space="preserve"> works and prints a message.</w:t>
      </w:r>
    </w:p>
    <w:p>
      <w:pPr>
        <w:pStyle w:val="BodyText"/>
        <w:numPr>
          <w:ilvl w:val="1"/>
          <w:numId w:val="14"/>
        </w:numPr>
        <w:tabs>
          <w:tab w:val="clear" w:pos="720"/>
          <w:tab w:val="left" w:pos="0" w:leader="none"/>
        </w:tabs>
        <w:spacing w:before="0" w:after="200"/>
        <w:ind w:hanging="283" w:left="1418"/>
        <w:rPr>
          <w:rFonts w:ascii="DejaVu Sans" w:hAnsi="DejaVu Sans"/>
          <w:sz w:val="19"/>
        </w:rPr>
      </w:pPr>
      <w:r>
        <w:rPr>
          <w:rFonts w:ascii="DejaVu Sans" w:hAnsi="DejaVu Sans"/>
        </w:rPr>
        <w:t xml:space="preserve">When the scope ends, destructors are called in reverse: </w:t>
      </w:r>
      <w:r>
        <w:rPr>
          <w:rStyle w:val="SourceText"/>
          <w:rFonts w:ascii="DejaVu Sans" w:hAnsi="DejaVu Sans"/>
        </w:rPr>
        <w:t>ScavTrap</w:t>
      </w:r>
      <w:r>
        <w:rPr>
          <w:rFonts w:ascii="DejaVu Sans" w:hAnsi="DejaVu Sans"/>
        </w:rPr>
        <w:t xml:space="preserve"> → </w:t>
      </w:r>
      <w:r>
        <w:rPr>
          <w:rStyle w:val="SourceText"/>
          <w:rFonts w:ascii="DejaVu Sans" w:hAnsi="DejaVu Sans"/>
        </w:rPr>
        <w:t>ClapTrap</w:t>
      </w:r>
      <w:r>
        <w:rPr>
          <w:rFonts w:ascii="DejaVu Sans" w:hAnsi="DejaVu Sans"/>
        </w:rPr>
        <w:t>.</w:t>
      </w:r>
    </w:p>
    <w:p>
      <w:pPr>
        <w:pStyle w:val="BodyText"/>
        <w:numPr>
          <w:ilvl w:val="0"/>
          <w:numId w:val="14"/>
        </w:numPr>
        <w:tabs>
          <w:tab w:val="clear" w:pos="720"/>
          <w:tab w:val="left" w:pos="0" w:leader="none"/>
        </w:tabs>
        <w:spacing w:before="0" w:after="200"/>
        <w:ind w:hanging="283" w:left="709"/>
        <w:rPr>
          <w:rFonts w:ascii="DejaVu Sans" w:hAnsi="DejaVu Sans"/>
          <w:sz w:val="19"/>
        </w:rPr>
      </w:pPr>
      <w:r>
        <w:rPr>
          <w:rStyle w:val="Strong"/>
          <w:rFonts w:ascii="DejaVu Sans" w:hAnsi="DejaVu Sans"/>
        </w:rPr>
        <w:t>HP=0 edge case</w:t>
      </w:r>
    </w:p>
    <w:p>
      <w:pPr>
        <w:pStyle w:val="BodyText"/>
        <w:numPr>
          <w:ilvl w:val="1"/>
          <w:numId w:val="14"/>
        </w:numPr>
        <w:tabs>
          <w:tab w:val="clear" w:pos="720"/>
          <w:tab w:val="left" w:pos="0" w:leader="none"/>
        </w:tabs>
        <w:spacing w:before="0" w:after="200"/>
        <w:ind w:hanging="283" w:left="1418"/>
        <w:rPr>
          <w:rFonts w:ascii="DejaVu Sans" w:hAnsi="DejaVu Sans"/>
          <w:sz w:val="19"/>
        </w:rPr>
      </w:pPr>
      <w:r>
        <w:rPr>
          <w:rStyle w:val="SourceText"/>
          <w:rFonts w:ascii="DejaVu Sans" w:hAnsi="DejaVu Sans"/>
        </w:rPr>
        <w:t>Edge</w:t>
      </w:r>
      <w:r>
        <w:rPr>
          <w:rFonts w:ascii="DejaVu Sans" w:hAnsi="DejaVu Sans"/>
        </w:rPr>
        <w:t xml:space="preserve"> is created with HP=100.</w:t>
      </w:r>
    </w:p>
    <w:p>
      <w:pPr>
        <w:pStyle w:val="BodyText"/>
        <w:numPr>
          <w:ilvl w:val="1"/>
          <w:numId w:val="14"/>
        </w:numPr>
        <w:tabs>
          <w:tab w:val="clear" w:pos="720"/>
          <w:tab w:val="left" w:pos="0" w:leader="none"/>
        </w:tabs>
        <w:spacing w:before="0" w:after="200"/>
        <w:ind w:hanging="283" w:left="1418"/>
        <w:rPr>
          <w:rFonts w:ascii="DejaVu Sans" w:hAnsi="DejaVu Sans"/>
          <w:sz w:val="19"/>
        </w:rPr>
      </w:pPr>
      <w:r>
        <w:rPr>
          <w:rFonts w:ascii="DejaVu Sans" w:hAnsi="DejaVu Sans"/>
        </w:rPr>
        <w:t>Takes exactly 100 damage → HP becomes 0.</w:t>
      </w:r>
    </w:p>
    <w:p>
      <w:pPr>
        <w:pStyle w:val="BodyText"/>
        <w:numPr>
          <w:ilvl w:val="1"/>
          <w:numId w:val="14"/>
        </w:numPr>
        <w:tabs>
          <w:tab w:val="clear" w:pos="720"/>
          <w:tab w:val="left" w:pos="0" w:leader="none"/>
        </w:tabs>
        <w:spacing w:before="0" w:after="200"/>
        <w:ind w:hanging="283" w:left="1418"/>
        <w:rPr>
          <w:rFonts w:ascii="DejaVu Sans" w:hAnsi="DejaVu Sans"/>
          <w:sz w:val="19"/>
        </w:rPr>
      </w:pPr>
      <w:r>
        <w:rPr>
          <w:rFonts w:ascii="DejaVu Sans" w:hAnsi="DejaVu Sans"/>
        </w:rPr>
        <w:t>At HP=0, attack and repair actions are blocked.</w:t>
      </w:r>
    </w:p>
    <w:p>
      <w:pPr>
        <w:pStyle w:val="BodyText"/>
        <w:numPr>
          <w:ilvl w:val="1"/>
          <w:numId w:val="14"/>
        </w:numPr>
        <w:tabs>
          <w:tab w:val="clear" w:pos="720"/>
          <w:tab w:val="left" w:pos="0" w:leader="none"/>
        </w:tabs>
        <w:spacing w:before="0" w:after="200"/>
        <w:ind w:hanging="283" w:left="1418"/>
        <w:rPr>
          <w:rFonts w:ascii="DejaVu Sans" w:hAnsi="DejaVu Sans"/>
          <w:sz w:val="19"/>
        </w:rPr>
      </w:pPr>
      <w:r>
        <w:rPr>
          <w:rFonts w:ascii="DejaVu Sans" w:hAnsi="DejaVu Sans"/>
        </w:rPr>
        <w:t>Further damage has no effect (HP stays at 0).</w:t>
      </w:r>
    </w:p>
    <w:p>
      <w:pPr>
        <w:pStyle w:val="BodyText"/>
        <w:numPr>
          <w:ilvl w:val="0"/>
          <w:numId w:val="14"/>
        </w:numPr>
        <w:tabs>
          <w:tab w:val="clear" w:pos="720"/>
          <w:tab w:val="left" w:pos="0" w:leader="none"/>
        </w:tabs>
        <w:spacing w:before="0" w:after="200"/>
        <w:ind w:hanging="283" w:left="709"/>
        <w:rPr>
          <w:rFonts w:ascii="DejaVu Sans" w:hAnsi="DejaVu Sans"/>
          <w:sz w:val="19"/>
        </w:rPr>
      </w:pPr>
      <w:r>
        <w:rPr>
          <w:rStyle w:val="Strong"/>
          <w:rFonts w:ascii="DejaVu Sans" w:hAnsi="DejaVu Sans"/>
        </w:rPr>
        <w:t>Two ScavTraps</w:t>
      </w:r>
    </w:p>
    <w:p>
      <w:pPr>
        <w:pStyle w:val="BodyText"/>
        <w:numPr>
          <w:ilvl w:val="1"/>
          <w:numId w:val="14"/>
        </w:numPr>
        <w:tabs>
          <w:tab w:val="clear" w:pos="720"/>
          <w:tab w:val="left" w:pos="0" w:leader="none"/>
        </w:tabs>
        <w:spacing w:before="0" w:after="200"/>
        <w:ind w:hanging="283" w:left="1418"/>
        <w:rPr>
          <w:rFonts w:ascii="DejaVu Sans" w:hAnsi="DejaVu Sans"/>
          <w:sz w:val="19"/>
        </w:rPr>
      </w:pPr>
      <w:r>
        <w:rPr>
          <w:rFonts w:ascii="DejaVu Sans" w:hAnsi="DejaVu Sans"/>
        </w:rPr>
        <w:t>Two instances (</w:t>
      </w:r>
      <w:r>
        <w:rPr>
          <w:rStyle w:val="SourceText"/>
          <w:rFonts w:ascii="DejaVu Sans" w:hAnsi="DejaVu Sans"/>
        </w:rPr>
        <w:t>One</w:t>
      </w:r>
      <w:r>
        <w:rPr>
          <w:rFonts w:ascii="DejaVu Sans" w:hAnsi="DejaVu Sans"/>
        </w:rPr>
        <w:t xml:space="preserve"> and </w:t>
      </w:r>
      <w:r>
        <w:rPr>
          <w:rStyle w:val="SourceText"/>
          <w:rFonts w:ascii="DejaVu Sans" w:hAnsi="DejaVu Sans"/>
        </w:rPr>
        <w:t>Two</w:t>
      </w:r>
      <w:r>
        <w:rPr>
          <w:rFonts w:ascii="DejaVu Sans" w:hAnsi="DejaVu Sans"/>
        </w:rPr>
        <w:t>) are created.</w:t>
      </w:r>
    </w:p>
    <w:p>
      <w:pPr>
        <w:pStyle w:val="BodyText"/>
        <w:numPr>
          <w:ilvl w:val="1"/>
          <w:numId w:val="14"/>
        </w:numPr>
        <w:tabs>
          <w:tab w:val="clear" w:pos="720"/>
          <w:tab w:val="left" w:pos="0" w:leader="none"/>
        </w:tabs>
        <w:spacing w:before="0" w:after="200"/>
        <w:ind w:hanging="283" w:left="1418"/>
        <w:rPr>
          <w:rFonts w:ascii="DejaVu Sans" w:hAnsi="DejaVu Sans"/>
          <w:sz w:val="19"/>
        </w:rPr>
      </w:pPr>
      <w:r>
        <w:rPr>
          <w:rFonts w:ascii="DejaVu Sans" w:hAnsi="DejaVu Sans"/>
        </w:rPr>
        <w:t>Each can attack, consuming 1 energy point and dealing 20 damage.</w:t>
      </w:r>
    </w:p>
    <w:p>
      <w:pPr>
        <w:pStyle w:val="BodyText"/>
        <w:numPr>
          <w:ilvl w:val="1"/>
          <w:numId w:val="14"/>
        </w:numPr>
        <w:tabs>
          <w:tab w:val="clear" w:pos="720"/>
          <w:tab w:val="left" w:pos="0" w:leader="none"/>
        </w:tabs>
        <w:spacing w:before="0" w:after="200"/>
        <w:ind w:hanging="283" w:left="1418"/>
        <w:rPr>
          <w:rFonts w:ascii="DejaVu Sans" w:hAnsi="DejaVu Sans"/>
          <w:sz w:val="19"/>
        </w:rPr>
      </w:pPr>
      <w:r>
        <w:rPr>
          <w:rFonts w:ascii="DejaVu Sans" w:hAnsi="DejaVu Sans"/>
        </w:rPr>
        <w:t>At the end, destructors show proper cleanup order for multiple objects.</w:t>
      </w:r>
    </w:p>
    <w:p>
      <w:pPr>
        <w:pStyle w:val="HorizontalLine"/>
        <w:spacing w:before="0" w:after="200"/>
        <w:rPr>
          <w:rFonts w:ascii="DejaVu Sans" w:hAnsi="DejaVu Sans"/>
          <w:sz w:val="22"/>
          <w:szCs w:val="22"/>
        </w:rPr>
      </w:pPr>
      <w:r>
        <w:rPr>
          <w:rFonts w:ascii="DejaVu Sans" w:hAnsi="DejaVu Sans"/>
          <w:sz w:val="22"/>
          <w:szCs w:val="22"/>
        </w:rPr>
      </w:r>
    </w:p>
    <w:p>
      <w:pPr>
        <w:pStyle w:val="BodyText"/>
        <w:spacing w:before="0" w:after="200"/>
        <w:rPr>
          <w:rFonts w:ascii="DejaVu Sans" w:hAnsi="DejaVu Sans"/>
          <w:sz w:val="19"/>
        </w:rPr>
      </w:pPr>
      <w:r>
        <w:rPr>
          <w:rFonts w:ascii="DejaVu Sans" w:hAnsi="DejaVu Sans"/>
        </w:rPr>
        <w:t xml:space="preserve">✅ </w:t>
      </w:r>
      <w:r>
        <w:rPr>
          <w:rStyle w:val="Strong"/>
          <w:rFonts w:ascii="DejaVu Sans" w:hAnsi="DejaVu Sans"/>
        </w:rPr>
        <w:t>Summary:</w:t>
      </w:r>
      <w:r>
        <w:rPr>
          <w:rFonts w:ascii="DejaVu Sans" w:hAnsi="DejaVu Sans"/>
        </w:rPr>
        <w:br/>
        <w:t xml:space="preserve">The tests confirm that constructors/destructors chain correctly, </w:t>
      </w:r>
      <w:r>
        <w:rPr>
          <w:rStyle w:val="SourceText"/>
          <w:rFonts w:ascii="DejaVu Sans" w:hAnsi="DejaVu Sans"/>
        </w:rPr>
        <w:t>guardGate()</w:t>
      </w:r>
      <w:r>
        <w:rPr>
          <w:rFonts w:ascii="DejaVu Sans" w:hAnsi="DejaVu Sans"/>
        </w:rPr>
        <w:t xml:space="preserve"> works, energy and HP rules are enforced (cannot act at HP=0), and multiple </w:t>
      </w:r>
      <w:r>
        <w:rPr>
          <w:rStyle w:val="SourceText"/>
          <w:rFonts w:ascii="DejaVu Sans" w:hAnsi="DejaVu Sans"/>
        </w:rPr>
        <w:t>ScavTrap</w:t>
      </w:r>
      <w:r>
        <w:rPr>
          <w:rFonts w:ascii="DejaVu Sans" w:hAnsi="DejaVu Sans"/>
        </w:rPr>
        <w:t xml:space="preserve"> objects behave independently.</w:t>
      </w:r>
    </w:p>
    <w:p>
      <w:pPr>
        <w:pStyle w:val="BodyText"/>
        <w:spacing w:before="0" w:after="200"/>
        <w:rPr>
          <w:rFonts w:ascii="DejaVu Sans" w:hAnsi="DejaVu Sans"/>
          <w:sz w:val="19"/>
        </w:rPr>
      </w:pPr>
      <w:r>
        <w:rPr>
          <w:rFonts w:ascii="DejaVu Sans" w:hAnsi="DejaVu Sans"/>
        </w:rPr>
      </w:r>
    </w:p>
    <w:p>
      <w:pPr>
        <w:pStyle w:val="BodyText"/>
        <w:spacing w:before="0" w:after="200"/>
        <w:rPr>
          <w:rFonts w:ascii="DejaVu Sans" w:hAnsi="DejaVu Sans"/>
          <w:b/>
          <w:bCs/>
          <w:sz w:val="24"/>
          <w:szCs w:val="24"/>
        </w:rPr>
      </w:pPr>
      <w:r>
        <w:rPr>
          <w:rFonts w:ascii="DejaVu Sans" w:hAnsi="DejaVu Sans"/>
          <w:b/>
          <w:bCs/>
          <w:sz w:val="24"/>
          <w:szCs w:val="24"/>
        </w:rPr>
        <w:t xml:space="preserve">valgrind --leak-check=full --show-leak-kinds=all ./scav_test </w:t>
      </w:r>
    </w:p>
    <w:p>
      <w:pPr>
        <w:pStyle w:val="BodyText"/>
        <w:spacing w:before="0" w:after="200"/>
        <w:rPr>
          <w:rFonts w:ascii="DejaVu Sans" w:hAnsi="DejaVu Sans"/>
          <w:sz w:val="19"/>
        </w:rPr>
      </w:pPr>
      <w:r>
        <w:rPr>
          <w:rFonts w:ascii="DejaVu Sans" w:hAnsi="DejaVu Sans"/>
        </w:rPr>
      </w:r>
    </w:p>
    <w:p>
      <w:pPr>
        <w:pStyle w:val="BodyText"/>
        <w:spacing w:before="0" w:after="200"/>
        <w:rPr>
          <w:rFonts w:ascii="DejaVu Sans" w:hAnsi="DejaVu Sans"/>
          <w:sz w:val="19"/>
        </w:rPr>
      </w:pPr>
      <w:r>
        <w:rPr>
          <w:rFonts w:ascii="DejaVu Sans" w:hAnsi="DejaVu Sans"/>
        </w:rPr>
      </w:r>
    </w:p>
    <w:p>
      <w:pPr>
        <w:pStyle w:val="Normal"/>
        <w:spacing w:before="0" w:after="200"/>
        <w:rPr>
          <w:rFonts w:ascii="DejaVu Sans" w:hAnsi="DejaVu Sans"/>
          <w:sz w:val="22"/>
          <w:szCs w:val="22"/>
        </w:rPr>
      </w:pPr>
      <w:r>
        <w:rPr>
          <w:rFonts w:ascii="DejaVu Sans" w:hAnsi="DejaVu Sans"/>
          <w:sz w:val="22"/>
          <w:szCs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urier New">
    <w:charset w:val="01"/>
    <w:family w:val="roman"/>
    <w:pitch w:val="variable"/>
  </w:font>
  <w:font w:name="DejaVu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LibreOffice/25.2.5.2$Linux_X86_64 LibreOffice_project/fb4792146257752f54eab576deb869869b108571</Application>
  <AppVersion>15.0000</AppVersion>
  <Pages>16</Pages>
  <Words>2576</Words>
  <Characters>14977</Characters>
  <CharactersWithSpaces>18188</CharactersWithSpaces>
  <Paragraphs>208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2025-09-09T13:03:45Z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