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  <w:szCs w:val="36"/>
        </w:rPr>
      </w:pPr>
      <w:r>
        <w:rPr>
          <w:b/>
          <w:sz w:val="36"/>
          <w:szCs w:val="36"/>
        </w:rPr>
        <w:t>CPP03 / ex03 — DiamondTrap Documentation</w:t>
      </w:r>
    </w:p>
    <w:p>
      <w:pPr>
        <w:pStyle w:val="Heading1"/>
        <w:rPr/>
      </w:pPr>
      <w:r>
        <w:rPr/>
        <w:t xml:space="preserve"> </w:t>
      </w:r>
      <w:r>
        <w:rPr/>
        <w:t>Overview</w:t>
      </w:r>
    </w:p>
    <w:p>
      <w:pPr>
        <w:pStyle w:val="Normal"/>
        <w:rPr/>
      </w:pPr>
      <w:r>
        <w:rPr/>
        <w:t xml:space="preserve">DiamondTrap is a hybrid class inheriting from both ScavTrap and FragTrap in C++ Module 03 (ex03). </w:t>
        <w:br/>
        <w:t xml:space="preserve">It combines attributes from its parents and keeps a private name identical in identifier to ClapTrap's member name, while the ClapTrap subobject is named with the "_clap_name" suffix. </w:t>
        <w:br/>
        <w:t>To avoid duplicating the ClapTrap base (diamond problem), ScavTrap and FragTrap must inherit virtually from ClapTrap.</w:t>
      </w:r>
    </w:p>
    <w:p>
      <w:pPr>
        <w:pStyle w:val="Normal"/>
        <w:rPr/>
      </w:pPr>
      <w:r>
        <w:rPr/>
        <w:t>Effective default attributes required by the subject:</w:t>
      </w:r>
    </w:p>
    <w:p>
      <w:pPr>
        <w:pStyle w:val="ListBullet"/>
        <w:numPr>
          <w:ilvl w:val="0"/>
          <w:numId w:val="1"/>
        </w:numPr>
        <w:rPr/>
      </w:pPr>
      <w:r>
        <w:rPr/>
        <w:t>Hit points (HP): 100  (from FragTrap)</w:t>
      </w:r>
    </w:p>
    <w:p>
      <w:pPr>
        <w:pStyle w:val="ListBullet"/>
        <w:numPr>
          <w:ilvl w:val="0"/>
          <w:numId w:val="1"/>
        </w:numPr>
        <w:rPr/>
      </w:pPr>
      <w:r>
        <w:rPr/>
        <w:t>Energy points (EP): 50  (from ScavTrap)</w:t>
      </w:r>
    </w:p>
    <w:p>
      <w:pPr>
        <w:pStyle w:val="ListBullet"/>
        <w:numPr>
          <w:ilvl w:val="0"/>
          <w:numId w:val="1"/>
        </w:numPr>
        <w:rPr/>
      </w:pPr>
      <w:r>
        <w:rPr/>
        <w:t>Attack damage (AD): 30  (from FragTrap)</w:t>
      </w:r>
    </w:p>
    <w:p>
      <w:pPr>
        <w:pStyle w:val="Normal"/>
        <w:rPr/>
      </w:pPr>
      <w:r>
        <w:rPr/>
        <w:t>Special abilities and behavior:</w:t>
      </w:r>
    </w:p>
    <w:p>
      <w:pPr>
        <w:pStyle w:val="ListBullet"/>
        <w:numPr>
          <w:ilvl w:val="0"/>
          <w:numId w:val="1"/>
        </w:numPr>
        <w:rPr/>
      </w:pPr>
      <w:r>
        <w:rPr/>
        <w:t>attack() uses ScavTrap's behavior.</w:t>
      </w:r>
    </w:p>
    <w:p>
      <w:pPr>
        <w:pStyle w:val="ListBullet"/>
        <w:numPr>
          <w:ilvl w:val="0"/>
          <w:numId w:val="1"/>
        </w:numPr>
        <w:rPr/>
      </w:pPr>
      <w:r>
        <w:rPr/>
        <w:t>whoAmI() prints DiamondTrap's own name and the ClapTrap name (with "_clap_name").</w:t>
      </w:r>
    </w:p>
    <w:p>
      <w:pPr>
        <w:pStyle w:val="Heading1"/>
        <w:rPr/>
      </w:pPr>
      <w:r>
        <w:rPr/>
        <w:t>Files in ex03/</w:t>
      </w:r>
    </w:p>
    <w:p>
      <w:pPr>
        <w:pStyle w:val="ListBullet"/>
        <w:numPr>
          <w:ilvl w:val="0"/>
          <w:numId w:val="1"/>
        </w:numPr>
        <w:rPr/>
      </w:pPr>
      <w:r>
        <w:rPr/>
        <w:t>ClapTrap.hpp / ClapTrap.cpp (base class)</w:t>
      </w:r>
    </w:p>
    <w:p>
      <w:pPr>
        <w:pStyle w:val="ListBullet"/>
        <w:numPr>
          <w:ilvl w:val="0"/>
          <w:numId w:val="1"/>
        </w:numPr>
        <w:rPr/>
      </w:pPr>
      <w:r>
        <w:rPr/>
        <w:t>ScavTrap.hpp / ScavTrap.cpp (virtual public ClapTrap)</w:t>
      </w:r>
    </w:p>
    <w:p>
      <w:pPr>
        <w:pStyle w:val="ListBullet"/>
        <w:numPr>
          <w:ilvl w:val="0"/>
          <w:numId w:val="1"/>
        </w:numPr>
        <w:rPr/>
      </w:pPr>
      <w:r>
        <w:rPr/>
        <w:t>FragTrap.hpp / FragTrap.cpp (virtual public ClapTrap)</w:t>
      </w:r>
    </w:p>
    <w:p>
      <w:pPr>
        <w:pStyle w:val="ListBullet"/>
        <w:numPr>
          <w:ilvl w:val="0"/>
          <w:numId w:val="1"/>
        </w:numPr>
        <w:rPr/>
      </w:pPr>
      <w:r>
        <w:rPr/>
        <w:t>DiamondTrap.hpp / DiamondTrap.cpp</w:t>
      </w:r>
    </w:p>
    <w:p>
      <w:pPr>
        <w:pStyle w:val="ListBullet"/>
        <w:numPr>
          <w:ilvl w:val="0"/>
          <w:numId w:val="1"/>
        </w:numPr>
        <w:rPr/>
      </w:pPr>
      <w:r>
        <w:rPr/>
        <w:t>main.cpp (tests)</w:t>
      </w:r>
    </w:p>
    <w:p>
      <w:pPr>
        <w:pStyle w:val="ListBullet"/>
        <w:numPr>
          <w:ilvl w:val="0"/>
          <w:numId w:val="1"/>
        </w:numPr>
        <w:rPr/>
      </w:pPr>
      <w:r>
        <w:rPr/>
        <w:t>Makefile (target: diamondTrap)</w:t>
      </w:r>
    </w:p>
    <w:p>
      <w:pPr>
        <w:pStyle w:val="Heading1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Headers outline: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/#ifndef DIAMONDTRAP_HPP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 define DIAMONDTRAP_HPP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 include "ClapTrap.hpp"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 include "ScavTrap.hpp"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 include "FragTrap.hpp"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 include &lt;string&gt;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class DiamondTrap : virtual public ScavTrap, virtual public FragTrap 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private: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// Must match the exact variable name used in ClapTrap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std::string _name;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public: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DiamondTrap();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DiamondTrap(const std::string&amp; name);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DiamondTrap(const DiamondTrap&amp; other);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DiamondTrap&amp; operator=(const DiamondTrap&amp; other);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~DiamondTrap();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void attack(const std::string&amp; target);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void whoAmI();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};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#endif</w:t>
      </w:r>
    </w:p>
    <w:p>
      <w:pPr>
        <w:pStyle w:val="Heading1"/>
        <w:rPr/>
      </w:pPr>
      <w:r>
        <w:rPr/>
        <w:t>Required Behavior</w:t>
      </w:r>
    </w:p>
    <w:p>
      <w:pPr>
        <w:pStyle w:val="ListNumber"/>
        <w:numPr>
          <w:ilvl w:val="0"/>
          <w:numId w:val="4"/>
        </w:numPr>
        <w:rPr/>
      </w:pPr>
      <w:r>
        <w:rPr/>
        <w:t>Use virtual inheritance in ScavTrap and FragTrap: 'virtual public ClapTrap'.</w:t>
      </w:r>
    </w:p>
    <w:p>
      <w:pPr>
        <w:pStyle w:val="ListNumber"/>
        <w:numPr>
          <w:ilvl w:val="0"/>
          <w:numId w:val="4"/>
        </w:numPr>
        <w:rPr/>
      </w:pPr>
      <w:r>
        <w:rPr/>
        <w:t>Initialize the single ClapTrap base in DiamondTrap's initializer list with '&lt;name&gt;_clap_name'.</w:t>
      </w:r>
    </w:p>
    <w:p>
      <w:pPr>
        <w:pStyle w:val="ListNumber"/>
        <w:numPr>
          <w:ilvl w:val="0"/>
          <w:numId w:val="4"/>
        </w:numPr>
        <w:rPr/>
      </w:pPr>
      <w:r>
        <w:rPr/>
        <w:t>Set HP=100, EP=50, AD=30 on the ClapTrap subobject within DiamondTrap constructors.</w:t>
      </w:r>
    </w:p>
    <w:p>
      <w:pPr>
        <w:pStyle w:val="ListNumber"/>
        <w:numPr>
          <w:ilvl w:val="0"/>
          <w:numId w:val="4"/>
        </w:numPr>
        <w:rPr/>
      </w:pPr>
      <w:r>
        <w:rPr/>
        <w:t>attack() should call ScavTrap::attack(target) (or expose it with 'using ScavTrap::attack;').</w:t>
      </w:r>
    </w:p>
    <w:p>
      <w:pPr>
        <w:pStyle w:val="ListNumber"/>
        <w:numPr>
          <w:ilvl w:val="0"/>
          <w:numId w:val="4"/>
        </w:numPr>
        <w:rPr/>
      </w:pPr>
      <w:r>
        <w:rPr/>
        <w:t>whoAmI() prints both DiamondTrap's private name and ClapTrap's name.</w:t>
      </w:r>
    </w:p>
    <w:p>
      <w:pPr>
        <w:pStyle w:val="ListNumber"/>
        <w:numPr>
          <w:ilvl w:val="0"/>
          <w:numId w:val="4"/>
        </w:numPr>
        <w:rPr/>
      </w:pPr>
      <w:r>
        <w:rPr/>
        <w:t>Construction/destruction chaining must be visible in output; destruction occurs in reverse order.</w:t>
      </w:r>
    </w:p>
    <w:p>
      <w:pPr>
        <w:pStyle w:val="Heading1"/>
        <w:rPr/>
      </w:pPr>
      <w:r>
        <w:rPr/>
        <w:t>File DiamondTrap.cpp</w:t>
        <w:br/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#include "DiamondTrap.hpp"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#include &lt;iostream&gt;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/**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@brief Default constructor for DiamondTrap.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*/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DiamondTrap::DiamondTrap()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: ClapTrap("Default_Diamond_clap_name"),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ScavTrap("Default_Diamond"),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FragTrap("Default_Diamond"),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_name("Default_Diamond")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ClapTrap::_hitPoints    = 100; // from FragTrap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ClapTrap::_energyPoints = 50;  // from ScavTrap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ClapTrap::_attackDamage = 30;  // from FragTrap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"DiamondTrap default-constructed: " &lt;&lt; _name &lt;&lt; std::endl;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}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/**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@brief Parameterized constructor for DiamondTrap.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@param name The DiamondTrap's own name.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*/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DiamondTrap::DiamondTrap(const std::string&amp; name)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: ClapTrap(name + "_clap_name"),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ScavTrap(name),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FragTrap(name),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_name(name)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ClapTrap::_hitPoints    = 100;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ClapTrap::_energyPoints = 50;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ClapTrap::_attackDamage = 30;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"DiamondTrap constructed with name: " &lt;&lt; _name &lt;&lt; std::endl;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}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/**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@brief Copy constructor for DiamondTrap.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@param other The instance to copy.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*/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DiamondTrap::DiamondTrap(const DiamondTrap&amp; other)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: ClapTrap(other),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ScavTrap(other),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FragTrap(other),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</w:t>
      </w:r>
      <w:r>
        <w:rPr>
          <w:rFonts w:eastAsia="Consolas" w:ascii="Consolas" w:hAnsi="Consolas"/>
          <w:sz w:val="20"/>
        </w:rPr>
        <w:t>_name(other._name)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"DiamondTrap copy-constructed from: " &lt;&lt; other._name &lt;&lt; std::endl;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}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/**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@brief Copy assignment operator for DiamondTrap.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@param other The instance to assign from.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@return Reference to the assigned object.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*/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DiamondTrap&amp; DiamondTrap::operator=(const DiamondTrap&amp; other)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if (this != &amp;other) 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ClapTrap::operator=(other);  // single virtual base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_name = other._name;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}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"DiamondTrap assigned from: " &lt;&lt; other._name &lt;&lt; std::endl;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return *this;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}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/**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@brief Destructor for DiamondTrap.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*/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DiamondTrap::~DiamondTrap()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"DiamondTrap destroyed: " &lt;&lt; _name &lt;&lt; std::endl;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}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/**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@brief Attack function for DiamondTrap.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Delegates to ScavTrap's attack implementation.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@param target The target to attack.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*/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void DiamondTrap::attack(const std::string&amp; target)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ScavTrap::attack(target);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}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/**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@brief Prints both DiamondTrap's own name and ClapTrap's name.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*/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void DiamondTrap::whoAmI()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"DiamondTrap name: " &lt;&lt; _name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          </w:t>
      </w:r>
      <w:r>
        <w:rPr>
          <w:rFonts w:eastAsia="Consolas" w:ascii="Consolas" w:hAnsi="Consolas"/>
          <w:sz w:val="20"/>
        </w:rPr>
        <w:t>&lt;&lt; " | ClapTrap name: " &lt;&lt; ClapTrap::_name &lt;&lt; std::endl;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}</w:t>
      </w:r>
    </w:p>
    <w:p>
      <w:pPr>
        <w:pStyle w:val="Heading1"/>
        <w:rPr/>
      </w:pPr>
      <w:r>
        <w:rPr/>
        <w:t>main.cpp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This test covers: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 - Construction and destruction chaining (ClapTrap, ScavTrap, FragTrap, DiamondTrap).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 - Attack behavior (delegated to ScavTrap).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 - Inherited takeDamage() and beRepaired() from ClapTrap.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 - Special ability whoAmI(), printing both DiamondTrap and ClapTrap names.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 - Copy constructor and copy assignment operator.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 - Energy exhaustion test (EP runs out).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</w:t>
      </w:r>
      <w:r>
        <w:rPr>
          <w:rFonts w:eastAsia="Consolas" w:ascii="Consolas" w:hAnsi="Consolas"/>
          <w:sz w:val="20"/>
        </w:rPr>
        <w:t>*  - HP exhaustion test (HP reduced to 0). */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#include &lt;iostream&gt;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#include "ClapTrap.hpp"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#include "ScavTrap.hpp"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#include "FragTrap.hpp"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#include "DiamondTrap.hpp"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int main() 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"\n=== Default constructor: base then derived messages ===\n";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 d1;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d1.attack("Enemy1");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d1.takeDamage(30);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d1.beRepaired(20);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d1.whoAmI();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"\n=== Parameterized constructor: base + derived message ===\n";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 d2("Shiny");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d2.attack("Enemy2");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d2.takeDamage(50);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d2.beRepaired(25);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d2.whoAmI();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"\n=== Copy constructor ===\n";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 d3(d2);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d3.attack("Enemy3");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d3.whoAmI();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"\n=== Copy assignment ===\n";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 d4;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d4 = d1;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d4.attack("Enemy4");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d4.whoAmI();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"\n=== Energy exhaustion test ===\n";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 d5("NoEnergy");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for (int i = 0; i &lt; 55; i++) {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d5.attack("Training dummy");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}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"\n=== HP exhaustion test ===\n";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DiamondTrap d6("NoHP");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d6.takeDamage(200);   // Should drop HP to 0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d6.attack("After KO");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d6.beRepaired(10);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d6.whoAmI();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std::cout &lt;&lt; "\n=== End of DiamondTrap tests ===\n";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return 0;</w:t>
      </w:r>
    </w:p>
    <w:p>
      <w:pPr>
        <w:pStyle w:val="Normal"/>
        <w:rPr>
          <w:rFonts w:ascii="Consolas" w:hAnsi="Consolas" w:eastAsia="Consolas"/>
          <w:sz w:val="20"/>
        </w:rPr>
      </w:pPr>
      <w:r>
        <w:rPr>
          <w:rFonts w:eastAsia="Consolas" w:ascii="Consolas" w:hAnsi="Consolas"/>
          <w:sz w:val="20"/>
        </w:rPr>
        <w:t>}</w:t>
      </w:r>
    </w:p>
    <w:p>
      <w:pPr>
        <w:pStyle w:val="Heading1"/>
        <w:rPr/>
      </w:pPr>
      <w:r>
        <w:rPr/>
        <w:t>Output:</w:t>
      </w:r>
    </w:p>
    <w:p>
      <w:pPr>
        <w:pStyle w:val="Normal"/>
        <w:rPr/>
      </w:pPr>
      <w:r>
        <w:rPr/>
        <w:t>Make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./diamondTrap</w:t>
      </w:r>
    </w:p>
    <w:p>
      <w:pPr>
        <w:pStyle w:val="Heading3"/>
        <w:rPr>
          <w:rFonts w:eastAsia="Calibri" w:cstheme="minorBidi"/>
          <w:b/>
          <w:bCs/>
          <w:color w:val="auto"/>
          <w:sz w:val="24"/>
          <w:szCs w:val="24"/>
        </w:rPr>
      </w:pPr>
      <w:r>
        <w:rPr>
          <w:rFonts w:eastAsia="Calibri" w:cstheme="minorBidi"/>
          <w:b/>
          <w:bCs/>
          <w:color w:val="auto"/>
          <w:sz w:val="24"/>
          <w:szCs w:val="24"/>
        </w:rPr>
        <w:t>Explanation of your DiamondTrap output</w:t>
      </w:r>
    </w:p>
    <w:p>
      <w:pPr>
        <w:pStyle w:val="Normal"/>
        <w:rPr>
          <w:rFonts w:eastAsia="Calibri" w:cstheme="minorBidi"/>
          <w:b/>
          <w:bCs/>
          <w:color w:val="auto"/>
          <w:sz w:val="24"/>
          <w:szCs w:val="24"/>
        </w:rPr>
      </w:pPr>
      <w:r>
        <w:rPr>
          <w:rFonts w:eastAsia="Calibri" w:cstheme="minorBidi"/>
          <w:b/>
          <w:bCs/>
          <w:color w:val="auto"/>
          <w:sz w:val="24"/>
          <w:szCs w:val="24"/>
        </w:rPr>
      </w:r>
    </w:p>
    <w:p>
      <w:pPr>
        <w:pStyle w:val="BodyText"/>
        <w:spacing w:before="0" w:after="200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1) Default constructor test</w:t>
      </w:r>
    </w:p>
    <w:p>
      <w:pPr>
        <w:pStyle w:val="PreformattedText"/>
        <w:bidi w:val="0"/>
        <w:spacing w:before="0" w:after="200"/>
        <w:ind w:hanging="0" w:left="0" w:right="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ClapTrap constructed with name: Default_Diamond_clap_name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ScavTrap constructed with name: Default_Diamond_clap_name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FragTrap constructed with name: Default_Diamond_clap_name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DiamondTrap default-constructed: Default_Diamond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The </w:t>
      </w:r>
      <w:r>
        <w:rPr>
          <w:rStyle w:val="Strong"/>
          <w:b w:val="false"/>
          <w:bCs w:val="false"/>
          <w:sz w:val="24"/>
          <w:szCs w:val="24"/>
        </w:rPr>
        <w:t>ClapTrap base</w:t>
      </w:r>
      <w:r>
        <w:rPr>
          <w:b w:val="false"/>
          <w:bCs w:val="false"/>
          <w:sz w:val="24"/>
          <w:szCs w:val="24"/>
        </w:rPr>
        <w:t xml:space="preserve"> is constructed first with the name suffixed by </w:t>
      </w:r>
      <w:r>
        <w:rPr>
          <w:rStyle w:val="SourceText"/>
          <w:b w:val="false"/>
          <w:bCs w:val="false"/>
          <w:sz w:val="24"/>
          <w:szCs w:val="24"/>
        </w:rPr>
        <w:t>_clap_name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Then the </w:t>
      </w:r>
      <w:r>
        <w:rPr>
          <w:rStyle w:val="Strong"/>
          <w:b w:val="false"/>
          <w:bCs w:val="false"/>
          <w:sz w:val="24"/>
          <w:szCs w:val="24"/>
        </w:rPr>
        <w:t>ScavTrap</w:t>
      </w:r>
      <w:r>
        <w:rPr>
          <w:b w:val="false"/>
          <w:bCs w:val="false"/>
          <w:sz w:val="24"/>
          <w:szCs w:val="24"/>
        </w:rPr>
        <w:t xml:space="preserve"> and </w:t>
      </w:r>
      <w:r>
        <w:rPr>
          <w:rStyle w:val="Strong"/>
          <w:b w:val="false"/>
          <w:bCs w:val="false"/>
          <w:sz w:val="24"/>
          <w:szCs w:val="24"/>
        </w:rPr>
        <w:t>FragTrap</w:t>
      </w:r>
      <w:r>
        <w:rPr>
          <w:b w:val="false"/>
          <w:bCs w:val="false"/>
          <w:sz w:val="24"/>
          <w:szCs w:val="24"/>
        </w:rPr>
        <w:t xml:space="preserve"> layers are initialized.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Finally, the </w:t>
      </w:r>
      <w:r>
        <w:rPr>
          <w:rStyle w:val="Strong"/>
          <w:b w:val="false"/>
          <w:bCs w:val="false"/>
          <w:sz w:val="24"/>
          <w:szCs w:val="24"/>
        </w:rPr>
        <w:t>DiamondTrap itself</w:t>
      </w:r>
      <w:r>
        <w:rPr>
          <w:b w:val="false"/>
          <w:bCs w:val="false"/>
          <w:sz w:val="24"/>
          <w:szCs w:val="24"/>
        </w:rPr>
        <w:t xml:space="preserve"> is created with its own name (</w:t>
      </w:r>
      <w:r>
        <w:rPr>
          <w:rStyle w:val="SourceText"/>
          <w:b w:val="false"/>
          <w:bCs w:val="false"/>
          <w:sz w:val="24"/>
          <w:szCs w:val="24"/>
        </w:rPr>
        <w:t>Default_Diamond</w:t>
      </w:r>
      <w:r>
        <w:rPr>
          <w:b w:val="false"/>
          <w:bCs w:val="false"/>
          <w:sz w:val="24"/>
          <w:szCs w:val="24"/>
        </w:rPr>
        <w:t>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Actions show DiamondTrap uses: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attack()</w:t>
      </w:r>
      <w:r>
        <w:rPr>
          <w:b w:val="false"/>
          <w:bCs w:val="false"/>
          <w:sz w:val="24"/>
          <w:szCs w:val="24"/>
        </w:rPr>
        <w:t xml:space="preserve"> from ScavTrap → 30 dmg, EN starts at 50.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takeDamage()</w:t>
      </w:r>
      <w:r>
        <w:rPr>
          <w:b w:val="false"/>
          <w:bCs w:val="false"/>
          <w:sz w:val="24"/>
          <w:szCs w:val="24"/>
        </w:rPr>
        <w:t xml:space="preserve"> and </w:t>
      </w:r>
      <w:r>
        <w:rPr>
          <w:rStyle w:val="Strong"/>
          <w:b w:val="false"/>
          <w:bCs w:val="false"/>
          <w:sz w:val="24"/>
          <w:szCs w:val="24"/>
        </w:rPr>
        <w:t>beRepaired()</w:t>
      </w:r>
      <w:r>
        <w:rPr>
          <w:b w:val="false"/>
          <w:bCs w:val="false"/>
          <w:sz w:val="24"/>
          <w:szCs w:val="24"/>
        </w:rPr>
        <w:t xml:space="preserve"> from ClapTrap.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whoAmI()</w:t>
      </w:r>
      <w:r>
        <w:rPr>
          <w:b w:val="false"/>
          <w:bCs w:val="false"/>
          <w:sz w:val="24"/>
          <w:szCs w:val="24"/>
        </w:rPr>
        <w:t xml:space="preserve"> displays </w:t>
      </w:r>
      <w:r>
        <w:rPr>
          <w:rStyle w:val="Strong"/>
          <w:b w:val="false"/>
          <w:bCs w:val="false"/>
          <w:sz w:val="24"/>
          <w:szCs w:val="24"/>
        </w:rPr>
        <w:t>both names</w:t>
      </w:r>
      <w:r>
        <w:rPr>
          <w:b w:val="false"/>
          <w:bCs w:val="false"/>
          <w:sz w:val="24"/>
          <w:szCs w:val="24"/>
        </w:rPr>
        <w:t>: the DiamondTrap’s own (</w:t>
      </w:r>
      <w:r>
        <w:rPr>
          <w:rStyle w:val="SourceText"/>
          <w:b w:val="false"/>
          <w:bCs w:val="false"/>
          <w:sz w:val="24"/>
          <w:szCs w:val="24"/>
        </w:rPr>
        <w:t>Default_Diamond</w:t>
      </w:r>
      <w:r>
        <w:rPr>
          <w:b w:val="false"/>
          <w:bCs w:val="false"/>
          <w:sz w:val="24"/>
          <w:szCs w:val="24"/>
        </w:rPr>
        <w:t>) and its inherited ClapTrap name (</w:t>
      </w:r>
      <w:r>
        <w:rPr>
          <w:rStyle w:val="SourceText"/>
          <w:b w:val="false"/>
          <w:bCs w:val="false"/>
          <w:sz w:val="24"/>
          <w:szCs w:val="24"/>
        </w:rPr>
        <w:t>Default_Diamond_clap_name</w:t>
      </w:r>
      <w:r>
        <w:rPr>
          <w:b w:val="false"/>
          <w:bCs w:val="false"/>
          <w:sz w:val="24"/>
          <w:szCs w:val="24"/>
        </w:rPr>
        <w:t>).</w:t>
      </w:r>
    </w:p>
    <w:p>
      <w:pPr>
        <w:pStyle w:val="HorizontalLine"/>
        <w:spacing w:before="0" w:after="20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0" w:after="200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2) Parameterized constructor test</w:t>
      </w:r>
    </w:p>
    <w:p>
      <w:pPr>
        <w:pStyle w:val="PreformattedText"/>
        <w:bidi w:val="0"/>
        <w:spacing w:before="0" w:after="200"/>
        <w:ind w:hanging="0" w:left="0" w:right="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ClapTrap constructed with name: Shiny_clap_name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ScavTrap constructed with name: Shiny_clap_name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FragTrap constructed with name: Shiny_clap_name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DiamondTrap constructed with name: Shiny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Shows the </w:t>
      </w:r>
      <w:r>
        <w:rPr>
          <w:rStyle w:val="Strong"/>
          <w:b w:val="false"/>
          <w:bCs w:val="false"/>
          <w:sz w:val="24"/>
          <w:szCs w:val="24"/>
        </w:rPr>
        <w:t>constructor chain</w:t>
      </w:r>
      <w:r>
        <w:rPr>
          <w:b w:val="false"/>
          <w:bCs w:val="false"/>
          <w:sz w:val="24"/>
          <w:szCs w:val="24"/>
        </w:rPr>
        <w:t xml:space="preserve"> for a DiamondTrap built with a custom name (</w:t>
      </w:r>
      <w:r>
        <w:rPr>
          <w:rStyle w:val="SourceText"/>
          <w:b w:val="false"/>
          <w:bCs w:val="false"/>
          <w:sz w:val="24"/>
          <w:szCs w:val="24"/>
        </w:rPr>
        <w:t>Shiny</w:t>
      </w:r>
      <w:r>
        <w:rPr>
          <w:b w:val="false"/>
          <w:bCs w:val="false"/>
          <w:sz w:val="24"/>
          <w:szCs w:val="24"/>
        </w:rPr>
        <w:t>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Correct naming: ClapTrap name is </w:t>
      </w:r>
      <w:r>
        <w:rPr>
          <w:rStyle w:val="SourceText"/>
          <w:b w:val="false"/>
          <w:bCs w:val="false"/>
          <w:sz w:val="24"/>
          <w:szCs w:val="24"/>
        </w:rPr>
        <w:t>Shiny_clap_name</w:t>
      </w:r>
      <w:r>
        <w:rPr>
          <w:b w:val="false"/>
          <w:bCs w:val="false"/>
          <w:sz w:val="24"/>
          <w:szCs w:val="24"/>
        </w:rPr>
        <w:t xml:space="preserve">, DiamondTrap name is </w:t>
      </w:r>
      <w:r>
        <w:rPr>
          <w:rStyle w:val="SourceText"/>
          <w:b w:val="false"/>
          <w:bCs w:val="false"/>
          <w:sz w:val="24"/>
          <w:szCs w:val="24"/>
        </w:rPr>
        <w:t>Shiny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Actions again confirm stats: 100 HP, 50 EN, 30 AD.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whoAmI()</w:t>
      </w:r>
      <w:r>
        <w:rPr>
          <w:b w:val="false"/>
          <w:bCs w:val="false"/>
          <w:sz w:val="24"/>
          <w:szCs w:val="24"/>
        </w:rPr>
        <w:t xml:space="preserve"> prints both names.</w:t>
      </w:r>
    </w:p>
    <w:p>
      <w:pPr>
        <w:pStyle w:val="HorizontalLine"/>
        <w:spacing w:before="0" w:after="20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0" w:after="200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3) Copy constructor</w:t>
      </w:r>
    </w:p>
    <w:p>
      <w:pPr>
        <w:pStyle w:val="PreformattedText"/>
        <w:bidi w:val="0"/>
        <w:spacing w:before="0" w:after="200"/>
        <w:ind w:hanging="0" w:left="0" w:right="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ClapTrap copy-constructed from: Shiny_clap_name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...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DiamondTrap copy-constructed from: Shiny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logs show that each base part (</w:t>
      </w:r>
      <w:r>
        <w:rPr>
          <w:rStyle w:val="SourceText"/>
          <w:b w:val="false"/>
          <w:bCs w:val="false"/>
          <w:sz w:val="24"/>
          <w:szCs w:val="24"/>
        </w:rPr>
        <w:t>ClapTrap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rStyle w:val="SourceText"/>
          <w:b w:val="false"/>
          <w:bCs w:val="false"/>
          <w:sz w:val="24"/>
          <w:szCs w:val="24"/>
        </w:rPr>
        <w:t>ScavTrap</w:t>
      </w:r>
      <w:r>
        <w:rPr>
          <w:b w:val="false"/>
          <w:bCs w:val="false"/>
          <w:sz w:val="24"/>
          <w:szCs w:val="24"/>
        </w:rPr>
        <w:t xml:space="preserve">, </w:t>
      </w:r>
      <w:r>
        <w:rPr>
          <w:rStyle w:val="SourceText"/>
          <w:b w:val="false"/>
          <w:bCs w:val="false"/>
          <w:sz w:val="24"/>
          <w:szCs w:val="24"/>
        </w:rPr>
        <w:t>FragTrap</w:t>
      </w:r>
      <w:r>
        <w:rPr>
          <w:b w:val="false"/>
          <w:bCs w:val="false"/>
          <w:sz w:val="24"/>
          <w:szCs w:val="24"/>
        </w:rPr>
        <w:t xml:space="preserve">) is copied, then </w:t>
      </w:r>
      <w:r>
        <w:rPr>
          <w:rStyle w:val="SourceText"/>
          <w:b w:val="false"/>
          <w:bCs w:val="false"/>
          <w:sz w:val="24"/>
          <w:szCs w:val="24"/>
        </w:rPr>
        <w:t>DiamondTrap</w:t>
      </w:r>
      <w:r>
        <w:rPr>
          <w:b w:val="false"/>
          <w:bCs w:val="false"/>
          <w:sz w:val="24"/>
          <w:szCs w:val="24"/>
        </w:rPr>
        <w:t xml:space="preserve"> itself is copied.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The copied DiamondTrap behaves identically: it can attack and </w:t>
      </w:r>
      <w:r>
        <w:rPr>
          <w:rStyle w:val="SourceText"/>
          <w:b w:val="false"/>
          <w:bCs w:val="false"/>
          <w:sz w:val="24"/>
          <w:szCs w:val="24"/>
        </w:rPr>
        <w:t>whoAmI()</w:t>
      </w:r>
      <w:r>
        <w:rPr>
          <w:b w:val="false"/>
          <w:bCs w:val="false"/>
          <w:sz w:val="24"/>
          <w:szCs w:val="24"/>
        </w:rPr>
        <w:t xml:space="preserve"> shows the correct names.</w:t>
      </w:r>
    </w:p>
    <w:p>
      <w:pPr>
        <w:pStyle w:val="HorizontalLine"/>
        <w:spacing w:before="0" w:after="20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0" w:after="200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4) Copy assignment</w:t>
      </w:r>
    </w:p>
    <w:p>
      <w:pPr>
        <w:pStyle w:val="PreformattedText"/>
        <w:bidi w:val="0"/>
        <w:spacing w:before="0" w:after="200"/>
        <w:ind w:hanging="0" w:left="0" w:right="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ClapTrap assigned from: Default_Diamond_clap_name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DiamondTrap assigned from: Default_Diamond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An existing DiamondTrap is assigned from another.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assignment chain is logged for each base class.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After assignment, the object retains the correct stats and names.</w:t>
      </w:r>
    </w:p>
    <w:p>
      <w:pPr>
        <w:pStyle w:val="HorizontalLine"/>
        <w:spacing w:before="0" w:after="20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0" w:after="200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5) Energy exhaustion test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 DiamondTrap starts with </w:t>
      </w:r>
      <w:r>
        <w:rPr>
          <w:rStyle w:val="Strong"/>
          <w:b w:val="false"/>
          <w:bCs w:val="false"/>
          <w:sz w:val="24"/>
          <w:szCs w:val="24"/>
        </w:rPr>
        <w:t>50 EN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Each attack costs 1 EN, so after 50 attacks, EN reaches 0.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Once EN=0, all further attacks are blocked with </w:t>
      </w:r>
      <w:r>
        <w:rPr>
          <w:rStyle w:val="SourceText"/>
          <w:b w:val="false"/>
          <w:bCs w:val="false"/>
          <w:sz w:val="24"/>
          <w:szCs w:val="24"/>
        </w:rPr>
        <w:t>"cannot attack: no energy left"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confirms correct energy management.</w:t>
      </w:r>
    </w:p>
    <w:p>
      <w:pPr>
        <w:pStyle w:val="HorizontalLine"/>
        <w:spacing w:before="0" w:after="20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0" w:after="200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6) HP exhaustion test</w:t>
      </w:r>
    </w:p>
    <w:p>
      <w:pPr>
        <w:pStyle w:val="PreformattedText"/>
        <w:bidi w:val="0"/>
        <w:spacing w:before="0" w:after="200"/>
        <w:ind w:hanging="0" w:left="0" w:right="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ClapTrap NoHP_clap_name takes 200 points of damage! (HP: 100 -&gt; 0)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ScavTrap NoHP_clap_name cannot attack: no hit points left.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ClapTrap NoHP_clap_name cannot repair: no hit points (knocked out).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DiamondTrap takes fatal damage and its HP drops to 0.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With HP=0, it cannot attack or repair anymore.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rStyle w:val="SourceText"/>
          <w:b w:val="false"/>
          <w:bCs w:val="false"/>
          <w:sz w:val="24"/>
          <w:szCs w:val="24"/>
        </w:rPr>
        <w:t>whoAmI()</w:t>
      </w:r>
      <w:r>
        <w:rPr>
          <w:b w:val="false"/>
          <w:bCs w:val="false"/>
          <w:sz w:val="24"/>
          <w:szCs w:val="24"/>
        </w:rPr>
        <w:t xml:space="preserve"> still works, showing both names.</w:t>
      </w:r>
    </w:p>
    <w:p>
      <w:pPr>
        <w:pStyle w:val="HorizontalLine"/>
        <w:spacing w:before="0" w:after="20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0" w:after="200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7) Destructor order</w:t>
      </w:r>
    </w:p>
    <w:p>
      <w:pPr>
        <w:pStyle w:val="PreformattedText"/>
        <w:bidi w:val="0"/>
        <w:spacing w:before="0" w:after="200"/>
        <w:ind w:hanging="0" w:left="0" w:right="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DiamondTrap destroyed: NoHP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FragTrap destroyed: NoHP_clap_name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ScavTrap destroyed: NoHP_clap_name</w:t>
      </w:r>
    </w:p>
    <w:p>
      <w:pPr>
        <w:pStyle w:val="PreformattedText"/>
        <w:bidi w:val="0"/>
        <w:spacing w:before="0" w:after="200"/>
        <w:rPr>
          <w:rFonts w:ascii="Calibri" w:hAnsi="Calibri" w:eastAsia="Calibri" w:cs=""/>
          <w:b/>
          <w:bCs/>
          <w:sz w:val="24"/>
          <w:szCs w:val="24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ClapTrap destroyed: NoHP_clap_name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Destruction happens in </w:t>
      </w:r>
      <w:r>
        <w:rPr>
          <w:rStyle w:val="Strong"/>
          <w:b w:val="false"/>
          <w:bCs w:val="false"/>
          <w:sz w:val="24"/>
          <w:szCs w:val="24"/>
        </w:rPr>
        <w:t>reverse order</w:t>
      </w:r>
      <w:r>
        <w:rPr>
          <w:b w:val="false"/>
          <w:bCs w:val="false"/>
          <w:sz w:val="24"/>
          <w:szCs w:val="24"/>
        </w:rPr>
        <w:t>: first the DiamondTrap, then FragTrap, then ScavTrap, and finally ClapTrap.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Each DiamondTrap instance is destroyed this way, showing proper destructor chaining.</w:t>
      </w:r>
    </w:p>
    <w:p>
      <w:pPr>
        <w:pStyle w:val="HorizontalLine"/>
        <w:spacing w:before="0" w:after="20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before="0" w:after="200"/>
        <w:rPr>
          <w:rFonts w:eastAsia="Calibri" w:cstheme="minorBidi"/>
          <w:b w:val="false"/>
          <w:bCs w:val="false"/>
          <w:color w:val="auto"/>
          <w:sz w:val="24"/>
          <w:szCs w:val="24"/>
        </w:rPr>
      </w:pPr>
      <w:r>
        <w:rPr>
          <w:rFonts w:eastAsia="Calibri" w:cstheme="minorBidi"/>
          <w:b w:val="false"/>
          <w:bCs w:val="false"/>
          <w:color w:val="auto"/>
          <w:sz w:val="24"/>
          <w:szCs w:val="24"/>
        </w:rPr>
        <w:t>Summary</w:t>
      </w:r>
    </w:p>
    <w:p>
      <w:pPr>
        <w:pStyle w:val="BodyText"/>
        <w:spacing w:before="0" w:after="20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Your output proves that: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Construction/destruction order</w:t>
      </w:r>
      <w:r>
        <w:rPr>
          <w:b w:val="false"/>
          <w:bCs w:val="false"/>
          <w:sz w:val="24"/>
          <w:szCs w:val="24"/>
        </w:rPr>
        <w:t xml:space="preserve"> is correct.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DiamondTrap has two names</w:t>
      </w:r>
      <w:r>
        <w:rPr>
          <w:b w:val="false"/>
          <w:bCs w:val="false"/>
          <w:sz w:val="24"/>
          <w:szCs w:val="24"/>
        </w:rPr>
        <w:t xml:space="preserve"> (its own + ClapTrap’s </w:t>
      </w:r>
      <w:r>
        <w:rPr>
          <w:rStyle w:val="SourceText"/>
          <w:b w:val="false"/>
          <w:bCs w:val="false"/>
          <w:sz w:val="24"/>
          <w:szCs w:val="24"/>
        </w:rPr>
        <w:t>_clap_name</w:t>
      </w:r>
      <w:r>
        <w:rPr>
          <w:b w:val="false"/>
          <w:bCs w:val="false"/>
          <w:sz w:val="24"/>
          <w:szCs w:val="24"/>
        </w:rPr>
        <w:t>).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Stats</w:t>
      </w:r>
      <w:r>
        <w:rPr>
          <w:b w:val="false"/>
          <w:bCs w:val="false"/>
          <w:sz w:val="24"/>
          <w:szCs w:val="24"/>
        </w:rPr>
        <w:t xml:space="preserve"> come from FragTrap (HP=100, AD=30) and ScavTrap (EN=50).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Attack()</w:t>
      </w:r>
      <w:r>
        <w:rPr>
          <w:b w:val="false"/>
          <w:bCs w:val="false"/>
          <w:sz w:val="24"/>
          <w:szCs w:val="24"/>
        </w:rPr>
        <w:t xml:space="preserve"> uses ScavTrap’s version.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Energy exhaustion</w:t>
      </w:r>
      <w:r>
        <w:rPr>
          <w:b w:val="false"/>
          <w:bCs w:val="false"/>
          <w:sz w:val="24"/>
          <w:szCs w:val="24"/>
        </w:rPr>
        <w:t xml:space="preserve"> and </w:t>
      </w:r>
      <w:r>
        <w:rPr>
          <w:rStyle w:val="Strong"/>
          <w:b w:val="false"/>
          <w:bCs w:val="false"/>
          <w:sz w:val="24"/>
          <w:szCs w:val="24"/>
        </w:rPr>
        <w:t>HP exhaustion</w:t>
      </w:r>
      <w:r>
        <w:rPr>
          <w:b w:val="false"/>
          <w:bCs w:val="false"/>
          <w:sz w:val="24"/>
          <w:szCs w:val="24"/>
        </w:rPr>
        <w:t xml:space="preserve"> are handled correctly.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b/>
          <w:bCs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Copy and assignment</w:t>
      </w:r>
      <w:r>
        <w:rPr>
          <w:b w:val="false"/>
          <w:bCs w:val="false"/>
          <w:sz w:val="24"/>
          <w:szCs w:val="24"/>
        </w:rPr>
        <w:t xml:space="preserve"> work properly.</w:t>
      </w:r>
    </w:p>
    <w:p>
      <w:pPr>
        <w:pStyle w:val="ListBullet"/>
        <w:numPr>
          <w:ilvl w:val="0"/>
          <w:numId w:val="0"/>
        </w:numPr>
        <w:ind w:hanging="0" w:left="0"/>
        <w:rPr>
          <w:b/>
          <w:bCs/>
        </w:rPr>
      </w:pPr>
      <w:r>
        <w:rPr>
          <w:b/>
          <w:bCs/>
        </w:rPr>
        <w:t>valgrind --leak-check=full --show-leak-kinds=all --track-origins=yes \</w:t>
      </w:r>
    </w:p>
    <w:p>
      <w:pPr>
        <w:pStyle w:val="ListBullet"/>
        <w:numPr>
          <w:ilvl w:val="0"/>
          <w:numId w:val="0"/>
        </w:numPr>
        <w:spacing w:before="0" w:after="200"/>
        <w:ind w:hanging="0" w:left="0"/>
        <w:contextualSpacing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--error-exitcode=1 ./diamondTrap</w:t>
      </w:r>
    </w:p>
    <w:p>
      <w:pPr>
        <w:pStyle w:val="BodyText"/>
        <w:spacing w:before="0" w:after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spacing w:before="0" w:after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My tests</w:t>
      </w:r>
    </w:p>
    <w:p>
      <w:pPr>
        <w:pStyle w:val="BodyText"/>
        <w:spacing w:before="0"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test_main.cpp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#include &lt;iostream&gt;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#include "DiamondTrap.hpp"  // adjust includes to your filenames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static void section(const char* title) {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std::cout &lt;&lt; "\n=== " &lt;&lt; title &lt;&lt; " ===\n";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}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int main() {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// 1) Construction chain + whoAmI + ability methods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section("Constructor chain + whoAmI + abilities");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{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DiamondTrap d("Diana");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// Expect: ClapTrap constructed (name: Diana_clap_name)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//         ScavTrap constructed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//         FragTrap constructed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//         DiamondTrap constructed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d.whoAmI();            // must print: DiamondTrap name + ClapTrap name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d.attack("Dummy");     // must use ScavTrap::attack (costs 1 EN, deals 30 dmg)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d.highFivesGuys();     // FragTrap special (just prints)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d.guardGate();         // ScavTrap special (just prints)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}   // Expect reverse destruction: DiamondTrap -&gt; FragTrap -&gt; ScavTrap -&gt; ClapTrap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// 2) Name rule: ClapTrap::name is param + "_clap_name"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section("Name rule: ClapTrap::name = &lt;param&gt;_clap_name");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{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DiamondTrap x("Shiny");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x.whoAmI();            // should print: DiamondTrap name: Shiny | ClapTrap name: Shiny_clap_name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}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// 3) Energy exhaustion (EN starts from ScavTrap = 50). After 50 attacks, EN must be 0.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section("Energy exhaustion (EN from ScavTrap = 50)");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{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DiamondTrap e("NoEnergy");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for (int i = 0; i &lt; 50; ++i) e.attack("Trainer");   // EN: 50 -&gt; 0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e.attack("Trainer");                                // must fail (no energy)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e.beRepaired(1);                                    // must fail (no energy)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e.whoAmI();                                         // still prints names (no state change)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}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// 4) HP exhaustion (HP from FragTrap = 100). At HP=0, no attack/repair.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section("HP exhaustion (HP from FragTrap = 100)");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{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DiamondTrap k("NoHP");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k.takeDamage(100);   // HP: 100 -&gt; 0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k.attack("Anyone");  // must fail (no HP)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k.beRepaired(5);     // must fail (no HP)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k.takeDamage(50);    // must not go negative; keep message consistent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k.whoAmI();          // names still print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}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// 5) Copy constructor + copy assignment: copies act independently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section("Copy constructor + copy assignment independence");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{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DiamondTrap src("Source");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src.attack("T1");       // EN: 49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src.takeDamage(30);     // HP: 70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BodyText"/>
        <w:spacing w:before="0" w:after="2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</w:t>
      </w:r>
      <w:r>
        <w:rPr>
          <w:b w:val="false"/>
          <w:bCs w:val="false"/>
          <w:sz w:val="22"/>
          <w:szCs w:val="22"/>
        </w:rPr>
        <w:t xml:space="preserve">  </w:t>
      </w:r>
      <w:r>
        <w:rPr>
          <w:b w:val="false"/>
          <w:bCs w:val="false"/>
          <w:sz w:val="22"/>
          <w:szCs w:val="22"/>
        </w:rPr>
        <w:t>DiamondTrap cpy(src);   // copy-constructed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cpy.attack("T2");       // EN for 'cpy' changes, src remains with its own state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cpy.whoAmI();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DiamondTrap asg("Placeholder");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asg = src;              // copy-assigned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asg.beRepaired(10);     // affects 'asg' only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asg.whoAmI();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}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// 6) Single ClapTrap base (virtual base): construct two, observe exactly one ClapTrap construction per DiamondTrap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 xml:space="preserve">section("Single ClapTrap base check (visual)"); 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{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DiamondTrap a("A");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DiamondTrap b("B");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// Visually ensure for each DiamondTrap: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//   one ClapTrap constructed, one ScavTrap constructed, one FragTrap constructed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//   (i.e., no duplicate ClapTrap construction lines)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a.attack("Dummy");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    </w:t>
      </w:r>
      <w:r>
        <w:rPr>
          <w:b w:val="false"/>
          <w:bCs w:val="false"/>
          <w:sz w:val="22"/>
          <w:szCs w:val="22"/>
        </w:rPr>
        <w:t>b.attack("Dummy");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}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>std::cout &lt;&lt; "\n(All DiamondTrap tests executed.)\n";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   </w:t>
      </w:r>
      <w:r>
        <w:rPr>
          <w:b w:val="false"/>
          <w:bCs w:val="false"/>
          <w:sz w:val="22"/>
          <w:szCs w:val="22"/>
        </w:rPr>
        <w:t>return 0;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}</w:t>
      </w:r>
    </w:p>
    <w:p>
      <w:pPr>
        <w:pStyle w:val="BodyText"/>
        <w:spacing w:before="0" w:after="200"/>
        <w:rPr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>
        <w:rPr>
          <w:rStyle w:val="SourceText"/>
          <w:b/>
          <w:bCs/>
          <w:sz w:val="22"/>
          <w:szCs w:val="22"/>
        </w:rPr>
        <w:t>test_main.cpp</w:t>
      </w:r>
      <w:r>
        <w:rPr>
          <w:b/>
          <w:bCs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>demonstrates: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Default and parameterized construction.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Copy constructor and copy assignment.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Correct attribute values (HP from FragTrap, EN from ScavTrap, AD from FragTrap).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Correct behavior of </w:t>
      </w:r>
      <w:r>
        <w:rPr>
          <w:rStyle w:val="SourceText"/>
        </w:rPr>
        <w:t>attack()</w:t>
      </w:r>
      <w:r>
        <w:rPr/>
        <w:t xml:space="preserve"> (from ScavTrap).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Correct behavior at </w:t>
      </w:r>
      <w:r>
        <w:rPr>
          <w:rStyle w:val="Strong"/>
        </w:rPr>
        <w:t>0 energy</w:t>
      </w:r>
      <w:r>
        <w:rPr/>
        <w:t xml:space="preserve"> and </w:t>
      </w:r>
      <w:r>
        <w:rPr>
          <w:rStyle w:val="Strong"/>
        </w:rPr>
        <w:t>0 HP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The </w:t>
      </w:r>
      <w:r>
        <w:rPr>
          <w:rStyle w:val="SourceText"/>
        </w:rPr>
        <w:t>whoAmI()</w:t>
      </w:r>
      <w:r>
        <w:rPr/>
        <w:t xml:space="preserve"> function showing both </w:t>
      </w:r>
      <w:r>
        <w:rPr>
          <w:rStyle w:val="SourceText"/>
        </w:rPr>
        <w:t>DiamondTrap</w:t>
      </w:r>
      <w:r>
        <w:rPr/>
        <w:t xml:space="preserve"> name and </w:t>
      </w:r>
      <w:r>
        <w:rPr>
          <w:rStyle w:val="SourceText"/>
        </w:rPr>
        <w:t>ClapTrap</w:t>
      </w:r>
      <w:r>
        <w:rPr/>
        <w:t xml:space="preserve"> name with </w:t>
      </w:r>
      <w:r>
        <w:rPr>
          <w:rStyle w:val="SourceText"/>
        </w:rPr>
        <w:t>_clap_name</w:t>
      </w:r>
      <w:r>
        <w:rPr/>
        <w:t xml:space="preserve"> suffix.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Proper construction and destruction order.</w:t>
      </w:r>
    </w:p>
    <w:p>
      <w:pPr>
        <w:pStyle w:val="BodyText"/>
        <w:spacing w:before="0" w:after="200"/>
        <w:rPr>
          <w:b/>
          <w:bCs/>
        </w:rPr>
      </w:pPr>
      <w:r>
        <w:rPr>
          <w:b/>
          <w:bCs/>
        </w:rPr>
        <w:t>valgrind --leak-check=full --show-leak-kinds=all ./diamond_test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LibreOffice/25.2.5.2$Linux_X86_64 LibreOffice_project/fb4792146257752f54eab576deb869869b108571</Application>
  <AppVersion>15.0000</AppVersion>
  <Pages>16</Pages>
  <Words>1641</Words>
  <Characters>10585</Characters>
  <CharactersWithSpaces>12833</CharactersWithSpaces>
  <Paragraphs>326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2025-09-09T13:50:17Z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